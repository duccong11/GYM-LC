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8E2B6" w14:textId="77777777" w:rsidR="002C0E86" w:rsidRDefault="00BC1D49">
      <w:pPr>
        <w:pStyle w:val="Title"/>
        <w:spacing w:before="1300" w:after="120" w:line="276" w:lineRule="auto"/>
        <w:jc w:val="center"/>
      </w:pPr>
      <w:r>
        <w:rPr>
          <w:rFonts w:ascii="Times New Roman" w:eastAsia="Times New Roman" w:hAnsi="Times New Roman"/>
          <w:b/>
          <w:sz w:val="40"/>
        </w:rPr>
        <w:t>BÁO CÁO KIỂM THỬ PHẦN MỀM</w:t>
      </w:r>
    </w:p>
    <w:p w14:paraId="445E651D" w14:textId="77777777" w:rsidR="002C0E86" w:rsidRDefault="00BC1D49">
      <w:pPr>
        <w:spacing w:after="120"/>
        <w:jc w:val="center"/>
      </w:pPr>
      <w:r>
        <w:rPr>
          <w:b/>
          <w:sz w:val="40"/>
        </w:rPr>
        <w:t>WEBSITE QUẢN LÝ PHÒNG GYM</w:t>
      </w:r>
    </w:p>
    <w:p w14:paraId="7459F342" w14:textId="77777777" w:rsidR="002C0E86" w:rsidRDefault="00BC1D49">
      <w:pPr>
        <w:spacing w:before="360" w:after="120"/>
        <w:jc w:val="center"/>
      </w:pPr>
      <w:r>
        <w:t>Đặc tả Use Case và thiết kế các ca kiểm thử</w:t>
      </w:r>
    </w:p>
    <w:p w14:paraId="39D61021" w14:textId="77777777" w:rsidR="002C0E86" w:rsidRDefault="002C0E86">
      <w:pPr>
        <w:spacing w:after="120"/>
        <w:jc w:val="center"/>
      </w:pPr>
    </w:p>
    <w:p w14:paraId="6435A438" w14:textId="77777777" w:rsidR="002C0E86" w:rsidRDefault="002C0E86">
      <w:pPr>
        <w:spacing w:after="120"/>
        <w:jc w:val="center"/>
      </w:pPr>
    </w:p>
    <w:p w14:paraId="78E9D733" w14:textId="77777777" w:rsidR="002C0E86" w:rsidRDefault="002C0E86">
      <w:pPr>
        <w:spacing w:after="120"/>
        <w:jc w:val="center"/>
      </w:pPr>
    </w:p>
    <w:p w14:paraId="3DF1BE15" w14:textId="77777777" w:rsidR="002C0E86" w:rsidRDefault="002C0E86">
      <w:pPr>
        <w:spacing w:after="120"/>
        <w:jc w:val="center"/>
      </w:pPr>
    </w:p>
    <w:p w14:paraId="7E15FD86" w14:textId="77777777" w:rsidR="002C0E86" w:rsidRDefault="00BC1D49">
      <w:pPr>
        <w:spacing w:after="120"/>
        <w:jc w:val="center"/>
      </w:pPr>
      <w:r>
        <w:t>Sinh viên: ........................................................</w:t>
      </w:r>
    </w:p>
    <w:p w14:paraId="2CABEBFA" w14:textId="77777777" w:rsidR="002C0E86" w:rsidRDefault="00BC1D49">
      <w:pPr>
        <w:spacing w:after="120"/>
        <w:jc w:val="center"/>
      </w:pPr>
      <w:r>
        <w:t>Mã sinh viên: ..................................................</w:t>
      </w:r>
    </w:p>
    <w:p w14:paraId="5A8897AE" w14:textId="77777777" w:rsidR="002C0E86" w:rsidRDefault="00BC1D49">
      <w:pPr>
        <w:spacing w:after="120"/>
        <w:jc w:val="center"/>
      </w:pPr>
      <w:r>
        <w:t>Lớp: ...............................................................</w:t>
      </w:r>
    </w:p>
    <w:p w14:paraId="452FE173" w14:textId="77777777" w:rsidR="002C0E86" w:rsidRDefault="00BC1D49">
      <w:pPr>
        <w:spacing w:after="120"/>
        <w:jc w:val="center"/>
      </w:pPr>
      <w:r>
        <w:t>Giảng viên: .......................................................</w:t>
      </w:r>
    </w:p>
    <w:p w14:paraId="58E8E08D" w14:textId="77777777" w:rsidR="002C0E86" w:rsidRDefault="00BC1D49">
      <w:pPr>
        <w:spacing w:before="1400" w:after="120"/>
        <w:jc w:val="center"/>
      </w:pPr>
      <w:r>
        <w:t>Năm 2026</w:t>
      </w:r>
    </w:p>
    <w:p w14:paraId="78FB7103" w14:textId="77777777" w:rsidR="002C0E86" w:rsidRDefault="00BC1D49">
      <w:pPr>
        <w:spacing w:after="120"/>
        <w:jc w:val="center"/>
      </w:pPr>
      <w:r>
        <w:br w:type="page"/>
      </w:r>
    </w:p>
    <w:p w14:paraId="612B8097" w14:textId="77777777" w:rsidR="002C0E86" w:rsidRDefault="00BC1D49">
      <w:pPr>
        <w:pageBreakBefore/>
        <w:jc w:val="center"/>
      </w:pPr>
      <w:r>
        <w:rPr>
          <w:b/>
          <w:sz w:val="32"/>
        </w:rPr>
        <w:lastRenderedPageBreak/>
        <w:t>MỤC LỤC</w:t>
      </w:r>
    </w:p>
    <w:p w14:paraId="28C13908" w14:textId="2042E7B2" w:rsidR="00350579" w:rsidRDefault="00BC1D49">
      <w:pPr>
        <w:pStyle w:val="TOC1"/>
        <w:tabs>
          <w:tab w:val="right" w:leader="dot" w:pos="9345"/>
        </w:tabs>
        <w:rPr>
          <w:rFonts w:asciiTheme="minorHAnsi" w:eastAsiaTheme="minorEastAsia" w:hAnsiTheme="minorHAnsi"/>
          <w:noProof/>
          <w:color w:val="auto"/>
          <w:kern w:val="2"/>
          <w:sz w:val="24"/>
          <w:szCs w:val="24"/>
          <w14:ligatures w14:val="standardContextual"/>
        </w:rPr>
      </w:pPr>
      <w:r>
        <w:fldChar w:fldCharType="begin"/>
      </w:r>
      <w:r>
        <w:instrText>TOC \o "1-1" \h \z \u</w:instrText>
      </w:r>
      <w:r>
        <w:fldChar w:fldCharType="separate"/>
      </w:r>
      <w:hyperlink w:anchor="_Toc240229174" w:history="1">
        <w:r w:rsidR="00350579" w:rsidRPr="004C4026">
          <w:rPr>
            <w:rStyle w:val="Hyperlink"/>
            <w:noProof/>
          </w:rPr>
          <w:t>1. Tổng quan tài liệu</w:t>
        </w:r>
        <w:r w:rsidR="00350579">
          <w:rPr>
            <w:noProof/>
            <w:webHidden/>
          </w:rPr>
          <w:tab/>
        </w:r>
        <w:r w:rsidR="00350579">
          <w:rPr>
            <w:noProof/>
            <w:webHidden/>
          </w:rPr>
          <w:fldChar w:fldCharType="begin"/>
        </w:r>
        <w:r w:rsidR="00350579">
          <w:rPr>
            <w:noProof/>
            <w:webHidden/>
          </w:rPr>
          <w:instrText xml:space="preserve"> PAGEREF _Toc240229174 \h </w:instrText>
        </w:r>
        <w:r w:rsidR="00350579">
          <w:rPr>
            <w:noProof/>
            <w:webHidden/>
          </w:rPr>
        </w:r>
        <w:r w:rsidR="00350579">
          <w:rPr>
            <w:noProof/>
            <w:webHidden/>
          </w:rPr>
          <w:fldChar w:fldCharType="separate"/>
        </w:r>
        <w:r w:rsidR="00350579">
          <w:rPr>
            <w:noProof/>
            <w:webHidden/>
          </w:rPr>
          <w:t>3</w:t>
        </w:r>
        <w:r w:rsidR="00350579">
          <w:rPr>
            <w:noProof/>
            <w:webHidden/>
          </w:rPr>
          <w:fldChar w:fldCharType="end"/>
        </w:r>
      </w:hyperlink>
    </w:p>
    <w:p w14:paraId="17B5A50D" w14:textId="651C90F2"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75" w:history="1">
        <w:r w:rsidRPr="004C4026">
          <w:rPr>
            <w:rStyle w:val="Hyperlink"/>
            <w:noProof/>
          </w:rPr>
          <w:t>2. Quy ước và kỹ thuật kiểm thử</w:t>
        </w:r>
        <w:r>
          <w:rPr>
            <w:noProof/>
            <w:webHidden/>
          </w:rPr>
          <w:tab/>
        </w:r>
        <w:r>
          <w:rPr>
            <w:noProof/>
            <w:webHidden/>
          </w:rPr>
          <w:fldChar w:fldCharType="begin"/>
        </w:r>
        <w:r>
          <w:rPr>
            <w:noProof/>
            <w:webHidden/>
          </w:rPr>
          <w:instrText xml:space="preserve"> PAGEREF _Toc240229175 \h </w:instrText>
        </w:r>
        <w:r>
          <w:rPr>
            <w:noProof/>
            <w:webHidden/>
          </w:rPr>
        </w:r>
        <w:r>
          <w:rPr>
            <w:noProof/>
            <w:webHidden/>
          </w:rPr>
          <w:fldChar w:fldCharType="separate"/>
        </w:r>
        <w:r>
          <w:rPr>
            <w:noProof/>
            <w:webHidden/>
          </w:rPr>
          <w:t>3</w:t>
        </w:r>
        <w:r>
          <w:rPr>
            <w:noProof/>
            <w:webHidden/>
          </w:rPr>
          <w:fldChar w:fldCharType="end"/>
        </w:r>
      </w:hyperlink>
    </w:p>
    <w:p w14:paraId="2E899F97" w14:textId="33D22B55"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76" w:history="1">
        <w:r w:rsidRPr="004C4026">
          <w:rPr>
            <w:rStyle w:val="Hyperlink"/>
            <w:noProof/>
          </w:rPr>
          <w:t>3. Danh sách Use Case trong phạm vi</w:t>
        </w:r>
        <w:r>
          <w:rPr>
            <w:noProof/>
            <w:webHidden/>
          </w:rPr>
          <w:tab/>
        </w:r>
        <w:r>
          <w:rPr>
            <w:noProof/>
            <w:webHidden/>
          </w:rPr>
          <w:fldChar w:fldCharType="begin"/>
        </w:r>
        <w:r>
          <w:rPr>
            <w:noProof/>
            <w:webHidden/>
          </w:rPr>
          <w:instrText xml:space="preserve"> PAGEREF _Toc240229176 \h </w:instrText>
        </w:r>
        <w:r>
          <w:rPr>
            <w:noProof/>
            <w:webHidden/>
          </w:rPr>
        </w:r>
        <w:r>
          <w:rPr>
            <w:noProof/>
            <w:webHidden/>
          </w:rPr>
          <w:fldChar w:fldCharType="separate"/>
        </w:r>
        <w:r>
          <w:rPr>
            <w:noProof/>
            <w:webHidden/>
          </w:rPr>
          <w:t>3</w:t>
        </w:r>
        <w:r>
          <w:rPr>
            <w:noProof/>
            <w:webHidden/>
          </w:rPr>
          <w:fldChar w:fldCharType="end"/>
        </w:r>
      </w:hyperlink>
    </w:p>
    <w:p w14:paraId="70BC42B6" w14:textId="2DDF6C80"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77" w:history="1">
        <w:r w:rsidRPr="004C4026">
          <w:rPr>
            <w:rStyle w:val="Hyperlink"/>
            <w:noProof/>
          </w:rPr>
          <w:t>4. UC01. Đăng nhập hệ thống (Login)</w:t>
        </w:r>
        <w:r>
          <w:rPr>
            <w:noProof/>
            <w:webHidden/>
          </w:rPr>
          <w:tab/>
        </w:r>
        <w:r>
          <w:rPr>
            <w:noProof/>
            <w:webHidden/>
          </w:rPr>
          <w:fldChar w:fldCharType="begin"/>
        </w:r>
        <w:r>
          <w:rPr>
            <w:noProof/>
            <w:webHidden/>
          </w:rPr>
          <w:instrText xml:space="preserve"> PAGEREF _Toc240229177 \h </w:instrText>
        </w:r>
        <w:r>
          <w:rPr>
            <w:noProof/>
            <w:webHidden/>
          </w:rPr>
        </w:r>
        <w:r>
          <w:rPr>
            <w:noProof/>
            <w:webHidden/>
          </w:rPr>
          <w:fldChar w:fldCharType="separate"/>
        </w:r>
        <w:r>
          <w:rPr>
            <w:noProof/>
            <w:webHidden/>
          </w:rPr>
          <w:t>5</w:t>
        </w:r>
        <w:r>
          <w:rPr>
            <w:noProof/>
            <w:webHidden/>
          </w:rPr>
          <w:fldChar w:fldCharType="end"/>
        </w:r>
      </w:hyperlink>
    </w:p>
    <w:p w14:paraId="01583EAD" w14:textId="40DE1D3F"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78" w:history="1">
        <w:r w:rsidRPr="004C4026">
          <w:rPr>
            <w:rStyle w:val="Hyperlink"/>
            <w:noProof/>
          </w:rPr>
          <w:t>Test Cases UC01 Đăng nhập hệ thống</w:t>
        </w:r>
        <w:r>
          <w:rPr>
            <w:noProof/>
            <w:webHidden/>
          </w:rPr>
          <w:tab/>
        </w:r>
        <w:r>
          <w:rPr>
            <w:noProof/>
            <w:webHidden/>
          </w:rPr>
          <w:fldChar w:fldCharType="begin"/>
        </w:r>
        <w:r>
          <w:rPr>
            <w:noProof/>
            <w:webHidden/>
          </w:rPr>
          <w:instrText xml:space="preserve"> PAGEREF _Toc240229178 \h </w:instrText>
        </w:r>
        <w:r>
          <w:rPr>
            <w:noProof/>
            <w:webHidden/>
          </w:rPr>
        </w:r>
        <w:r>
          <w:rPr>
            <w:noProof/>
            <w:webHidden/>
          </w:rPr>
          <w:fldChar w:fldCharType="separate"/>
        </w:r>
        <w:r>
          <w:rPr>
            <w:noProof/>
            <w:webHidden/>
          </w:rPr>
          <w:t>8</w:t>
        </w:r>
        <w:r>
          <w:rPr>
            <w:noProof/>
            <w:webHidden/>
          </w:rPr>
          <w:fldChar w:fldCharType="end"/>
        </w:r>
      </w:hyperlink>
    </w:p>
    <w:p w14:paraId="31691E62" w14:textId="4BB57324"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79" w:history="1">
        <w:r w:rsidRPr="004C4026">
          <w:rPr>
            <w:rStyle w:val="Hyperlink"/>
            <w:noProof/>
          </w:rPr>
          <w:t>5. UC02. Thêm mới hội viên (Add New Member)</w:t>
        </w:r>
        <w:r>
          <w:rPr>
            <w:noProof/>
            <w:webHidden/>
          </w:rPr>
          <w:tab/>
        </w:r>
        <w:r>
          <w:rPr>
            <w:noProof/>
            <w:webHidden/>
          </w:rPr>
          <w:fldChar w:fldCharType="begin"/>
        </w:r>
        <w:r>
          <w:rPr>
            <w:noProof/>
            <w:webHidden/>
          </w:rPr>
          <w:instrText xml:space="preserve"> PAGEREF _Toc240229179 \h </w:instrText>
        </w:r>
        <w:r>
          <w:rPr>
            <w:noProof/>
            <w:webHidden/>
          </w:rPr>
        </w:r>
        <w:r>
          <w:rPr>
            <w:noProof/>
            <w:webHidden/>
          </w:rPr>
          <w:fldChar w:fldCharType="separate"/>
        </w:r>
        <w:r>
          <w:rPr>
            <w:noProof/>
            <w:webHidden/>
          </w:rPr>
          <w:t>11</w:t>
        </w:r>
        <w:r>
          <w:rPr>
            <w:noProof/>
            <w:webHidden/>
          </w:rPr>
          <w:fldChar w:fldCharType="end"/>
        </w:r>
      </w:hyperlink>
    </w:p>
    <w:p w14:paraId="28BF5D89" w14:textId="5C4B840E"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80" w:history="1">
        <w:r w:rsidRPr="004C4026">
          <w:rPr>
            <w:rStyle w:val="Hyperlink"/>
            <w:noProof/>
          </w:rPr>
          <w:t>Test Cases UC02 Thêm mới hội viên</w:t>
        </w:r>
        <w:r>
          <w:rPr>
            <w:noProof/>
            <w:webHidden/>
          </w:rPr>
          <w:tab/>
        </w:r>
        <w:r>
          <w:rPr>
            <w:noProof/>
            <w:webHidden/>
          </w:rPr>
          <w:fldChar w:fldCharType="begin"/>
        </w:r>
        <w:r>
          <w:rPr>
            <w:noProof/>
            <w:webHidden/>
          </w:rPr>
          <w:instrText xml:space="preserve"> PAGEREF _Toc240229180 \h </w:instrText>
        </w:r>
        <w:r>
          <w:rPr>
            <w:noProof/>
            <w:webHidden/>
          </w:rPr>
        </w:r>
        <w:r>
          <w:rPr>
            <w:noProof/>
            <w:webHidden/>
          </w:rPr>
          <w:fldChar w:fldCharType="separate"/>
        </w:r>
        <w:r>
          <w:rPr>
            <w:noProof/>
            <w:webHidden/>
          </w:rPr>
          <w:t>14</w:t>
        </w:r>
        <w:r>
          <w:rPr>
            <w:noProof/>
            <w:webHidden/>
          </w:rPr>
          <w:fldChar w:fldCharType="end"/>
        </w:r>
      </w:hyperlink>
    </w:p>
    <w:p w14:paraId="50741E22" w14:textId="5F7633A9"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81" w:history="1">
        <w:r w:rsidRPr="004C4026">
          <w:rPr>
            <w:rStyle w:val="Hyperlink"/>
            <w:noProof/>
          </w:rPr>
          <w:t>6. UC03. Thêm mới gói tập (Add New Package)</w:t>
        </w:r>
        <w:r>
          <w:rPr>
            <w:noProof/>
            <w:webHidden/>
          </w:rPr>
          <w:tab/>
        </w:r>
        <w:r>
          <w:rPr>
            <w:noProof/>
            <w:webHidden/>
          </w:rPr>
          <w:fldChar w:fldCharType="begin"/>
        </w:r>
        <w:r>
          <w:rPr>
            <w:noProof/>
            <w:webHidden/>
          </w:rPr>
          <w:instrText xml:space="preserve"> PAGEREF _Toc240229181 \h </w:instrText>
        </w:r>
        <w:r>
          <w:rPr>
            <w:noProof/>
            <w:webHidden/>
          </w:rPr>
        </w:r>
        <w:r>
          <w:rPr>
            <w:noProof/>
            <w:webHidden/>
          </w:rPr>
          <w:fldChar w:fldCharType="separate"/>
        </w:r>
        <w:r>
          <w:rPr>
            <w:noProof/>
            <w:webHidden/>
          </w:rPr>
          <w:t>17</w:t>
        </w:r>
        <w:r>
          <w:rPr>
            <w:noProof/>
            <w:webHidden/>
          </w:rPr>
          <w:fldChar w:fldCharType="end"/>
        </w:r>
      </w:hyperlink>
    </w:p>
    <w:p w14:paraId="11B4D9E1" w14:textId="673F71A8"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82" w:history="1">
        <w:r w:rsidRPr="004C4026">
          <w:rPr>
            <w:rStyle w:val="Hyperlink"/>
            <w:noProof/>
          </w:rPr>
          <w:t>Test Cases UC03 Thêm mới gói tập</w:t>
        </w:r>
        <w:r>
          <w:rPr>
            <w:noProof/>
            <w:webHidden/>
          </w:rPr>
          <w:tab/>
        </w:r>
        <w:r>
          <w:rPr>
            <w:noProof/>
            <w:webHidden/>
          </w:rPr>
          <w:fldChar w:fldCharType="begin"/>
        </w:r>
        <w:r>
          <w:rPr>
            <w:noProof/>
            <w:webHidden/>
          </w:rPr>
          <w:instrText xml:space="preserve"> PAGEREF _Toc240229182 \h </w:instrText>
        </w:r>
        <w:r>
          <w:rPr>
            <w:noProof/>
            <w:webHidden/>
          </w:rPr>
        </w:r>
        <w:r>
          <w:rPr>
            <w:noProof/>
            <w:webHidden/>
          </w:rPr>
          <w:fldChar w:fldCharType="separate"/>
        </w:r>
        <w:r>
          <w:rPr>
            <w:noProof/>
            <w:webHidden/>
          </w:rPr>
          <w:t>20</w:t>
        </w:r>
        <w:r>
          <w:rPr>
            <w:noProof/>
            <w:webHidden/>
          </w:rPr>
          <w:fldChar w:fldCharType="end"/>
        </w:r>
      </w:hyperlink>
    </w:p>
    <w:p w14:paraId="62174E86" w14:textId="55E8039C"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83" w:history="1">
        <w:r w:rsidRPr="004C4026">
          <w:rPr>
            <w:rStyle w:val="Hyperlink"/>
            <w:noProof/>
          </w:rPr>
          <w:t>7. UC04. Thêm mới huấn luyện viên (Add New Trainer)</w:t>
        </w:r>
        <w:r>
          <w:rPr>
            <w:noProof/>
            <w:webHidden/>
          </w:rPr>
          <w:tab/>
        </w:r>
        <w:r>
          <w:rPr>
            <w:noProof/>
            <w:webHidden/>
          </w:rPr>
          <w:fldChar w:fldCharType="begin"/>
        </w:r>
        <w:r>
          <w:rPr>
            <w:noProof/>
            <w:webHidden/>
          </w:rPr>
          <w:instrText xml:space="preserve"> PAGEREF _Toc240229183 \h </w:instrText>
        </w:r>
        <w:r>
          <w:rPr>
            <w:noProof/>
            <w:webHidden/>
          </w:rPr>
        </w:r>
        <w:r>
          <w:rPr>
            <w:noProof/>
            <w:webHidden/>
          </w:rPr>
          <w:fldChar w:fldCharType="separate"/>
        </w:r>
        <w:r>
          <w:rPr>
            <w:noProof/>
            <w:webHidden/>
          </w:rPr>
          <w:t>22</w:t>
        </w:r>
        <w:r>
          <w:rPr>
            <w:noProof/>
            <w:webHidden/>
          </w:rPr>
          <w:fldChar w:fldCharType="end"/>
        </w:r>
      </w:hyperlink>
    </w:p>
    <w:p w14:paraId="332C56F4" w14:textId="5446893E"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84" w:history="1">
        <w:r w:rsidRPr="004C4026">
          <w:rPr>
            <w:rStyle w:val="Hyperlink"/>
            <w:noProof/>
          </w:rPr>
          <w:t>Test Cases UC04 Thêm mới huấn luyện viên</w:t>
        </w:r>
        <w:r>
          <w:rPr>
            <w:noProof/>
            <w:webHidden/>
          </w:rPr>
          <w:tab/>
        </w:r>
        <w:r>
          <w:rPr>
            <w:noProof/>
            <w:webHidden/>
          </w:rPr>
          <w:fldChar w:fldCharType="begin"/>
        </w:r>
        <w:r>
          <w:rPr>
            <w:noProof/>
            <w:webHidden/>
          </w:rPr>
          <w:instrText xml:space="preserve"> PAGEREF _Toc240229184 \h </w:instrText>
        </w:r>
        <w:r>
          <w:rPr>
            <w:noProof/>
            <w:webHidden/>
          </w:rPr>
        </w:r>
        <w:r>
          <w:rPr>
            <w:noProof/>
            <w:webHidden/>
          </w:rPr>
          <w:fldChar w:fldCharType="separate"/>
        </w:r>
        <w:r>
          <w:rPr>
            <w:noProof/>
            <w:webHidden/>
          </w:rPr>
          <w:t>25</w:t>
        </w:r>
        <w:r>
          <w:rPr>
            <w:noProof/>
            <w:webHidden/>
          </w:rPr>
          <w:fldChar w:fldCharType="end"/>
        </w:r>
      </w:hyperlink>
    </w:p>
    <w:p w14:paraId="4710942D" w14:textId="3040EF41"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85" w:history="1">
        <w:r w:rsidRPr="004C4026">
          <w:rPr>
            <w:rStyle w:val="Hyperlink"/>
            <w:noProof/>
          </w:rPr>
          <w:t>8. UC05. Thêm mới thiết bị (Add New Equipment)</w:t>
        </w:r>
        <w:r>
          <w:rPr>
            <w:noProof/>
            <w:webHidden/>
          </w:rPr>
          <w:tab/>
        </w:r>
        <w:r>
          <w:rPr>
            <w:noProof/>
            <w:webHidden/>
          </w:rPr>
          <w:fldChar w:fldCharType="begin"/>
        </w:r>
        <w:r>
          <w:rPr>
            <w:noProof/>
            <w:webHidden/>
          </w:rPr>
          <w:instrText xml:space="preserve"> PAGEREF _Toc240229185 \h </w:instrText>
        </w:r>
        <w:r>
          <w:rPr>
            <w:noProof/>
            <w:webHidden/>
          </w:rPr>
        </w:r>
        <w:r>
          <w:rPr>
            <w:noProof/>
            <w:webHidden/>
          </w:rPr>
          <w:fldChar w:fldCharType="separate"/>
        </w:r>
        <w:r>
          <w:rPr>
            <w:noProof/>
            <w:webHidden/>
          </w:rPr>
          <w:t>27</w:t>
        </w:r>
        <w:r>
          <w:rPr>
            <w:noProof/>
            <w:webHidden/>
          </w:rPr>
          <w:fldChar w:fldCharType="end"/>
        </w:r>
      </w:hyperlink>
    </w:p>
    <w:p w14:paraId="62114B67" w14:textId="6D1B24A0"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86" w:history="1">
        <w:r w:rsidRPr="004C4026">
          <w:rPr>
            <w:rStyle w:val="Hyperlink"/>
            <w:noProof/>
          </w:rPr>
          <w:t>Test Cases UC05 Thêm mới thiết bị</w:t>
        </w:r>
        <w:r>
          <w:rPr>
            <w:noProof/>
            <w:webHidden/>
          </w:rPr>
          <w:tab/>
        </w:r>
        <w:r>
          <w:rPr>
            <w:noProof/>
            <w:webHidden/>
          </w:rPr>
          <w:fldChar w:fldCharType="begin"/>
        </w:r>
        <w:r>
          <w:rPr>
            <w:noProof/>
            <w:webHidden/>
          </w:rPr>
          <w:instrText xml:space="preserve"> PAGEREF _Toc240229186 \h </w:instrText>
        </w:r>
        <w:r>
          <w:rPr>
            <w:noProof/>
            <w:webHidden/>
          </w:rPr>
        </w:r>
        <w:r>
          <w:rPr>
            <w:noProof/>
            <w:webHidden/>
          </w:rPr>
          <w:fldChar w:fldCharType="separate"/>
        </w:r>
        <w:r>
          <w:rPr>
            <w:noProof/>
            <w:webHidden/>
          </w:rPr>
          <w:t>30</w:t>
        </w:r>
        <w:r>
          <w:rPr>
            <w:noProof/>
            <w:webHidden/>
          </w:rPr>
          <w:fldChar w:fldCharType="end"/>
        </w:r>
      </w:hyperlink>
    </w:p>
    <w:p w14:paraId="4C868C14" w14:textId="03CF868B"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87" w:history="1">
        <w:r w:rsidRPr="004C4026">
          <w:rPr>
            <w:rStyle w:val="Hyperlink"/>
            <w:noProof/>
          </w:rPr>
          <w:t>9. UC06. Đăng ký và gia hạn gói tập (Register and Renew Package)</w:t>
        </w:r>
        <w:r>
          <w:rPr>
            <w:noProof/>
            <w:webHidden/>
          </w:rPr>
          <w:tab/>
        </w:r>
        <w:r>
          <w:rPr>
            <w:noProof/>
            <w:webHidden/>
          </w:rPr>
          <w:fldChar w:fldCharType="begin"/>
        </w:r>
        <w:r>
          <w:rPr>
            <w:noProof/>
            <w:webHidden/>
          </w:rPr>
          <w:instrText xml:space="preserve"> PAGEREF _Toc240229187 \h </w:instrText>
        </w:r>
        <w:r>
          <w:rPr>
            <w:noProof/>
            <w:webHidden/>
          </w:rPr>
        </w:r>
        <w:r>
          <w:rPr>
            <w:noProof/>
            <w:webHidden/>
          </w:rPr>
          <w:fldChar w:fldCharType="separate"/>
        </w:r>
        <w:r>
          <w:rPr>
            <w:noProof/>
            <w:webHidden/>
          </w:rPr>
          <w:t>32</w:t>
        </w:r>
        <w:r>
          <w:rPr>
            <w:noProof/>
            <w:webHidden/>
          </w:rPr>
          <w:fldChar w:fldCharType="end"/>
        </w:r>
      </w:hyperlink>
    </w:p>
    <w:p w14:paraId="60B8B70D" w14:textId="1E8A8028"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88" w:history="1">
        <w:r w:rsidRPr="004C4026">
          <w:rPr>
            <w:rStyle w:val="Hyperlink"/>
            <w:noProof/>
          </w:rPr>
          <w:t>Test Cases UC06 Đăng ký và gia hạn gói tập</w:t>
        </w:r>
        <w:r>
          <w:rPr>
            <w:noProof/>
            <w:webHidden/>
          </w:rPr>
          <w:tab/>
        </w:r>
        <w:r>
          <w:rPr>
            <w:noProof/>
            <w:webHidden/>
          </w:rPr>
          <w:fldChar w:fldCharType="begin"/>
        </w:r>
        <w:r>
          <w:rPr>
            <w:noProof/>
            <w:webHidden/>
          </w:rPr>
          <w:instrText xml:space="preserve"> PAGEREF _Toc240229188 \h </w:instrText>
        </w:r>
        <w:r>
          <w:rPr>
            <w:noProof/>
            <w:webHidden/>
          </w:rPr>
        </w:r>
        <w:r>
          <w:rPr>
            <w:noProof/>
            <w:webHidden/>
          </w:rPr>
          <w:fldChar w:fldCharType="separate"/>
        </w:r>
        <w:r>
          <w:rPr>
            <w:noProof/>
            <w:webHidden/>
          </w:rPr>
          <w:t>35</w:t>
        </w:r>
        <w:r>
          <w:rPr>
            <w:noProof/>
            <w:webHidden/>
          </w:rPr>
          <w:fldChar w:fldCharType="end"/>
        </w:r>
      </w:hyperlink>
    </w:p>
    <w:p w14:paraId="29535B1F" w14:textId="757C0620"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89" w:history="1">
        <w:r w:rsidRPr="004C4026">
          <w:rPr>
            <w:rStyle w:val="Hyperlink"/>
            <w:noProof/>
          </w:rPr>
          <w:t>10. UC07. Check-in và check-out (Check-in and Check-out)</w:t>
        </w:r>
        <w:r>
          <w:rPr>
            <w:noProof/>
            <w:webHidden/>
          </w:rPr>
          <w:tab/>
        </w:r>
        <w:r>
          <w:rPr>
            <w:noProof/>
            <w:webHidden/>
          </w:rPr>
          <w:fldChar w:fldCharType="begin"/>
        </w:r>
        <w:r>
          <w:rPr>
            <w:noProof/>
            <w:webHidden/>
          </w:rPr>
          <w:instrText xml:space="preserve"> PAGEREF _Toc240229189 \h </w:instrText>
        </w:r>
        <w:r>
          <w:rPr>
            <w:noProof/>
            <w:webHidden/>
          </w:rPr>
        </w:r>
        <w:r>
          <w:rPr>
            <w:noProof/>
            <w:webHidden/>
          </w:rPr>
          <w:fldChar w:fldCharType="separate"/>
        </w:r>
        <w:r>
          <w:rPr>
            <w:noProof/>
            <w:webHidden/>
          </w:rPr>
          <w:t>37</w:t>
        </w:r>
        <w:r>
          <w:rPr>
            <w:noProof/>
            <w:webHidden/>
          </w:rPr>
          <w:fldChar w:fldCharType="end"/>
        </w:r>
      </w:hyperlink>
    </w:p>
    <w:p w14:paraId="7DDB6F3A" w14:textId="5AD3CB85"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90" w:history="1">
        <w:r w:rsidRPr="004C4026">
          <w:rPr>
            <w:rStyle w:val="Hyperlink"/>
            <w:noProof/>
          </w:rPr>
          <w:t>Test Cases UC07 Check-in và check-out</w:t>
        </w:r>
        <w:r>
          <w:rPr>
            <w:noProof/>
            <w:webHidden/>
          </w:rPr>
          <w:tab/>
        </w:r>
        <w:r>
          <w:rPr>
            <w:noProof/>
            <w:webHidden/>
          </w:rPr>
          <w:fldChar w:fldCharType="begin"/>
        </w:r>
        <w:r>
          <w:rPr>
            <w:noProof/>
            <w:webHidden/>
          </w:rPr>
          <w:instrText xml:space="preserve"> PAGEREF _Toc240229190 \h </w:instrText>
        </w:r>
        <w:r>
          <w:rPr>
            <w:noProof/>
            <w:webHidden/>
          </w:rPr>
        </w:r>
        <w:r>
          <w:rPr>
            <w:noProof/>
            <w:webHidden/>
          </w:rPr>
          <w:fldChar w:fldCharType="separate"/>
        </w:r>
        <w:r>
          <w:rPr>
            <w:noProof/>
            <w:webHidden/>
          </w:rPr>
          <w:t>40</w:t>
        </w:r>
        <w:r>
          <w:rPr>
            <w:noProof/>
            <w:webHidden/>
          </w:rPr>
          <w:fldChar w:fldCharType="end"/>
        </w:r>
      </w:hyperlink>
    </w:p>
    <w:p w14:paraId="66470266" w14:textId="79AECED7"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91" w:history="1">
        <w:r w:rsidRPr="004C4026">
          <w:rPr>
            <w:rStyle w:val="Hyperlink"/>
            <w:noProof/>
          </w:rPr>
          <w:t>11. UC08. Thanh toán (Payment)</w:t>
        </w:r>
        <w:r>
          <w:rPr>
            <w:noProof/>
            <w:webHidden/>
          </w:rPr>
          <w:tab/>
        </w:r>
        <w:r>
          <w:rPr>
            <w:noProof/>
            <w:webHidden/>
          </w:rPr>
          <w:fldChar w:fldCharType="begin"/>
        </w:r>
        <w:r>
          <w:rPr>
            <w:noProof/>
            <w:webHidden/>
          </w:rPr>
          <w:instrText xml:space="preserve"> PAGEREF _Toc240229191 \h </w:instrText>
        </w:r>
        <w:r>
          <w:rPr>
            <w:noProof/>
            <w:webHidden/>
          </w:rPr>
        </w:r>
        <w:r>
          <w:rPr>
            <w:noProof/>
            <w:webHidden/>
          </w:rPr>
          <w:fldChar w:fldCharType="separate"/>
        </w:r>
        <w:r>
          <w:rPr>
            <w:noProof/>
            <w:webHidden/>
          </w:rPr>
          <w:t>42</w:t>
        </w:r>
        <w:r>
          <w:rPr>
            <w:noProof/>
            <w:webHidden/>
          </w:rPr>
          <w:fldChar w:fldCharType="end"/>
        </w:r>
      </w:hyperlink>
    </w:p>
    <w:p w14:paraId="4D33E67C" w14:textId="7BFD94ED"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92" w:history="1">
        <w:r w:rsidRPr="004C4026">
          <w:rPr>
            <w:rStyle w:val="Hyperlink"/>
            <w:noProof/>
          </w:rPr>
          <w:t>Test Cases UC08 Thanh toán</w:t>
        </w:r>
        <w:r>
          <w:rPr>
            <w:noProof/>
            <w:webHidden/>
          </w:rPr>
          <w:tab/>
        </w:r>
        <w:r>
          <w:rPr>
            <w:noProof/>
            <w:webHidden/>
          </w:rPr>
          <w:fldChar w:fldCharType="begin"/>
        </w:r>
        <w:r>
          <w:rPr>
            <w:noProof/>
            <w:webHidden/>
          </w:rPr>
          <w:instrText xml:space="preserve"> PAGEREF _Toc240229192 \h </w:instrText>
        </w:r>
        <w:r>
          <w:rPr>
            <w:noProof/>
            <w:webHidden/>
          </w:rPr>
        </w:r>
        <w:r>
          <w:rPr>
            <w:noProof/>
            <w:webHidden/>
          </w:rPr>
          <w:fldChar w:fldCharType="separate"/>
        </w:r>
        <w:r>
          <w:rPr>
            <w:noProof/>
            <w:webHidden/>
          </w:rPr>
          <w:t>45</w:t>
        </w:r>
        <w:r>
          <w:rPr>
            <w:noProof/>
            <w:webHidden/>
          </w:rPr>
          <w:fldChar w:fldCharType="end"/>
        </w:r>
      </w:hyperlink>
    </w:p>
    <w:p w14:paraId="5B1DFE4F" w14:textId="2C851A19"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93" w:history="1">
        <w:r w:rsidRPr="004C4026">
          <w:rPr>
            <w:rStyle w:val="Hyperlink"/>
            <w:noProof/>
          </w:rPr>
          <w:t>12. Tổng hợp độ bao phủ kiểm thử</w:t>
        </w:r>
        <w:r>
          <w:rPr>
            <w:noProof/>
            <w:webHidden/>
          </w:rPr>
          <w:tab/>
        </w:r>
        <w:r>
          <w:rPr>
            <w:noProof/>
            <w:webHidden/>
          </w:rPr>
          <w:fldChar w:fldCharType="begin"/>
        </w:r>
        <w:r>
          <w:rPr>
            <w:noProof/>
            <w:webHidden/>
          </w:rPr>
          <w:instrText xml:space="preserve"> PAGEREF _Toc240229193 \h </w:instrText>
        </w:r>
        <w:r>
          <w:rPr>
            <w:noProof/>
            <w:webHidden/>
          </w:rPr>
        </w:r>
        <w:r>
          <w:rPr>
            <w:noProof/>
            <w:webHidden/>
          </w:rPr>
          <w:fldChar w:fldCharType="separate"/>
        </w:r>
        <w:r>
          <w:rPr>
            <w:noProof/>
            <w:webHidden/>
          </w:rPr>
          <w:t>47</w:t>
        </w:r>
        <w:r>
          <w:rPr>
            <w:noProof/>
            <w:webHidden/>
          </w:rPr>
          <w:fldChar w:fldCharType="end"/>
        </w:r>
      </w:hyperlink>
    </w:p>
    <w:p w14:paraId="28B1FFAE" w14:textId="016D2019"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94" w:history="1">
        <w:r w:rsidRPr="004C4026">
          <w:rPr>
            <w:rStyle w:val="Hyperlink"/>
            <w:noProof/>
          </w:rPr>
          <w:t>13. Traceability Matrix</w:t>
        </w:r>
        <w:r>
          <w:rPr>
            <w:noProof/>
            <w:webHidden/>
          </w:rPr>
          <w:tab/>
        </w:r>
        <w:r>
          <w:rPr>
            <w:noProof/>
            <w:webHidden/>
          </w:rPr>
          <w:fldChar w:fldCharType="begin"/>
        </w:r>
        <w:r>
          <w:rPr>
            <w:noProof/>
            <w:webHidden/>
          </w:rPr>
          <w:instrText xml:space="preserve"> PAGEREF _Toc240229194 \h </w:instrText>
        </w:r>
        <w:r>
          <w:rPr>
            <w:noProof/>
            <w:webHidden/>
          </w:rPr>
        </w:r>
        <w:r>
          <w:rPr>
            <w:noProof/>
            <w:webHidden/>
          </w:rPr>
          <w:fldChar w:fldCharType="separate"/>
        </w:r>
        <w:r>
          <w:rPr>
            <w:noProof/>
            <w:webHidden/>
          </w:rPr>
          <w:t>47</w:t>
        </w:r>
        <w:r>
          <w:rPr>
            <w:noProof/>
            <w:webHidden/>
          </w:rPr>
          <w:fldChar w:fldCharType="end"/>
        </w:r>
      </w:hyperlink>
    </w:p>
    <w:p w14:paraId="4FAA8E07" w14:textId="6EFFB902"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95" w:history="1">
        <w:r w:rsidRPr="004C4026">
          <w:rPr>
            <w:rStyle w:val="Hyperlink"/>
            <w:noProof/>
          </w:rPr>
          <w:t>14. Mẫu ghi nhận Bug Report và kết quả thực thi</w:t>
        </w:r>
        <w:r>
          <w:rPr>
            <w:noProof/>
            <w:webHidden/>
          </w:rPr>
          <w:tab/>
        </w:r>
        <w:r>
          <w:rPr>
            <w:noProof/>
            <w:webHidden/>
          </w:rPr>
          <w:fldChar w:fldCharType="begin"/>
        </w:r>
        <w:r>
          <w:rPr>
            <w:noProof/>
            <w:webHidden/>
          </w:rPr>
          <w:instrText xml:space="preserve"> PAGEREF _Toc240229195 \h </w:instrText>
        </w:r>
        <w:r>
          <w:rPr>
            <w:noProof/>
            <w:webHidden/>
          </w:rPr>
        </w:r>
        <w:r>
          <w:rPr>
            <w:noProof/>
            <w:webHidden/>
          </w:rPr>
          <w:fldChar w:fldCharType="separate"/>
        </w:r>
        <w:r>
          <w:rPr>
            <w:noProof/>
            <w:webHidden/>
          </w:rPr>
          <w:t>48</w:t>
        </w:r>
        <w:r>
          <w:rPr>
            <w:noProof/>
            <w:webHidden/>
          </w:rPr>
          <w:fldChar w:fldCharType="end"/>
        </w:r>
      </w:hyperlink>
    </w:p>
    <w:p w14:paraId="5D1777E3" w14:textId="6211D48D"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96" w:history="1">
        <w:r w:rsidRPr="004C4026">
          <w:rPr>
            <w:rStyle w:val="Hyperlink"/>
            <w:noProof/>
          </w:rPr>
          <w:t>15. Kết luận</w:t>
        </w:r>
        <w:r>
          <w:rPr>
            <w:noProof/>
            <w:webHidden/>
          </w:rPr>
          <w:tab/>
        </w:r>
        <w:r>
          <w:rPr>
            <w:noProof/>
            <w:webHidden/>
          </w:rPr>
          <w:fldChar w:fldCharType="begin"/>
        </w:r>
        <w:r>
          <w:rPr>
            <w:noProof/>
            <w:webHidden/>
          </w:rPr>
          <w:instrText xml:space="preserve"> PAGEREF _Toc240229196 \h </w:instrText>
        </w:r>
        <w:r>
          <w:rPr>
            <w:noProof/>
            <w:webHidden/>
          </w:rPr>
        </w:r>
        <w:r>
          <w:rPr>
            <w:noProof/>
            <w:webHidden/>
          </w:rPr>
          <w:fldChar w:fldCharType="separate"/>
        </w:r>
        <w:r>
          <w:rPr>
            <w:noProof/>
            <w:webHidden/>
          </w:rPr>
          <w:t>48</w:t>
        </w:r>
        <w:r>
          <w:rPr>
            <w:noProof/>
            <w:webHidden/>
          </w:rPr>
          <w:fldChar w:fldCharType="end"/>
        </w:r>
      </w:hyperlink>
    </w:p>
    <w:p w14:paraId="685F1508" w14:textId="58EA6670" w:rsidR="00350579" w:rsidRDefault="00350579">
      <w:pPr>
        <w:pStyle w:val="TOC1"/>
        <w:tabs>
          <w:tab w:val="right" w:leader="dot" w:pos="9345"/>
        </w:tabs>
        <w:rPr>
          <w:rFonts w:asciiTheme="minorHAnsi" w:eastAsiaTheme="minorEastAsia" w:hAnsiTheme="minorHAnsi"/>
          <w:noProof/>
          <w:color w:val="auto"/>
          <w:kern w:val="2"/>
          <w:sz w:val="24"/>
          <w:szCs w:val="24"/>
          <w14:ligatures w14:val="standardContextual"/>
        </w:rPr>
      </w:pPr>
      <w:hyperlink w:anchor="_Toc240229197" w:history="1">
        <w:r w:rsidRPr="004C4026">
          <w:rPr>
            <w:rStyle w:val="Hyperlink"/>
            <w:noProof/>
          </w:rPr>
          <w:t>Nguồn đối chiếu</w:t>
        </w:r>
        <w:r>
          <w:rPr>
            <w:noProof/>
            <w:webHidden/>
          </w:rPr>
          <w:tab/>
        </w:r>
        <w:r>
          <w:rPr>
            <w:noProof/>
            <w:webHidden/>
          </w:rPr>
          <w:fldChar w:fldCharType="begin"/>
        </w:r>
        <w:r>
          <w:rPr>
            <w:noProof/>
            <w:webHidden/>
          </w:rPr>
          <w:instrText xml:space="preserve"> PAGEREF _Toc240229197 \h </w:instrText>
        </w:r>
        <w:r>
          <w:rPr>
            <w:noProof/>
            <w:webHidden/>
          </w:rPr>
        </w:r>
        <w:r>
          <w:rPr>
            <w:noProof/>
            <w:webHidden/>
          </w:rPr>
          <w:fldChar w:fldCharType="separate"/>
        </w:r>
        <w:r>
          <w:rPr>
            <w:noProof/>
            <w:webHidden/>
          </w:rPr>
          <w:t>48</w:t>
        </w:r>
        <w:r>
          <w:rPr>
            <w:noProof/>
            <w:webHidden/>
          </w:rPr>
          <w:fldChar w:fldCharType="end"/>
        </w:r>
      </w:hyperlink>
    </w:p>
    <w:p w14:paraId="5CF10E79" w14:textId="22B6BE62" w:rsidR="002C0E86" w:rsidRDefault="00BC1D49">
      <w:r>
        <w:fldChar w:fldCharType="end"/>
      </w:r>
    </w:p>
    <w:p w14:paraId="26C52E32" w14:textId="77777777" w:rsidR="002C0E86" w:rsidRDefault="00BC1D49">
      <w:pPr>
        <w:pStyle w:val="Heading1"/>
        <w:pageBreakBefore/>
        <w:spacing w:after="120"/>
      </w:pPr>
      <w:bookmarkStart w:id="0" w:name="_Toc240229174"/>
      <w:r>
        <w:rPr>
          <w:rFonts w:ascii="Times New Roman" w:hAnsi="Times New Roman"/>
        </w:rPr>
        <w:lastRenderedPageBreak/>
        <w:t>1. Tổng quan tài liệu</w:t>
      </w:r>
      <w:bookmarkEnd w:id="0"/>
    </w:p>
    <w:p w14:paraId="7589FFC4" w14:textId="77777777" w:rsidR="002C0E86" w:rsidRDefault="00BC1D49">
      <w:pPr>
        <w:spacing w:after="120"/>
        <w:jc w:val="both"/>
      </w:pPr>
      <w:r>
        <w:t>Báo cáo trình bày đặc tả Use Case và bộ ca kiểm thử cho Website quản lý phòng GYM. Mỗi chức năng gồm đặc tả nghiệp vụ, nhận xét QA, phân vùng tương đương (EP), phân tích giá trị biên (BVA) và Test Case. Các quy tắc được đối chiếu với mã nguồn backend, frontend và cơ sở dữ liệu MySQL của dự án.</w:t>
      </w:r>
    </w:p>
    <w:p w14:paraId="4A25E69B" w14:textId="77777777" w:rsidR="002C0E86" w:rsidRDefault="00BC1D49">
      <w:pPr>
        <w:spacing w:after="120"/>
        <w:jc w:val="both"/>
      </w:pPr>
      <w:r>
        <w:t>Phạm vi kiểm thử gồm 8 chức năng. UC06 tập trung tính thời hạn đăng ký/gia hạn; UC08 tập trung tiền, phương thức và chống ghi lặp. Hai phần kiểm tra hai khía cạnh của cùng giao dịch payment.create, được kiểm tra trong cùng một giao dịch nghiệp vụ.</w:t>
      </w:r>
    </w:p>
    <w:p w14:paraId="2B0CB16F" w14:textId="77777777" w:rsidR="002C0E86" w:rsidRDefault="00BC1D49">
      <w:pPr>
        <w:pStyle w:val="Heading1"/>
        <w:spacing w:after="120"/>
      </w:pPr>
      <w:bookmarkStart w:id="1" w:name="_Toc240229175"/>
      <w:r>
        <w:rPr>
          <w:rFonts w:ascii="Times New Roman" w:hAnsi="Times New Roman"/>
        </w:rPr>
        <w:t>2. Quy ước và kỹ thuật kiểm thử</w:t>
      </w:r>
      <w:bookmarkEnd w:id="1"/>
    </w:p>
    <w:p w14:paraId="20FFC319" w14:textId="77777777" w:rsidR="002C0E86" w:rsidRDefault="00BC1D49">
      <w:pPr>
        <w:spacing w:after="120"/>
        <w:jc w:val="both"/>
      </w:pPr>
      <w:r>
        <w:t>E1, E2… là mã luồng ngoại lệ trong từng Use Case, không phải Bug ID hoặc mã API. Ví dụ UC02-E3 là lỗi trùng điện thoại hội viên. Mã E được đánh lại trong mỗi UC; HTTP 400/401/403/409/429 vẫn giữ để kiểm tra phản hồi kỹ thuật. Luồng thành công không mang mã E.</w:t>
      </w:r>
    </w:p>
    <w:p w14:paraId="0EEC4C69" w14:textId="77777777" w:rsidR="002C0E86" w:rsidRDefault="00BC1D49">
      <w:pPr>
        <w:spacing w:after="120"/>
        <w:jc w:val="both"/>
      </w:pPr>
      <w:r>
        <w:t>• EP chia các lớp đầu vào hợp lệ/không hợp lệ; mỗi lớp chọn đại diện độc lập. BVA thử min−1, min, min+1, max−1, max, max+1 khi có hai biên.</w:t>
      </w:r>
    </w:p>
    <w:p w14:paraId="1A3BFFB6" w14:textId="77777777" w:rsidR="002C0E86" w:rsidRDefault="00BC1D49">
      <w:pPr>
        <w:spacing w:after="120"/>
        <w:jc w:val="both"/>
      </w:pPr>
      <w:r>
        <w:t>• T là ngày server theo Asia/Ho_Chi_Minh. A/S/H tương ứng ADMIN/STAFF/TRAINER. M/HL/P/R/E là dữ liệu thử, phải lấy ID thật từ phản hồi.</w:t>
      </w:r>
    </w:p>
    <w:p w14:paraId="0ACD9900" w14:textId="77777777" w:rsidR="002C0E86" w:rsidRDefault="00BC1D49">
      <w:pPr>
        <w:spacing w:after="120"/>
        <w:jc w:val="both"/>
      </w:pPr>
      <w:r>
        <w:t>• API ghi: POST /api/gym với JSON gồm action và dữ liệu, cookie phiên, Origin hợp lệ, x-csrf-token đúng. Auth dùng POST /api/auth. Mỗi ca giữ các trường khác hợp lệ, trừ trường đang thử.</w:t>
      </w:r>
    </w:p>
    <w:p w14:paraId="0C734B1A" w14:textId="77777777" w:rsidR="002C0E86" w:rsidRDefault="00BC1D49">
      <w:pPr>
        <w:spacing w:after="120"/>
        <w:jc w:val="both"/>
      </w:pPr>
      <w:r>
        <w:t>• UI cần kiểm tra thông báo, trạng thái biểu mẫu và danh sách sau tải lại. Nếu HTML chặn dữ liệu sai trước khi gửi, dùng API để kiểm tra backend. Không giả định UI phải hiện lỗi dưới từng ô khi code chỉ trả lỗi đầu tiên.</w:t>
      </w:r>
    </w:p>
    <w:p w14:paraId="3E14DD77" w14:textId="77777777" w:rsidR="002C0E86" w:rsidRDefault="00BC1D49">
      <w:pPr>
        <w:spacing w:after="120"/>
        <w:jc w:val="both"/>
      </w:pPr>
      <w:r>
        <w:t>• Mỗi ca độc lập trên database thử. Dùng mã yêu cầu, phone, username chưa trùng khi cần. Ca lỗi không được thay đổi bản ghi nghiệp vụ; bộ đếm login thất bại có chủ đích vẫn tăng.</w:t>
      </w:r>
    </w:p>
    <w:p w14:paraId="418100D6" w14:textId="77777777" w:rsidR="002C0E86" w:rsidRDefault="00BC1D49">
      <w:pPr>
        <w:spacing w:after="120"/>
        <w:jc w:val="both"/>
      </w:pPr>
      <w:r>
        <w:t>• Priority High: ảnh hưởng quyền, tiền, thời hạn, tính toàn vẹn; Medium: validation/luồng phụ. Trạng thái tất cả ca trong bản này: Chưa thực thi. Pass/Fail chỉ điền sau chạy và có minh chứng.</w:t>
      </w:r>
    </w:p>
    <w:p w14:paraId="0D09ED15" w14:textId="77777777" w:rsidR="002C0E86" w:rsidRDefault="00BC1D49">
      <w:pPr>
        <w:pStyle w:val="Heading1"/>
        <w:spacing w:after="120"/>
      </w:pPr>
      <w:bookmarkStart w:id="2" w:name="_Toc240229176"/>
      <w:r>
        <w:rPr>
          <w:rFonts w:ascii="Times New Roman" w:hAnsi="Times New Roman"/>
        </w:rPr>
        <w:t>3. Danh sách Use Case trong phạm vi</w:t>
      </w:r>
      <w:bookmarkEnd w:id="2"/>
    </w:p>
    <w:tbl>
      <w:tblPr>
        <w:tblStyle w:val="TableGrid"/>
        <w:tblW w:w="0" w:type="auto"/>
        <w:jc w:val="center"/>
        <w:tblLayout w:type="fixed"/>
        <w:tblLook w:val="04A0" w:firstRow="1" w:lastRow="0" w:firstColumn="1" w:lastColumn="0" w:noHBand="0" w:noVBand="1"/>
      </w:tblPr>
      <w:tblGrid>
        <w:gridCol w:w="1118"/>
        <w:gridCol w:w="3559"/>
        <w:gridCol w:w="4677"/>
      </w:tblGrid>
      <w:tr w:rsidR="002C0E86" w14:paraId="7CE769B8" w14:textId="77777777">
        <w:trPr>
          <w:cantSplit/>
          <w:tblHeader/>
          <w:jc w:val="center"/>
        </w:trPr>
        <w:tc>
          <w:tcPr>
            <w:tcW w:w="1118" w:type="dxa"/>
            <w:shd w:val="clear" w:color="auto" w:fill="D9EAF7"/>
            <w:tcMar>
              <w:top w:w="65" w:type="dxa"/>
              <w:left w:w="65" w:type="dxa"/>
              <w:bottom w:w="65" w:type="dxa"/>
              <w:right w:w="65" w:type="dxa"/>
            </w:tcMar>
          </w:tcPr>
          <w:p w14:paraId="50D90237" w14:textId="77777777" w:rsidR="002C0E86" w:rsidRDefault="00BC1D49">
            <w:pPr>
              <w:spacing w:after="40"/>
              <w:jc w:val="center"/>
            </w:pPr>
            <w:r>
              <w:rPr>
                <w:b/>
                <w:sz w:val="21"/>
              </w:rPr>
              <w:t>UC ID</w:t>
            </w:r>
          </w:p>
        </w:tc>
        <w:tc>
          <w:tcPr>
            <w:tcW w:w="3559" w:type="dxa"/>
            <w:shd w:val="clear" w:color="auto" w:fill="D9EAF7"/>
            <w:tcMar>
              <w:top w:w="65" w:type="dxa"/>
              <w:left w:w="65" w:type="dxa"/>
              <w:bottom w:w="65" w:type="dxa"/>
              <w:right w:w="65" w:type="dxa"/>
            </w:tcMar>
          </w:tcPr>
          <w:p w14:paraId="3036CBAD" w14:textId="77777777" w:rsidR="002C0E86" w:rsidRDefault="00BC1D49">
            <w:pPr>
              <w:spacing w:after="40"/>
              <w:jc w:val="center"/>
            </w:pPr>
            <w:r>
              <w:rPr>
                <w:b/>
                <w:sz w:val="21"/>
              </w:rPr>
              <w:t>Function</w:t>
            </w:r>
          </w:p>
        </w:tc>
        <w:tc>
          <w:tcPr>
            <w:tcW w:w="4677" w:type="dxa"/>
            <w:shd w:val="clear" w:color="auto" w:fill="D9EAF7"/>
            <w:tcMar>
              <w:top w:w="65" w:type="dxa"/>
              <w:left w:w="65" w:type="dxa"/>
              <w:bottom w:w="65" w:type="dxa"/>
              <w:right w:w="65" w:type="dxa"/>
            </w:tcMar>
          </w:tcPr>
          <w:p w14:paraId="41308191" w14:textId="77777777" w:rsidR="002C0E86" w:rsidRDefault="00BC1D49">
            <w:pPr>
              <w:spacing w:after="40"/>
              <w:jc w:val="center"/>
            </w:pPr>
            <w:r>
              <w:rPr>
                <w:b/>
                <w:sz w:val="21"/>
              </w:rPr>
              <w:t>Tên chức năng</w:t>
            </w:r>
          </w:p>
        </w:tc>
      </w:tr>
      <w:tr w:rsidR="002C0E86" w14:paraId="35A96CDF" w14:textId="77777777">
        <w:trPr>
          <w:cantSplit/>
          <w:jc w:val="center"/>
        </w:trPr>
        <w:tc>
          <w:tcPr>
            <w:tcW w:w="1118" w:type="dxa"/>
            <w:tcMar>
              <w:top w:w="65" w:type="dxa"/>
              <w:left w:w="65" w:type="dxa"/>
              <w:bottom w:w="65" w:type="dxa"/>
              <w:right w:w="65" w:type="dxa"/>
            </w:tcMar>
          </w:tcPr>
          <w:p w14:paraId="54CFB413" w14:textId="77777777" w:rsidR="002C0E86" w:rsidRDefault="00BC1D49">
            <w:pPr>
              <w:spacing w:after="40"/>
              <w:jc w:val="center"/>
            </w:pPr>
            <w:r>
              <w:rPr>
                <w:sz w:val="21"/>
              </w:rPr>
              <w:t>UC01</w:t>
            </w:r>
          </w:p>
        </w:tc>
        <w:tc>
          <w:tcPr>
            <w:tcW w:w="3559" w:type="dxa"/>
            <w:tcMar>
              <w:top w:w="65" w:type="dxa"/>
              <w:left w:w="65" w:type="dxa"/>
              <w:bottom w:w="65" w:type="dxa"/>
              <w:right w:w="65" w:type="dxa"/>
            </w:tcMar>
          </w:tcPr>
          <w:p w14:paraId="3F3C1D09" w14:textId="77777777" w:rsidR="002C0E86" w:rsidRDefault="00BC1D49">
            <w:pPr>
              <w:spacing w:after="40"/>
            </w:pPr>
            <w:r>
              <w:rPr>
                <w:sz w:val="21"/>
              </w:rPr>
              <w:t>Login</w:t>
            </w:r>
          </w:p>
        </w:tc>
        <w:tc>
          <w:tcPr>
            <w:tcW w:w="4677" w:type="dxa"/>
            <w:tcMar>
              <w:top w:w="65" w:type="dxa"/>
              <w:left w:w="65" w:type="dxa"/>
              <w:bottom w:w="65" w:type="dxa"/>
              <w:right w:w="65" w:type="dxa"/>
            </w:tcMar>
          </w:tcPr>
          <w:p w14:paraId="0032BDD6" w14:textId="77777777" w:rsidR="002C0E86" w:rsidRDefault="00BC1D49">
            <w:pPr>
              <w:spacing w:after="40"/>
            </w:pPr>
            <w:r>
              <w:rPr>
                <w:sz w:val="21"/>
              </w:rPr>
              <w:t>Đăng nhập hệ thống</w:t>
            </w:r>
          </w:p>
        </w:tc>
      </w:tr>
      <w:tr w:rsidR="002C0E86" w14:paraId="7B8018C7" w14:textId="77777777">
        <w:trPr>
          <w:cantSplit/>
          <w:jc w:val="center"/>
        </w:trPr>
        <w:tc>
          <w:tcPr>
            <w:tcW w:w="1118" w:type="dxa"/>
            <w:tcMar>
              <w:top w:w="65" w:type="dxa"/>
              <w:left w:w="65" w:type="dxa"/>
              <w:bottom w:w="65" w:type="dxa"/>
              <w:right w:w="65" w:type="dxa"/>
            </w:tcMar>
          </w:tcPr>
          <w:p w14:paraId="3FC26E58" w14:textId="77777777" w:rsidR="002C0E86" w:rsidRDefault="00BC1D49">
            <w:pPr>
              <w:spacing w:after="40"/>
              <w:jc w:val="center"/>
            </w:pPr>
            <w:r>
              <w:rPr>
                <w:sz w:val="21"/>
              </w:rPr>
              <w:t>UC02</w:t>
            </w:r>
          </w:p>
        </w:tc>
        <w:tc>
          <w:tcPr>
            <w:tcW w:w="3559" w:type="dxa"/>
            <w:tcMar>
              <w:top w:w="65" w:type="dxa"/>
              <w:left w:w="65" w:type="dxa"/>
              <w:bottom w:w="65" w:type="dxa"/>
              <w:right w:w="65" w:type="dxa"/>
            </w:tcMar>
          </w:tcPr>
          <w:p w14:paraId="21100B33" w14:textId="77777777" w:rsidR="002C0E86" w:rsidRDefault="00BC1D49">
            <w:pPr>
              <w:spacing w:after="40"/>
            </w:pPr>
            <w:r>
              <w:rPr>
                <w:sz w:val="21"/>
              </w:rPr>
              <w:t>Add New Member</w:t>
            </w:r>
          </w:p>
        </w:tc>
        <w:tc>
          <w:tcPr>
            <w:tcW w:w="4677" w:type="dxa"/>
            <w:tcMar>
              <w:top w:w="65" w:type="dxa"/>
              <w:left w:w="65" w:type="dxa"/>
              <w:bottom w:w="65" w:type="dxa"/>
              <w:right w:w="65" w:type="dxa"/>
            </w:tcMar>
          </w:tcPr>
          <w:p w14:paraId="7F8A6636" w14:textId="77777777" w:rsidR="002C0E86" w:rsidRDefault="00BC1D49">
            <w:pPr>
              <w:spacing w:after="40"/>
            </w:pPr>
            <w:r>
              <w:rPr>
                <w:sz w:val="21"/>
              </w:rPr>
              <w:t>Thêm mới hội viên</w:t>
            </w:r>
          </w:p>
        </w:tc>
      </w:tr>
      <w:tr w:rsidR="002C0E86" w14:paraId="46ADE4E7" w14:textId="77777777">
        <w:trPr>
          <w:cantSplit/>
          <w:jc w:val="center"/>
        </w:trPr>
        <w:tc>
          <w:tcPr>
            <w:tcW w:w="1118" w:type="dxa"/>
            <w:tcMar>
              <w:top w:w="65" w:type="dxa"/>
              <w:left w:w="65" w:type="dxa"/>
              <w:bottom w:w="65" w:type="dxa"/>
              <w:right w:w="65" w:type="dxa"/>
            </w:tcMar>
          </w:tcPr>
          <w:p w14:paraId="7C439189" w14:textId="77777777" w:rsidR="002C0E86" w:rsidRDefault="00BC1D49">
            <w:pPr>
              <w:spacing w:after="40"/>
              <w:jc w:val="center"/>
            </w:pPr>
            <w:r>
              <w:rPr>
                <w:sz w:val="21"/>
              </w:rPr>
              <w:t>UC03</w:t>
            </w:r>
          </w:p>
        </w:tc>
        <w:tc>
          <w:tcPr>
            <w:tcW w:w="3559" w:type="dxa"/>
            <w:tcMar>
              <w:top w:w="65" w:type="dxa"/>
              <w:left w:w="65" w:type="dxa"/>
              <w:bottom w:w="65" w:type="dxa"/>
              <w:right w:w="65" w:type="dxa"/>
            </w:tcMar>
          </w:tcPr>
          <w:p w14:paraId="47332FBA" w14:textId="77777777" w:rsidR="002C0E86" w:rsidRDefault="00BC1D49">
            <w:pPr>
              <w:spacing w:after="40"/>
            </w:pPr>
            <w:r>
              <w:rPr>
                <w:sz w:val="21"/>
              </w:rPr>
              <w:t>Add New Package</w:t>
            </w:r>
          </w:p>
        </w:tc>
        <w:tc>
          <w:tcPr>
            <w:tcW w:w="4677" w:type="dxa"/>
            <w:tcMar>
              <w:top w:w="65" w:type="dxa"/>
              <w:left w:w="65" w:type="dxa"/>
              <w:bottom w:w="65" w:type="dxa"/>
              <w:right w:w="65" w:type="dxa"/>
            </w:tcMar>
          </w:tcPr>
          <w:p w14:paraId="11BACF42" w14:textId="77777777" w:rsidR="002C0E86" w:rsidRDefault="00BC1D49">
            <w:pPr>
              <w:spacing w:after="40"/>
            </w:pPr>
            <w:r>
              <w:rPr>
                <w:sz w:val="21"/>
              </w:rPr>
              <w:t>Thêm mới gói tập</w:t>
            </w:r>
          </w:p>
        </w:tc>
      </w:tr>
      <w:tr w:rsidR="002C0E86" w14:paraId="4CF43CA9" w14:textId="77777777">
        <w:trPr>
          <w:cantSplit/>
          <w:jc w:val="center"/>
        </w:trPr>
        <w:tc>
          <w:tcPr>
            <w:tcW w:w="1118" w:type="dxa"/>
            <w:tcMar>
              <w:top w:w="65" w:type="dxa"/>
              <w:left w:w="65" w:type="dxa"/>
              <w:bottom w:w="65" w:type="dxa"/>
              <w:right w:w="65" w:type="dxa"/>
            </w:tcMar>
          </w:tcPr>
          <w:p w14:paraId="1833482A" w14:textId="77777777" w:rsidR="002C0E86" w:rsidRDefault="00BC1D49">
            <w:pPr>
              <w:spacing w:after="40"/>
              <w:jc w:val="center"/>
            </w:pPr>
            <w:r>
              <w:rPr>
                <w:sz w:val="21"/>
              </w:rPr>
              <w:lastRenderedPageBreak/>
              <w:t>UC04</w:t>
            </w:r>
          </w:p>
        </w:tc>
        <w:tc>
          <w:tcPr>
            <w:tcW w:w="3559" w:type="dxa"/>
            <w:tcMar>
              <w:top w:w="65" w:type="dxa"/>
              <w:left w:w="65" w:type="dxa"/>
              <w:bottom w:w="65" w:type="dxa"/>
              <w:right w:w="65" w:type="dxa"/>
            </w:tcMar>
          </w:tcPr>
          <w:p w14:paraId="0264295C" w14:textId="77777777" w:rsidR="002C0E86" w:rsidRDefault="00BC1D49">
            <w:pPr>
              <w:spacing w:after="40"/>
            </w:pPr>
            <w:r>
              <w:rPr>
                <w:sz w:val="21"/>
              </w:rPr>
              <w:t>Add New Trainer</w:t>
            </w:r>
          </w:p>
        </w:tc>
        <w:tc>
          <w:tcPr>
            <w:tcW w:w="4677" w:type="dxa"/>
            <w:tcMar>
              <w:top w:w="65" w:type="dxa"/>
              <w:left w:w="65" w:type="dxa"/>
              <w:bottom w:w="65" w:type="dxa"/>
              <w:right w:w="65" w:type="dxa"/>
            </w:tcMar>
          </w:tcPr>
          <w:p w14:paraId="57936771" w14:textId="77777777" w:rsidR="002C0E86" w:rsidRDefault="00BC1D49">
            <w:pPr>
              <w:spacing w:after="40"/>
            </w:pPr>
            <w:r>
              <w:rPr>
                <w:sz w:val="21"/>
              </w:rPr>
              <w:t>Thêm mới huấn luyện viên</w:t>
            </w:r>
          </w:p>
        </w:tc>
      </w:tr>
      <w:tr w:rsidR="002C0E86" w14:paraId="7F1A0442" w14:textId="77777777">
        <w:trPr>
          <w:cantSplit/>
          <w:jc w:val="center"/>
        </w:trPr>
        <w:tc>
          <w:tcPr>
            <w:tcW w:w="1118" w:type="dxa"/>
            <w:tcMar>
              <w:top w:w="65" w:type="dxa"/>
              <w:left w:w="65" w:type="dxa"/>
              <w:bottom w:w="65" w:type="dxa"/>
              <w:right w:w="65" w:type="dxa"/>
            </w:tcMar>
          </w:tcPr>
          <w:p w14:paraId="50C7EB5F" w14:textId="77777777" w:rsidR="002C0E86" w:rsidRDefault="00BC1D49">
            <w:pPr>
              <w:spacing w:after="40"/>
              <w:jc w:val="center"/>
            </w:pPr>
            <w:r>
              <w:rPr>
                <w:sz w:val="21"/>
              </w:rPr>
              <w:t>UC05</w:t>
            </w:r>
          </w:p>
        </w:tc>
        <w:tc>
          <w:tcPr>
            <w:tcW w:w="3559" w:type="dxa"/>
            <w:tcMar>
              <w:top w:w="65" w:type="dxa"/>
              <w:left w:w="65" w:type="dxa"/>
              <w:bottom w:w="65" w:type="dxa"/>
              <w:right w:w="65" w:type="dxa"/>
            </w:tcMar>
          </w:tcPr>
          <w:p w14:paraId="209D7C65" w14:textId="77777777" w:rsidR="002C0E86" w:rsidRDefault="00BC1D49">
            <w:pPr>
              <w:spacing w:after="40"/>
            </w:pPr>
            <w:r>
              <w:rPr>
                <w:sz w:val="21"/>
              </w:rPr>
              <w:t>Add New Equipment</w:t>
            </w:r>
          </w:p>
        </w:tc>
        <w:tc>
          <w:tcPr>
            <w:tcW w:w="4677" w:type="dxa"/>
            <w:tcMar>
              <w:top w:w="65" w:type="dxa"/>
              <w:left w:w="65" w:type="dxa"/>
              <w:bottom w:w="65" w:type="dxa"/>
              <w:right w:w="65" w:type="dxa"/>
            </w:tcMar>
          </w:tcPr>
          <w:p w14:paraId="54BA0336" w14:textId="77777777" w:rsidR="002C0E86" w:rsidRDefault="00BC1D49">
            <w:pPr>
              <w:spacing w:after="40"/>
            </w:pPr>
            <w:r>
              <w:rPr>
                <w:sz w:val="21"/>
              </w:rPr>
              <w:t>Thêm mới thiết bị</w:t>
            </w:r>
          </w:p>
        </w:tc>
      </w:tr>
      <w:tr w:rsidR="002C0E86" w14:paraId="087A0057" w14:textId="77777777">
        <w:trPr>
          <w:cantSplit/>
          <w:jc w:val="center"/>
        </w:trPr>
        <w:tc>
          <w:tcPr>
            <w:tcW w:w="1118" w:type="dxa"/>
            <w:tcMar>
              <w:top w:w="65" w:type="dxa"/>
              <w:left w:w="65" w:type="dxa"/>
              <w:bottom w:w="65" w:type="dxa"/>
              <w:right w:w="65" w:type="dxa"/>
            </w:tcMar>
          </w:tcPr>
          <w:p w14:paraId="2422496C" w14:textId="77777777" w:rsidR="002C0E86" w:rsidRDefault="00BC1D49">
            <w:pPr>
              <w:spacing w:after="40"/>
              <w:jc w:val="center"/>
            </w:pPr>
            <w:r>
              <w:rPr>
                <w:sz w:val="21"/>
              </w:rPr>
              <w:t>UC06</w:t>
            </w:r>
          </w:p>
        </w:tc>
        <w:tc>
          <w:tcPr>
            <w:tcW w:w="3559" w:type="dxa"/>
            <w:tcMar>
              <w:top w:w="65" w:type="dxa"/>
              <w:left w:w="65" w:type="dxa"/>
              <w:bottom w:w="65" w:type="dxa"/>
              <w:right w:w="65" w:type="dxa"/>
            </w:tcMar>
          </w:tcPr>
          <w:p w14:paraId="52676802" w14:textId="77777777" w:rsidR="002C0E86" w:rsidRDefault="00BC1D49">
            <w:pPr>
              <w:spacing w:after="40"/>
            </w:pPr>
            <w:r>
              <w:rPr>
                <w:sz w:val="21"/>
              </w:rPr>
              <w:t>Register and Renew Package</w:t>
            </w:r>
          </w:p>
        </w:tc>
        <w:tc>
          <w:tcPr>
            <w:tcW w:w="4677" w:type="dxa"/>
            <w:tcMar>
              <w:top w:w="65" w:type="dxa"/>
              <w:left w:w="65" w:type="dxa"/>
              <w:bottom w:w="65" w:type="dxa"/>
              <w:right w:w="65" w:type="dxa"/>
            </w:tcMar>
          </w:tcPr>
          <w:p w14:paraId="640E0245" w14:textId="77777777" w:rsidR="002C0E86" w:rsidRDefault="00BC1D49">
            <w:pPr>
              <w:spacing w:after="40"/>
            </w:pPr>
            <w:r>
              <w:rPr>
                <w:sz w:val="21"/>
              </w:rPr>
              <w:t>Đăng ký và gia hạn gói tập</w:t>
            </w:r>
          </w:p>
        </w:tc>
      </w:tr>
      <w:tr w:rsidR="002C0E86" w14:paraId="121109CA" w14:textId="77777777">
        <w:trPr>
          <w:cantSplit/>
          <w:jc w:val="center"/>
        </w:trPr>
        <w:tc>
          <w:tcPr>
            <w:tcW w:w="1118" w:type="dxa"/>
            <w:tcMar>
              <w:top w:w="65" w:type="dxa"/>
              <w:left w:w="65" w:type="dxa"/>
              <w:bottom w:w="65" w:type="dxa"/>
              <w:right w:w="65" w:type="dxa"/>
            </w:tcMar>
          </w:tcPr>
          <w:p w14:paraId="4B6BB2F7" w14:textId="77777777" w:rsidR="002C0E86" w:rsidRDefault="00BC1D49">
            <w:pPr>
              <w:spacing w:after="40"/>
              <w:jc w:val="center"/>
            </w:pPr>
            <w:r>
              <w:rPr>
                <w:sz w:val="21"/>
              </w:rPr>
              <w:t>UC07</w:t>
            </w:r>
          </w:p>
        </w:tc>
        <w:tc>
          <w:tcPr>
            <w:tcW w:w="3559" w:type="dxa"/>
            <w:tcMar>
              <w:top w:w="65" w:type="dxa"/>
              <w:left w:w="65" w:type="dxa"/>
              <w:bottom w:w="65" w:type="dxa"/>
              <w:right w:w="65" w:type="dxa"/>
            </w:tcMar>
          </w:tcPr>
          <w:p w14:paraId="7DBD91C2" w14:textId="77777777" w:rsidR="002C0E86" w:rsidRDefault="00BC1D49">
            <w:pPr>
              <w:spacing w:after="40"/>
            </w:pPr>
            <w:r>
              <w:rPr>
                <w:sz w:val="21"/>
              </w:rPr>
              <w:t>Check-in and Check-out</w:t>
            </w:r>
          </w:p>
        </w:tc>
        <w:tc>
          <w:tcPr>
            <w:tcW w:w="4677" w:type="dxa"/>
            <w:tcMar>
              <w:top w:w="65" w:type="dxa"/>
              <w:left w:w="65" w:type="dxa"/>
              <w:bottom w:w="65" w:type="dxa"/>
              <w:right w:w="65" w:type="dxa"/>
            </w:tcMar>
          </w:tcPr>
          <w:p w14:paraId="6C8DAC1F" w14:textId="77777777" w:rsidR="002C0E86" w:rsidRDefault="00BC1D49">
            <w:pPr>
              <w:spacing w:after="40"/>
            </w:pPr>
            <w:r>
              <w:rPr>
                <w:sz w:val="21"/>
              </w:rPr>
              <w:t>Check-in và check-out</w:t>
            </w:r>
          </w:p>
        </w:tc>
      </w:tr>
      <w:tr w:rsidR="002C0E86" w14:paraId="2BE9F974" w14:textId="77777777">
        <w:trPr>
          <w:cantSplit/>
          <w:jc w:val="center"/>
        </w:trPr>
        <w:tc>
          <w:tcPr>
            <w:tcW w:w="1118" w:type="dxa"/>
            <w:tcMar>
              <w:top w:w="65" w:type="dxa"/>
              <w:left w:w="65" w:type="dxa"/>
              <w:bottom w:w="65" w:type="dxa"/>
              <w:right w:w="65" w:type="dxa"/>
            </w:tcMar>
          </w:tcPr>
          <w:p w14:paraId="32B14CD8" w14:textId="77777777" w:rsidR="002C0E86" w:rsidRDefault="00BC1D49">
            <w:pPr>
              <w:spacing w:after="40"/>
              <w:jc w:val="center"/>
            </w:pPr>
            <w:r>
              <w:rPr>
                <w:sz w:val="21"/>
              </w:rPr>
              <w:t>UC08</w:t>
            </w:r>
          </w:p>
        </w:tc>
        <w:tc>
          <w:tcPr>
            <w:tcW w:w="3559" w:type="dxa"/>
            <w:tcMar>
              <w:top w:w="65" w:type="dxa"/>
              <w:left w:w="65" w:type="dxa"/>
              <w:bottom w:w="65" w:type="dxa"/>
              <w:right w:w="65" w:type="dxa"/>
            </w:tcMar>
          </w:tcPr>
          <w:p w14:paraId="56DDD8BA" w14:textId="77777777" w:rsidR="002C0E86" w:rsidRDefault="00BC1D49">
            <w:pPr>
              <w:spacing w:after="40"/>
            </w:pPr>
            <w:r>
              <w:rPr>
                <w:sz w:val="21"/>
              </w:rPr>
              <w:t>Payment</w:t>
            </w:r>
          </w:p>
        </w:tc>
        <w:tc>
          <w:tcPr>
            <w:tcW w:w="4677" w:type="dxa"/>
            <w:tcMar>
              <w:top w:w="65" w:type="dxa"/>
              <w:left w:w="65" w:type="dxa"/>
              <w:bottom w:w="65" w:type="dxa"/>
              <w:right w:w="65" w:type="dxa"/>
            </w:tcMar>
          </w:tcPr>
          <w:p w14:paraId="17D044BE" w14:textId="77777777" w:rsidR="002C0E86" w:rsidRDefault="00BC1D49">
            <w:pPr>
              <w:spacing w:after="40"/>
            </w:pPr>
            <w:r>
              <w:rPr>
                <w:sz w:val="21"/>
              </w:rPr>
              <w:t>Thanh toán</w:t>
            </w:r>
          </w:p>
        </w:tc>
      </w:tr>
    </w:tbl>
    <w:p w14:paraId="4A13951B" w14:textId="77777777" w:rsidR="002C0E86" w:rsidRDefault="00BC1D49">
      <w:pPr>
        <w:spacing w:after="120"/>
        <w:jc w:val="both"/>
      </w:pPr>
      <w:r>
        <w:t>Hội viên là đối tượng nghiệp vụ, chưa có role MEMBER tự đăng nhập. Quản lý phòng và tài khoản được dùng làm tiền điều kiện; không mở rộng thành chương riêng ngoài phạm vi 8 Use Case của mẫu.</w:t>
      </w:r>
    </w:p>
    <w:p w14:paraId="6C4C0EF6" w14:textId="77777777" w:rsidR="002C0E86" w:rsidRDefault="00BC1D49">
      <w:pPr>
        <w:pStyle w:val="Heading1"/>
        <w:pageBreakBefore/>
        <w:spacing w:after="120"/>
      </w:pPr>
      <w:bookmarkStart w:id="3" w:name="_Toc240229177"/>
      <w:r>
        <w:rPr>
          <w:rFonts w:ascii="Times New Roman" w:hAnsi="Times New Roman"/>
        </w:rPr>
        <w:lastRenderedPageBreak/>
        <w:t>4. UC01. Đăng nhập hệ thống (Login)</w:t>
      </w:r>
      <w:bookmarkEnd w:id="3"/>
    </w:p>
    <w:tbl>
      <w:tblPr>
        <w:tblStyle w:val="TableGrid"/>
        <w:tblW w:w="0" w:type="auto"/>
        <w:jc w:val="center"/>
        <w:tblLayout w:type="fixed"/>
        <w:tblLook w:val="04A0" w:firstRow="1" w:lastRow="0" w:firstColumn="1" w:lastColumn="0" w:noHBand="0" w:noVBand="1"/>
      </w:tblPr>
      <w:tblGrid>
        <w:gridCol w:w="2084"/>
        <w:gridCol w:w="7270"/>
      </w:tblGrid>
      <w:tr w:rsidR="002C0E86" w14:paraId="09C6B339" w14:textId="77777777">
        <w:trPr>
          <w:jc w:val="center"/>
        </w:trPr>
        <w:tc>
          <w:tcPr>
            <w:tcW w:w="2084" w:type="dxa"/>
            <w:shd w:val="clear" w:color="auto" w:fill="EAF2F8"/>
            <w:tcMar>
              <w:top w:w="65" w:type="dxa"/>
              <w:left w:w="75" w:type="dxa"/>
              <w:bottom w:w="65" w:type="dxa"/>
              <w:right w:w="75" w:type="dxa"/>
            </w:tcMar>
            <w:vAlign w:val="center"/>
          </w:tcPr>
          <w:p w14:paraId="3CE6F19F" w14:textId="77777777" w:rsidR="002C0E86" w:rsidRDefault="00BC1D49">
            <w:pPr>
              <w:spacing w:after="40"/>
            </w:pPr>
            <w:r>
              <w:rPr>
                <w:b/>
                <w:sz w:val="21"/>
              </w:rPr>
              <w:t>UC ID and Name</w:t>
            </w:r>
          </w:p>
        </w:tc>
        <w:tc>
          <w:tcPr>
            <w:tcW w:w="7270" w:type="dxa"/>
            <w:tcMar>
              <w:top w:w="65" w:type="dxa"/>
              <w:left w:w="75" w:type="dxa"/>
              <w:bottom w:w="65" w:type="dxa"/>
              <w:right w:w="75" w:type="dxa"/>
            </w:tcMar>
            <w:vAlign w:val="center"/>
          </w:tcPr>
          <w:p w14:paraId="02D03D27" w14:textId="77777777" w:rsidR="002C0E86" w:rsidRDefault="00BC1D49">
            <w:pPr>
              <w:spacing w:after="40"/>
            </w:pPr>
            <w:r>
              <w:rPr>
                <w:b/>
                <w:sz w:val="21"/>
              </w:rPr>
              <w:t>UC01: Login</w:t>
            </w:r>
          </w:p>
        </w:tc>
      </w:tr>
      <w:tr w:rsidR="002C0E86" w14:paraId="28F6D34B" w14:textId="77777777">
        <w:trPr>
          <w:jc w:val="center"/>
        </w:trPr>
        <w:tc>
          <w:tcPr>
            <w:tcW w:w="2084" w:type="dxa"/>
            <w:shd w:val="clear" w:color="auto" w:fill="EAF2F8"/>
            <w:tcMar>
              <w:top w:w="65" w:type="dxa"/>
              <w:left w:w="75" w:type="dxa"/>
              <w:bottom w:w="65" w:type="dxa"/>
              <w:right w:w="75" w:type="dxa"/>
            </w:tcMar>
            <w:vAlign w:val="center"/>
          </w:tcPr>
          <w:p w14:paraId="26D65213" w14:textId="77777777" w:rsidR="002C0E86" w:rsidRDefault="00BC1D49">
            <w:pPr>
              <w:spacing w:after="40"/>
            </w:pPr>
            <w:r>
              <w:rPr>
                <w:b/>
                <w:sz w:val="21"/>
              </w:rPr>
              <w:t>Created By</w:t>
            </w:r>
          </w:p>
        </w:tc>
        <w:tc>
          <w:tcPr>
            <w:tcW w:w="7270" w:type="dxa"/>
            <w:tcMar>
              <w:top w:w="65" w:type="dxa"/>
              <w:left w:w="75" w:type="dxa"/>
              <w:bottom w:w="65" w:type="dxa"/>
              <w:right w:w="75" w:type="dxa"/>
            </w:tcMar>
            <w:vAlign w:val="center"/>
          </w:tcPr>
          <w:p w14:paraId="07176E80" w14:textId="77777777" w:rsidR="002C0E86" w:rsidRDefault="00BC1D49">
            <w:pPr>
              <w:spacing w:after="40"/>
            </w:pPr>
            <w:r>
              <w:rPr>
                <w:sz w:val="21"/>
              </w:rPr>
              <w:t>Sinh viên thực hiện đề tài</w:t>
            </w:r>
          </w:p>
        </w:tc>
      </w:tr>
      <w:tr w:rsidR="002C0E86" w14:paraId="28A72ED0" w14:textId="77777777">
        <w:trPr>
          <w:jc w:val="center"/>
        </w:trPr>
        <w:tc>
          <w:tcPr>
            <w:tcW w:w="2084" w:type="dxa"/>
            <w:shd w:val="clear" w:color="auto" w:fill="EAF2F8"/>
            <w:tcMar>
              <w:top w:w="65" w:type="dxa"/>
              <w:left w:w="75" w:type="dxa"/>
              <w:bottom w:w="65" w:type="dxa"/>
              <w:right w:w="75" w:type="dxa"/>
            </w:tcMar>
            <w:vAlign w:val="center"/>
          </w:tcPr>
          <w:p w14:paraId="2014BB94" w14:textId="77777777" w:rsidR="002C0E86" w:rsidRDefault="00BC1D49">
            <w:pPr>
              <w:spacing w:after="40"/>
            </w:pPr>
            <w:r>
              <w:rPr>
                <w:b/>
                <w:sz w:val="21"/>
              </w:rPr>
              <w:t>Date Created</w:t>
            </w:r>
          </w:p>
        </w:tc>
        <w:tc>
          <w:tcPr>
            <w:tcW w:w="7270" w:type="dxa"/>
            <w:tcMar>
              <w:top w:w="65" w:type="dxa"/>
              <w:left w:w="75" w:type="dxa"/>
              <w:bottom w:w="65" w:type="dxa"/>
              <w:right w:w="75" w:type="dxa"/>
            </w:tcMar>
            <w:vAlign w:val="center"/>
          </w:tcPr>
          <w:p w14:paraId="566CD7FF" w14:textId="77777777" w:rsidR="002C0E86" w:rsidRDefault="00BC1D49">
            <w:pPr>
              <w:spacing w:after="40"/>
            </w:pPr>
            <w:r>
              <w:rPr>
                <w:sz w:val="21"/>
              </w:rPr>
              <w:t>13/09/2026</w:t>
            </w:r>
          </w:p>
        </w:tc>
      </w:tr>
      <w:tr w:rsidR="002C0E86" w14:paraId="6497210F" w14:textId="77777777">
        <w:trPr>
          <w:jc w:val="center"/>
        </w:trPr>
        <w:tc>
          <w:tcPr>
            <w:tcW w:w="2084" w:type="dxa"/>
            <w:shd w:val="clear" w:color="auto" w:fill="EAF2F8"/>
            <w:tcMar>
              <w:top w:w="65" w:type="dxa"/>
              <w:left w:w="75" w:type="dxa"/>
              <w:bottom w:w="65" w:type="dxa"/>
              <w:right w:w="75" w:type="dxa"/>
            </w:tcMar>
            <w:vAlign w:val="center"/>
          </w:tcPr>
          <w:p w14:paraId="30BBA333" w14:textId="77777777" w:rsidR="002C0E86" w:rsidRDefault="00BC1D49">
            <w:pPr>
              <w:spacing w:after="40"/>
            </w:pPr>
            <w:r>
              <w:rPr>
                <w:b/>
                <w:sz w:val="21"/>
              </w:rPr>
              <w:t>Primary Actor</w:t>
            </w:r>
          </w:p>
        </w:tc>
        <w:tc>
          <w:tcPr>
            <w:tcW w:w="7270" w:type="dxa"/>
            <w:tcMar>
              <w:top w:w="65" w:type="dxa"/>
              <w:left w:w="75" w:type="dxa"/>
              <w:bottom w:w="65" w:type="dxa"/>
              <w:right w:w="75" w:type="dxa"/>
            </w:tcMar>
            <w:vAlign w:val="center"/>
          </w:tcPr>
          <w:p w14:paraId="2970B9DD" w14:textId="77777777" w:rsidR="002C0E86" w:rsidRDefault="00BC1D49">
            <w:pPr>
              <w:spacing w:after="40"/>
            </w:pPr>
            <w:r>
              <w:rPr>
                <w:sz w:val="21"/>
              </w:rPr>
              <w:t>ADMIN, STAFF, TRAINER</w:t>
            </w:r>
          </w:p>
        </w:tc>
      </w:tr>
      <w:tr w:rsidR="002C0E86" w14:paraId="06C3AC95" w14:textId="77777777">
        <w:trPr>
          <w:jc w:val="center"/>
        </w:trPr>
        <w:tc>
          <w:tcPr>
            <w:tcW w:w="2084" w:type="dxa"/>
            <w:shd w:val="clear" w:color="auto" w:fill="EAF2F8"/>
            <w:tcMar>
              <w:top w:w="65" w:type="dxa"/>
              <w:left w:w="75" w:type="dxa"/>
              <w:bottom w:w="65" w:type="dxa"/>
              <w:right w:w="75" w:type="dxa"/>
            </w:tcMar>
            <w:vAlign w:val="center"/>
          </w:tcPr>
          <w:p w14:paraId="14DC2B1F" w14:textId="77777777" w:rsidR="002C0E86" w:rsidRDefault="00BC1D49">
            <w:pPr>
              <w:spacing w:after="40"/>
            </w:pPr>
            <w:r>
              <w:rPr>
                <w:b/>
                <w:sz w:val="21"/>
              </w:rPr>
              <w:t>Secondary Actors</w:t>
            </w:r>
          </w:p>
        </w:tc>
        <w:tc>
          <w:tcPr>
            <w:tcW w:w="7270" w:type="dxa"/>
            <w:tcMar>
              <w:top w:w="65" w:type="dxa"/>
              <w:left w:w="75" w:type="dxa"/>
              <w:bottom w:w="65" w:type="dxa"/>
              <w:right w:w="75" w:type="dxa"/>
            </w:tcMar>
            <w:vAlign w:val="center"/>
          </w:tcPr>
          <w:p w14:paraId="5D6F029A" w14:textId="77777777" w:rsidR="002C0E86" w:rsidRDefault="00BC1D49">
            <w:pPr>
              <w:spacing w:after="40"/>
            </w:pPr>
            <w:r>
              <w:rPr>
                <w:sz w:val="21"/>
              </w:rPr>
              <w:t>Không có actor tích hợp bên ngoài</w:t>
            </w:r>
          </w:p>
        </w:tc>
      </w:tr>
      <w:tr w:rsidR="002C0E86" w14:paraId="5CD39780" w14:textId="77777777">
        <w:trPr>
          <w:jc w:val="center"/>
        </w:trPr>
        <w:tc>
          <w:tcPr>
            <w:tcW w:w="2084" w:type="dxa"/>
            <w:shd w:val="clear" w:color="auto" w:fill="EAF2F8"/>
            <w:tcMar>
              <w:top w:w="65" w:type="dxa"/>
              <w:left w:w="75" w:type="dxa"/>
              <w:bottom w:w="65" w:type="dxa"/>
              <w:right w:w="75" w:type="dxa"/>
            </w:tcMar>
            <w:vAlign w:val="center"/>
          </w:tcPr>
          <w:p w14:paraId="1BC0936B" w14:textId="77777777" w:rsidR="002C0E86" w:rsidRDefault="00BC1D49">
            <w:pPr>
              <w:spacing w:after="40"/>
            </w:pPr>
            <w:r>
              <w:rPr>
                <w:b/>
                <w:sz w:val="21"/>
              </w:rPr>
              <w:t>Trigger</w:t>
            </w:r>
          </w:p>
        </w:tc>
        <w:tc>
          <w:tcPr>
            <w:tcW w:w="7270" w:type="dxa"/>
            <w:tcMar>
              <w:top w:w="65" w:type="dxa"/>
              <w:left w:w="75" w:type="dxa"/>
              <w:bottom w:w="65" w:type="dxa"/>
              <w:right w:w="75" w:type="dxa"/>
            </w:tcMar>
            <w:vAlign w:val="center"/>
          </w:tcPr>
          <w:p w14:paraId="45E427B1" w14:textId="77777777" w:rsidR="002C0E86" w:rsidRDefault="00BC1D49">
            <w:pPr>
              <w:spacing w:after="40"/>
            </w:pPr>
            <w:r>
              <w:rPr>
                <w:sz w:val="21"/>
              </w:rPr>
              <w:t>Người dùng cần truy cập hệ thống.</w:t>
            </w:r>
          </w:p>
        </w:tc>
      </w:tr>
      <w:tr w:rsidR="002C0E86" w14:paraId="69DEC4C2" w14:textId="77777777">
        <w:trPr>
          <w:jc w:val="center"/>
        </w:trPr>
        <w:tc>
          <w:tcPr>
            <w:tcW w:w="2084" w:type="dxa"/>
            <w:shd w:val="clear" w:color="auto" w:fill="EAF2F8"/>
            <w:tcMar>
              <w:top w:w="65" w:type="dxa"/>
              <w:left w:w="75" w:type="dxa"/>
              <w:bottom w:w="65" w:type="dxa"/>
              <w:right w:w="75" w:type="dxa"/>
            </w:tcMar>
            <w:vAlign w:val="center"/>
          </w:tcPr>
          <w:p w14:paraId="3C680069" w14:textId="77777777" w:rsidR="002C0E86" w:rsidRDefault="00BC1D49">
            <w:pPr>
              <w:spacing w:after="40"/>
            </w:pPr>
            <w:r>
              <w:rPr>
                <w:b/>
                <w:sz w:val="21"/>
              </w:rPr>
              <w:t>Description</w:t>
            </w:r>
          </w:p>
        </w:tc>
        <w:tc>
          <w:tcPr>
            <w:tcW w:w="7270" w:type="dxa"/>
            <w:tcMar>
              <w:top w:w="65" w:type="dxa"/>
              <w:left w:w="75" w:type="dxa"/>
              <w:bottom w:w="65" w:type="dxa"/>
              <w:right w:w="75" w:type="dxa"/>
            </w:tcMar>
            <w:vAlign w:val="center"/>
          </w:tcPr>
          <w:p w14:paraId="7CE4A018" w14:textId="77777777" w:rsidR="002C0E86" w:rsidRDefault="00BC1D49">
            <w:pPr>
              <w:spacing w:after="40"/>
            </w:pPr>
            <w:r>
              <w:rPr>
                <w:sz w:val="21"/>
              </w:rPr>
              <w:t>Kiểm tra nghiệp vụ đăng nhập hệ thống và tính nhất quán giữa UI, API và MySQL.</w:t>
            </w:r>
          </w:p>
        </w:tc>
      </w:tr>
      <w:tr w:rsidR="002C0E86" w14:paraId="59E32223" w14:textId="77777777">
        <w:trPr>
          <w:jc w:val="center"/>
        </w:trPr>
        <w:tc>
          <w:tcPr>
            <w:tcW w:w="2084" w:type="dxa"/>
            <w:shd w:val="clear" w:color="auto" w:fill="EAF2F8"/>
            <w:tcMar>
              <w:top w:w="65" w:type="dxa"/>
              <w:left w:w="75" w:type="dxa"/>
              <w:bottom w:w="65" w:type="dxa"/>
              <w:right w:w="75" w:type="dxa"/>
            </w:tcMar>
            <w:vAlign w:val="center"/>
          </w:tcPr>
          <w:p w14:paraId="222F330D" w14:textId="77777777" w:rsidR="002C0E86" w:rsidRDefault="00BC1D49">
            <w:pPr>
              <w:spacing w:after="40"/>
            </w:pPr>
            <w:r>
              <w:rPr>
                <w:b/>
                <w:sz w:val="21"/>
              </w:rPr>
              <w:t>Preconditions</w:t>
            </w:r>
          </w:p>
        </w:tc>
        <w:tc>
          <w:tcPr>
            <w:tcW w:w="7270" w:type="dxa"/>
            <w:tcMar>
              <w:top w:w="65" w:type="dxa"/>
              <w:left w:w="75" w:type="dxa"/>
              <w:bottom w:w="65" w:type="dxa"/>
              <w:right w:w="75" w:type="dxa"/>
            </w:tcMar>
            <w:vAlign w:val="center"/>
          </w:tcPr>
          <w:p w14:paraId="07C634C5" w14:textId="77777777" w:rsidR="002C0E86" w:rsidRDefault="00BC1D49">
            <w:pPr>
              <w:spacing w:after="40"/>
            </w:pPr>
            <w:r>
              <w:rPr>
                <w:sz w:val="21"/>
              </w:rPr>
              <w:t>PRE-1. Tài khoản đã được cấp; máy chủ sẵn sàng.</w:t>
            </w:r>
            <w:r>
              <w:rPr>
                <w:sz w:val="21"/>
              </w:rPr>
              <w:br/>
              <w:t>PRE-2. Có dữ liệu thử độc lập và có thể đọc lại bảng sessions, login_attempts.</w:t>
            </w:r>
          </w:p>
        </w:tc>
      </w:tr>
      <w:tr w:rsidR="002C0E86" w14:paraId="5AA3B2AD" w14:textId="77777777">
        <w:trPr>
          <w:jc w:val="center"/>
        </w:trPr>
        <w:tc>
          <w:tcPr>
            <w:tcW w:w="2084" w:type="dxa"/>
            <w:shd w:val="clear" w:color="auto" w:fill="EAF2F8"/>
            <w:tcMar>
              <w:top w:w="65" w:type="dxa"/>
              <w:left w:w="75" w:type="dxa"/>
              <w:bottom w:w="65" w:type="dxa"/>
              <w:right w:w="75" w:type="dxa"/>
            </w:tcMar>
            <w:vAlign w:val="center"/>
          </w:tcPr>
          <w:p w14:paraId="79A177DF" w14:textId="77777777" w:rsidR="002C0E86" w:rsidRDefault="00BC1D49">
            <w:pPr>
              <w:spacing w:after="40"/>
            </w:pPr>
            <w:r>
              <w:rPr>
                <w:b/>
                <w:sz w:val="21"/>
              </w:rPr>
              <w:t>Postconditions</w:t>
            </w:r>
          </w:p>
        </w:tc>
        <w:tc>
          <w:tcPr>
            <w:tcW w:w="7270" w:type="dxa"/>
            <w:tcMar>
              <w:top w:w="65" w:type="dxa"/>
              <w:left w:w="75" w:type="dxa"/>
              <w:bottom w:w="65" w:type="dxa"/>
              <w:right w:w="75" w:type="dxa"/>
            </w:tcMar>
            <w:vAlign w:val="center"/>
          </w:tcPr>
          <w:p w14:paraId="42809A13" w14:textId="77777777" w:rsidR="002C0E86" w:rsidRDefault="00BC1D49">
            <w:pPr>
              <w:spacing w:after="40"/>
            </w:pPr>
            <w:r>
              <w:rPr>
                <w:sz w:val="21"/>
              </w:rPr>
              <w:t>POST-1. Có phiên đúng role; sau logout cookie cũ không còn truy cập được.</w:t>
            </w:r>
            <w:r>
              <w:rPr>
                <w:sz w:val="21"/>
              </w:rPr>
              <w:br/>
              <w:t>POST-2. Nếu lỗi, không ghi dở dang dữ liệu nghiệp vụ.</w:t>
            </w:r>
          </w:p>
        </w:tc>
      </w:tr>
      <w:tr w:rsidR="002C0E86" w14:paraId="0A202907" w14:textId="77777777">
        <w:trPr>
          <w:jc w:val="center"/>
        </w:trPr>
        <w:tc>
          <w:tcPr>
            <w:tcW w:w="2084" w:type="dxa"/>
            <w:shd w:val="clear" w:color="auto" w:fill="EAF2F8"/>
            <w:tcMar>
              <w:top w:w="65" w:type="dxa"/>
              <w:left w:w="75" w:type="dxa"/>
              <w:bottom w:w="65" w:type="dxa"/>
              <w:right w:w="75" w:type="dxa"/>
            </w:tcMar>
            <w:vAlign w:val="center"/>
          </w:tcPr>
          <w:p w14:paraId="550A86A4" w14:textId="77777777" w:rsidR="002C0E86" w:rsidRDefault="00BC1D49">
            <w:pPr>
              <w:spacing w:after="40"/>
            </w:pPr>
            <w:r>
              <w:rPr>
                <w:b/>
                <w:sz w:val="21"/>
              </w:rPr>
              <w:t>Normal Flow</w:t>
            </w:r>
          </w:p>
        </w:tc>
        <w:tc>
          <w:tcPr>
            <w:tcW w:w="7270" w:type="dxa"/>
            <w:tcMar>
              <w:top w:w="65" w:type="dxa"/>
              <w:left w:w="75" w:type="dxa"/>
              <w:bottom w:w="65" w:type="dxa"/>
              <w:right w:w="75" w:type="dxa"/>
            </w:tcMar>
            <w:vAlign w:val="center"/>
          </w:tcPr>
          <w:p w14:paraId="0FDC1BB8" w14:textId="77777777" w:rsidR="002C0E86" w:rsidRDefault="00BC1D49">
            <w:pPr>
              <w:spacing w:after="40"/>
            </w:pPr>
            <w:r>
              <w:rPr>
                <w:sz w:val="21"/>
              </w:rPr>
              <w:t>1. Mở màn hình đăng nhập.</w:t>
            </w:r>
            <w:r>
              <w:rPr>
                <w:sz w:val="21"/>
              </w:rPr>
              <w:br/>
              <w:t>2. Nhập username và mật khẩu.</w:t>
            </w:r>
            <w:r>
              <w:rPr>
                <w:sz w:val="21"/>
              </w:rPr>
              <w:br/>
              <w:t>3. Gửi đăng nhập.</w:t>
            </w:r>
            <w:r>
              <w:rPr>
                <w:sz w:val="21"/>
              </w:rPr>
              <w:br/>
              <w:t>4. Kiểm tra dữ liệu, số lần thử, mật khẩu và trạng thái.</w:t>
            </w:r>
            <w:r>
              <w:rPr>
                <w:sz w:val="21"/>
              </w:rPr>
              <w:br/>
              <w:t>5. Cấp phiên, hiển thị chức năng theo role.</w:t>
            </w:r>
            <w:r>
              <w:rPr>
                <w:sz w:val="21"/>
              </w:rPr>
              <w:br/>
              <w:t>Nếu kiểm tra thất bại, chuyển đến E1, E2… tương ứng ở Exceptions.</w:t>
            </w:r>
          </w:p>
        </w:tc>
      </w:tr>
      <w:tr w:rsidR="002C0E86" w14:paraId="67721B87" w14:textId="77777777">
        <w:trPr>
          <w:jc w:val="center"/>
        </w:trPr>
        <w:tc>
          <w:tcPr>
            <w:tcW w:w="2084" w:type="dxa"/>
            <w:shd w:val="clear" w:color="auto" w:fill="EAF2F8"/>
            <w:tcMar>
              <w:top w:w="65" w:type="dxa"/>
              <w:left w:w="75" w:type="dxa"/>
              <w:bottom w:w="65" w:type="dxa"/>
              <w:right w:w="75" w:type="dxa"/>
            </w:tcMar>
            <w:vAlign w:val="center"/>
          </w:tcPr>
          <w:p w14:paraId="0ED2BA74" w14:textId="77777777" w:rsidR="002C0E86" w:rsidRDefault="00BC1D49">
            <w:pPr>
              <w:spacing w:after="40"/>
            </w:pPr>
            <w:r>
              <w:rPr>
                <w:b/>
                <w:sz w:val="21"/>
              </w:rPr>
              <w:t>Alternative Flows</w:t>
            </w:r>
          </w:p>
        </w:tc>
        <w:tc>
          <w:tcPr>
            <w:tcW w:w="7270" w:type="dxa"/>
            <w:tcMar>
              <w:top w:w="65" w:type="dxa"/>
              <w:left w:w="75" w:type="dxa"/>
              <w:bottom w:w="65" w:type="dxa"/>
              <w:right w:w="75" w:type="dxa"/>
            </w:tcMar>
            <w:vAlign w:val="center"/>
          </w:tcPr>
          <w:p w14:paraId="45479D80" w14:textId="77777777" w:rsidR="002C0E86" w:rsidRDefault="00BC1D49">
            <w:pPr>
              <w:spacing w:after="40"/>
            </w:pPr>
            <w:r>
              <w:rPr>
                <w:sz w:val="21"/>
              </w:rPr>
              <w:t>Đăng xuất khi có phiên: xóa phiên và cookie.</w:t>
            </w:r>
          </w:p>
        </w:tc>
      </w:tr>
      <w:tr w:rsidR="002C0E86" w14:paraId="183325E1" w14:textId="77777777">
        <w:trPr>
          <w:jc w:val="center"/>
        </w:trPr>
        <w:tc>
          <w:tcPr>
            <w:tcW w:w="2084" w:type="dxa"/>
            <w:shd w:val="clear" w:color="auto" w:fill="EAF2F8"/>
            <w:tcMar>
              <w:top w:w="65" w:type="dxa"/>
              <w:left w:w="75" w:type="dxa"/>
              <w:bottom w:w="65" w:type="dxa"/>
              <w:right w:w="75" w:type="dxa"/>
            </w:tcMar>
            <w:vAlign w:val="center"/>
          </w:tcPr>
          <w:p w14:paraId="1F96F6B1" w14:textId="77777777" w:rsidR="002C0E86" w:rsidRDefault="00BC1D49">
            <w:pPr>
              <w:spacing w:after="40"/>
            </w:pPr>
            <w:r>
              <w:rPr>
                <w:b/>
                <w:sz w:val="21"/>
              </w:rPr>
              <w:t>Exceptions</w:t>
            </w:r>
          </w:p>
        </w:tc>
        <w:tc>
          <w:tcPr>
            <w:tcW w:w="7270" w:type="dxa"/>
            <w:tcMar>
              <w:top w:w="65" w:type="dxa"/>
              <w:left w:w="75" w:type="dxa"/>
              <w:bottom w:w="65" w:type="dxa"/>
              <w:right w:w="75" w:type="dxa"/>
            </w:tcMar>
            <w:vAlign w:val="center"/>
          </w:tcPr>
          <w:p w14:paraId="7D82A64F" w14:textId="77777777" w:rsidR="002C0E86" w:rsidRDefault="00BC1D49">
            <w:pPr>
              <w:spacing w:after="40"/>
            </w:pPr>
            <w:r>
              <w:rPr>
                <w:sz w:val="21"/>
              </w:rPr>
              <w:t>E1. Bỏ trống username hoặc password</w:t>
            </w:r>
            <w:r>
              <w:rPr>
                <w:sz w:val="21"/>
              </w:rPr>
              <w:br/>
              <w:t>Báo lỗi dữ liệu bắt buộc; người dùng nhập lại rồi đăng nhập.</w:t>
            </w:r>
            <w:r>
              <w:rPr>
                <w:sz w:val="21"/>
              </w:rPr>
              <w:br/>
              <w:t>E2. Username/password sai kiểu hoặc vượt giới hạn</w:t>
            </w:r>
            <w:r>
              <w:rPr>
                <w:sz w:val="21"/>
              </w:rPr>
              <w:br/>
              <w:t>Báo lỗi validation; sửa dữ liệu rồi gửi lại.</w:t>
            </w:r>
            <w:r>
              <w:rPr>
                <w:sz w:val="21"/>
              </w:rPr>
              <w:br/>
              <w:t>E3. Tài khoản không tồn tại hoặc sai mật khẩu</w:t>
            </w:r>
            <w:r>
              <w:rPr>
                <w:sz w:val="21"/>
              </w:rPr>
              <w:br/>
              <w:t>Từ chối đăng nhập với thông báo chung; cho nhập lại.</w:t>
            </w:r>
            <w:r>
              <w:rPr>
                <w:sz w:val="21"/>
              </w:rPr>
              <w:br/>
              <w:t>E4. Tài khoản đã bị khóa</w:t>
            </w:r>
            <w:r>
              <w:rPr>
                <w:sz w:val="21"/>
              </w:rPr>
              <w:br/>
              <w:t>Không tạo phiên; liên hệ quản trị viên xử lý.</w:t>
            </w:r>
            <w:r>
              <w:rPr>
                <w:sz w:val="21"/>
              </w:rPr>
              <w:br/>
              <w:t>E5. Vượt số lần đăng nhập cho phép</w:t>
            </w:r>
            <w:r>
              <w:rPr>
                <w:sz w:val="21"/>
              </w:rPr>
              <w:br/>
              <w:t>Chặn lần thử thứ 6 trong 15 phút; thử lại sau khi hết cửa sổ giới hạn.</w:t>
            </w:r>
            <w:r>
              <w:rPr>
                <w:sz w:val="21"/>
              </w:rPr>
              <w:br/>
              <w:t>E8. Phiên đăng nhập hết hạn</w:t>
            </w:r>
            <w:r>
              <w:rPr>
                <w:sz w:val="21"/>
              </w:rPr>
              <w:br/>
              <w:t>Từ chối truy cập; đăng nhập lại trước khi tiếp tục.</w:t>
            </w:r>
            <w:r>
              <w:rPr>
                <w:sz w:val="21"/>
              </w:rPr>
              <w:br/>
              <w:t>E9. Không đủ quyền hoặc Origin/CSRF không hợp lệ</w:t>
            </w:r>
            <w:r>
              <w:rPr>
                <w:sz w:val="21"/>
              </w:rPr>
              <w:br/>
              <w:t>Từ chối thao tác; kiểm tra tài khoản và phiên hợp lệ, không tự nâng quyền.</w:t>
            </w:r>
          </w:p>
        </w:tc>
      </w:tr>
      <w:tr w:rsidR="002C0E86" w14:paraId="2D467EE6" w14:textId="77777777">
        <w:trPr>
          <w:jc w:val="center"/>
        </w:trPr>
        <w:tc>
          <w:tcPr>
            <w:tcW w:w="2084" w:type="dxa"/>
            <w:shd w:val="clear" w:color="auto" w:fill="EAF2F8"/>
            <w:tcMar>
              <w:top w:w="65" w:type="dxa"/>
              <w:left w:w="75" w:type="dxa"/>
              <w:bottom w:w="65" w:type="dxa"/>
              <w:right w:w="75" w:type="dxa"/>
            </w:tcMar>
            <w:vAlign w:val="center"/>
          </w:tcPr>
          <w:p w14:paraId="7D40E1E8" w14:textId="77777777" w:rsidR="002C0E86" w:rsidRDefault="00BC1D49">
            <w:pPr>
              <w:spacing w:after="40"/>
            </w:pPr>
            <w:r>
              <w:rPr>
                <w:b/>
                <w:sz w:val="21"/>
              </w:rPr>
              <w:t>Priority</w:t>
            </w:r>
          </w:p>
        </w:tc>
        <w:tc>
          <w:tcPr>
            <w:tcW w:w="7270" w:type="dxa"/>
            <w:tcMar>
              <w:top w:w="65" w:type="dxa"/>
              <w:left w:w="75" w:type="dxa"/>
              <w:bottom w:w="65" w:type="dxa"/>
              <w:right w:w="75" w:type="dxa"/>
            </w:tcMar>
            <w:vAlign w:val="center"/>
          </w:tcPr>
          <w:p w14:paraId="3D2771D3" w14:textId="77777777" w:rsidR="002C0E86" w:rsidRDefault="00BC1D49">
            <w:pPr>
              <w:spacing w:after="40"/>
            </w:pPr>
            <w:r>
              <w:rPr>
                <w:sz w:val="21"/>
              </w:rPr>
              <w:t>High</w:t>
            </w:r>
          </w:p>
        </w:tc>
      </w:tr>
      <w:tr w:rsidR="002C0E86" w14:paraId="1D76B538" w14:textId="77777777">
        <w:trPr>
          <w:jc w:val="center"/>
        </w:trPr>
        <w:tc>
          <w:tcPr>
            <w:tcW w:w="2084" w:type="dxa"/>
            <w:shd w:val="clear" w:color="auto" w:fill="EAF2F8"/>
            <w:tcMar>
              <w:top w:w="65" w:type="dxa"/>
              <w:left w:w="75" w:type="dxa"/>
              <w:bottom w:w="65" w:type="dxa"/>
              <w:right w:w="75" w:type="dxa"/>
            </w:tcMar>
            <w:vAlign w:val="center"/>
          </w:tcPr>
          <w:p w14:paraId="047F0FD4" w14:textId="77777777" w:rsidR="002C0E86" w:rsidRDefault="00BC1D49">
            <w:pPr>
              <w:spacing w:after="40"/>
            </w:pPr>
            <w:r>
              <w:rPr>
                <w:b/>
                <w:sz w:val="21"/>
              </w:rPr>
              <w:t>Business Rules</w:t>
            </w:r>
          </w:p>
        </w:tc>
        <w:tc>
          <w:tcPr>
            <w:tcW w:w="7270" w:type="dxa"/>
            <w:tcMar>
              <w:top w:w="65" w:type="dxa"/>
              <w:left w:w="75" w:type="dxa"/>
              <w:bottom w:w="65" w:type="dxa"/>
              <w:right w:w="75" w:type="dxa"/>
            </w:tcMar>
            <w:vAlign w:val="center"/>
          </w:tcPr>
          <w:p w14:paraId="198EFC6E" w14:textId="77777777" w:rsidR="002C0E86" w:rsidRDefault="00BC1D49">
            <w:pPr>
              <w:spacing w:after="40"/>
            </w:pPr>
            <w:r>
              <w:rPr>
                <w:sz w:val="21"/>
              </w:rPr>
              <w:t>BR01. Login: username trim, đổi chữ thường, 1–32 ký tự; mật khẩu không toàn khoảng trắng, tối đa 128.</w:t>
            </w:r>
            <w:r>
              <w:rPr>
                <w:sz w:val="21"/>
              </w:rPr>
              <w:br/>
              <w:t>BR02. Lần thử thứ 6 trong cửa sổ 15 phút bị chặn; login thành công xóa bộ đếm.</w:t>
            </w:r>
            <w:r>
              <w:rPr>
                <w:sz w:val="21"/>
              </w:rPr>
              <w:br/>
              <w:t>BR03. Phiên 8 giờ; yêu cầu ghi cần Origin và CSRF hợp lệ.</w:t>
            </w:r>
          </w:p>
        </w:tc>
      </w:tr>
      <w:tr w:rsidR="002C0E86" w14:paraId="5780641B" w14:textId="77777777">
        <w:trPr>
          <w:jc w:val="center"/>
        </w:trPr>
        <w:tc>
          <w:tcPr>
            <w:tcW w:w="2084" w:type="dxa"/>
            <w:shd w:val="clear" w:color="auto" w:fill="EAF2F8"/>
            <w:tcMar>
              <w:top w:w="65" w:type="dxa"/>
              <w:left w:w="75" w:type="dxa"/>
              <w:bottom w:w="65" w:type="dxa"/>
              <w:right w:w="75" w:type="dxa"/>
            </w:tcMar>
            <w:vAlign w:val="center"/>
          </w:tcPr>
          <w:p w14:paraId="6E12F417" w14:textId="77777777" w:rsidR="002C0E86" w:rsidRDefault="00BC1D49">
            <w:pPr>
              <w:spacing w:after="40"/>
            </w:pPr>
            <w:r>
              <w:rPr>
                <w:b/>
                <w:sz w:val="21"/>
              </w:rPr>
              <w:t>Other Information</w:t>
            </w:r>
          </w:p>
        </w:tc>
        <w:tc>
          <w:tcPr>
            <w:tcW w:w="7270" w:type="dxa"/>
            <w:tcMar>
              <w:top w:w="65" w:type="dxa"/>
              <w:left w:w="75" w:type="dxa"/>
              <w:bottom w:w="65" w:type="dxa"/>
              <w:right w:w="75" w:type="dxa"/>
            </w:tcMar>
            <w:vAlign w:val="center"/>
          </w:tcPr>
          <w:p w14:paraId="682B12E2" w14:textId="77777777" w:rsidR="002C0E86" w:rsidRDefault="00BC1D49">
            <w:pPr>
              <w:spacing w:after="40"/>
            </w:pPr>
            <w:r>
              <w:rPr>
                <w:sz w:val="21"/>
              </w:rPr>
              <w:t>Các quy tắc trên là hành vi đọc từ mã nguồn hiện tại. Những yêu cầu chưa được triển khai được nêu riêng ở QA Review.</w:t>
            </w:r>
          </w:p>
        </w:tc>
      </w:tr>
    </w:tbl>
    <w:p w14:paraId="738D513F" w14:textId="77777777" w:rsidR="002C0E86" w:rsidRDefault="00BC1D49">
      <w:pPr>
        <w:pStyle w:val="Heading2"/>
        <w:spacing w:after="120"/>
      </w:pPr>
      <w:r>
        <w:rPr>
          <w:rFonts w:ascii="Times New Roman" w:hAnsi="Times New Roman"/>
        </w:rPr>
        <w:t>Nhận xét của QA</w:t>
      </w:r>
    </w:p>
    <w:p w14:paraId="0F72DE3E" w14:textId="77777777" w:rsidR="002C0E86" w:rsidRDefault="00BC1D49">
      <w:pPr>
        <w:spacing w:after="120"/>
        <w:jc w:val="both"/>
      </w:pPr>
      <w:r>
        <w:t>• Đã xác định từ code: login chuẩn hóa username chữ thường; phiên 8 giờ; lần thử thứ 6 trong 15 phút bị chặn.</w:t>
      </w:r>
    </w:p>
    <w:p w14:paraId="44C4A9D8" w14:textId="77777777" w:rsidR="002C0E86" w:rsidRDefault="00BC1D49">
      <w:pPr>
        <w:spacing w:after="120"/>
        <w:jc w:val="both"/>
      </w:pPr>
      <w:r>
        <w:lastRenderedPageBreak/>
        <w:t>• Cần xác nhận nghiệp vụ quên mật khẩu và yêu cầu bổ sung giới hạn theo IP; chưa coi đây là chức năng đã có.</w:t>
      </w:r>
    </w:p>
    <w:p w14:paraId="47B49B96" w14:textId="77777777" w:rsidR="002C0E86" w:rsidRDefault="00BC1D49">
      <w:pPr>
        <w:spacing w:after="120"/>
        <w:jc w:val="both"/>
      </w:pPr>
      <w:r>
        <w:t>• Độ dài login và tạo tài khoản khác nhau; không áp dụng min 8 của mật khẩu mới cho mọi lần đăng nhập.</w:t>
      </w:r>
    </w:p>
    <w:p w14:paraId="76C19458" w14:textId="77777777" w:rsidR="002C0E86" w:rsidRDefault="00BC1D49">
      <w:pPr>
        <w:spacing w:after="120"/>
        <w:jc w:val="both"/>
      </w:pPr>
      <w:r>
        <w:t>Điểm kiểm tra dữ liệu: sessions, login_attempts. Không ghi nhận Pass khi mới quan sát giao diện; cần đọc lại bản ghi hoặc phản hồi API sau thao tác.</w:t>
      </w:r>
    </w:p>
    <w:p w14:paraId="7B64DF6A" w14:textId="77777777" w:rsidR="002C0E86" w:rsidRDefault="00BC1D49">
      <w:pPr>
        <w:pStyle w:val="Heading2"/>
        <w:spacing w:after="120"/>
      </w:pPr>
      <w:r>
        <w:rPr>
          <w:rFonts w:ascii="Times New Roman" w:hAnsi="Times New Roman"/>
        </w:rPr>
        <w:t>Test Case Equivalence Partitioning EP</w:t>
      </w:r>
    </w:p>
    <w:p w14:paraId="67DBD1A1" w14:textId="77777777" w:rsidR="002C0E86" w:rsidRDefault="00BC1D49">
      <w:pPr>
        <w:pStyle w:val="Heading3"/>
        <w:spacing w:after="120"/>
      </w:pPr>
      <w:r>
        <w:rPr>
          <w:rFonts w:ascii="Times New Roman" w:hAnsi="Times New Roman"/>
        </w:rPr>
        <w:t>UC01-EP01 Username login</w:t>
      </w:r>
    </w:p>
    <w:p w14:paraId="7705EB85" w14:textId="77777777" w:rsidR="002C0E86" w:rsidRDefault="00BC1D49">
      <w:pPr>
        <w:keepNext/>
        <w:spacing w:after="120"/>
        <w:jc w:val="both"/>
      </w:pPr>
      <w:r>
        <w:t>Hợp lệ: Chuỗi trim dài 1–32, tài khoản hoạt động và đúng mật khẩu.</w:t>
      </w:r>
    </w:p>
    <w:p w14:paraId="39294BF2" w14:textId="77777777" w:rsidR="002C0E86" w:rsidRDefault="00BC1D49">
      <w:pPr>
        <w:keepNext/>
        <w:spacing w:after="120"/>
        <w:jc w:val="both"/>
      </w:pPr>
      <w:r>
        <w:t>Không hợp lệ: Trống hoặc toàn khoảng trắng; &gt;32; kiểu số; tài khoản không tồn tại/khóa.</w:t>
      </w:r>
    </w:p>
    <w:p w14:paraId="00535BDC" w14:textId="77777777" w:rsidR="002C0E86" w:rsidRDefault="00BC1D49">
      <w:pPr>
        <w:spacing w:after="120"/>
        <w:jc w:val="both"/>
      </w:pPr>
      <w:r>
        <w:t>Dữ liệu đại diện: admin / "" / số 123 / unknown_gym</w:t>
      </w:r>
    </w:p>
    <w:p w14:paraId="18F7AB57" w14:textId="77777777" w:rsidR="002C0E86" w:rsidRDefault="00BC1D49">
      <w:pPr>
        <w:pStyle w:val="Heading3"/>
        <w:spacing w:after="120"/>
      </w:pPr>
      <w:r>
        <w:rPr>
          <w:rFonts w:ascii="Times New Roman" w:hAnsi="Times New Roman"/>
        </w:rPr>
        <w:t>UC01-EP02 Password login</w:t>
      </w:r>
    </w:p>
    <w:p w14:paraId="7074E6B8" w14:textId="77777777" w:rsidR="002C0E86" w:rsidRDefault="00BC1D49">
      <w:pPr>
        <w:keepNext/>
        <w:spacing w:after="120"/>
        <w:jc w:val="both"/>
      </w:pPr>
      <w:r>
        <w:t>Hợp lệ: Chuỗi không toàn khoảng trắng, tối đa 128, khớp mật khẩu đã lưu.</w:t>
      </w:r>
    </w:p>
    <w:p w14:paraId="4FC41F4E" w14:textId="77777777" w:rsidR="002C0E86" w:rsidRDefault="00BC1D49">
      <w:pPr>
        <w:keepNext/>
        <w:spacing w:after="120"/>
        <w:jc w:val="both"/>
      </w:pPr>
      <w:r>
        <w:t>Không hợp lệ: Trống; toàn khoảng trắng; &gt;128; sai mật khẩu.</w:t>
      </w:r>
    </w:p>
    <w:p w14:paraId="31F1C622" w14:textId="77777777" w:rsidR="002C0E86" w:rsidRDefault="00BC1D49">
      <w:pPr>
        <w:spacing w:after="120"/>
        <w:jc w:val="both"/>
      </w:pPr>
      <w:r>
        <w:t>Dữ liệu đại diện: Mật khẩu tài khoản thử / "   " / Wrong2026!</w:t>
      </w:r>
    </w:p>
    <w:p w14:paraId="234AD52E" w14:textId="77777777" w:rsidR="002C0E86" w:rsidRDefault="00BC1D49">
      <w:pPr>
        <w:pStyle w:val="Heading3"/>
        <w:spacing w:after="120"/>
      </w:pPr>
      <w:r>
        <w:rPr>
          <w:rFonts w:ascii="Times New Roman" w:hAnsi="Times New Roman"/>
        </w:rPr>
        <w:t>UC01-EP03 Phiên và giới hạn thử</w:t>
      </w:r>
    </w:p>
    <w:p w14:paraId="08E0FC7D" w14:textId="77777777" w:rsidR="002C0E86" w:rsidRDefault="00BC1D49">
      <w:pPr>
        <w:keepNext/>
        <w:spacing w:after="120"/>
        <w:jc w:val="both"/>
      </w:pPr>
      <w:r>
        <w:t>Hợp lệ: Phiên còn hạn; số lần trong ngưỡng.</w:t>
      </w:r>
    </w:p>
    <w:p w14:paraId="3A42F26B" w14:textId="77777777" w:rsidR="002C0E86" w:rsidRDefault="00BC1D49">
      <w:pPr>
        <w:keepNext/>
        <w:spacing w:after="120"/>
        <w:jc w:val="both"/>
      </w:pPr>
      <w:r>
        <w:t>Không hợp lệ: Phiên hết hạn; lần thứ 6 trong cửa sổ 15 phút.</w:t>
      </w:r>
    </w:p>
    <w:p w14:paraId="355AD6C0" w14:textId="77777777" w:rsidR="002C0E86" w:rsidRDefault="00BC1D49">
      <w:pPr>
        <w:spacing w:after="120"/>
        <w:jc w:val="both"/>
      </w:pPr>
      <w:r>
        <w:t>Dữ liệu đại diện: 5 lần sai → 401; lần 6 → 429</w:t>
      </w:r>
    </w:p>
    <w:p w14:paraId="78ED6275" w14:textId="77777777" w:rsidR="002C0E86" w:rsidRDefault="00BC1D49">
      <w:pPr>
        <w:pStyle w:val="Heading2"/>
        <w:pageBreakBefore/>
        <w:spacing w:after="120"/>
      </w:pPr>
      <w:r>
        <w:rPr>
          <w:rFonts w:ascii="Times New Roman" w:hAnsi="Times New Roman"/>
        </w:rPr>
        <w:lastRenderedPageBreak/>
        <w:t>Test Case Boundary Value Analysis BVA</w:t>
      </w:r>
    </w:p>
    <w:p w14:paraId="45E7131F" w14:textId="77777777" w:rsidR="002C0E86" w:rsidRDefault="00BC1D49">
      <w:pPr>
        <w:pStyle w:val="Heading3"/>
        <w:spacing w:after="120"/>
      </w:pPr>
      <w:r>
        <w:rPr>
          <w:rFonts w:ascii="Times New Roman" w:hAnsi="Times New Roman"/>
        </w:rPr>
        <w:t>Đối với Username login 1–32 ký tự</w:t>
      </w:r>
    </w:p>
    <w:p w14:paraId="4CD56666" w14:textId="77777777" w:rsidR="002C0E86" w:rsidRDefault="00BC1D49">
      <w:pPr>
        <w:spacing w:after="120"/>
        <w:jc w:val="both"/>
      </w:pPr>
      <w:r>
        <w:t>Tên a lặp n. Hợp lệ ở đây là qua kiểm tra độ dài; để login thành công phải chuẩn bị tài khoản tương ứng.</w:t>
      </w:r>
    </w:p>
    <w:tbl>
      <w:tblPr>
        <w:tblStyle w:val="TableGrid"/>
        <w:tblW w:w="0" w:type="auto"/>
        <w:jc w:val="center"/>
        <w:tblLayout w:type="fixed"/>
        <w:tblLook w:val="04A0" w:firstRow="1" w:lastRow="0" w:firstColumn="1" w:lastColumn="0" w:noHBand="0" w:noVBand="1"/>
      </w:tblPr>
      <w:tblGrid>
        <w:gridCol w:w="1576"/>
        <w:gridCol w:w="2695"/>
        <w:gridCol w:w="5084"/>
      </w:tblGrid>
      <w:tr w:rsidR="002C0E86" w14:paraId="11647D67" w14:textId="77777777">
        <w:trPr>
          <w:cantSplit/>
          <w:tblHeader/>
          <w:jc w:val="center"/>
        </w:trPr>
        <w:tc>
          <w:tcPr>
            <w:tcW w:w="1576" w:type="dxa"/>
            <w:shd w:val="clear" w:color="auto" w:fill="D9EAF7"/>
            <w:tcMar>
              <w:top w:w="65" w:type="dxa"/>
              <w:left w:w="60" w:type="dxa"/>
              <w:bottom w:w="65" w:type="dxa"/>
              <w:right w:w="60" w:type="dxa"/>
            </w:tcMar>
          </w:tcPr>
          <w:p w14:paraId="31C6449A" w14:textId="77777777" w:rsidR="002C0E86" w:rsidRDefault="00BC1D49">
            <w:pPr>
              <w:keepNext/>
              <w:spacing w:after="40"/>
              <w:jc w:val="center"/>
            </w:pPr>
            <w:r>
              <w:rPr>
                <w:b/>
                <w:sz w:val="21"/>
              </w:rPr>
              <w:t>TC</w:t>
            </w:r>
          </w:p>
        </w:tc>
        <w:tc>
          <w:tcPr>
            <w:tcW w:w="2695" w:type="dxa"/>
            <w:shd w:val="clear" w:color="auto" w:fill="D9EAF7"/>
            <w:tcMar>
              <w:top w:w="65" w:type="dxa"/>
              <w:left w:w="60" w:type="dxa"/>
              <w:bottom w:w="65" w:type="dxa"/>
              <w:right w:w="60" w:type="dxa"/>
            </w:tcMar>
          </w:tcPr>
          <w:p w14:paraId="1E4290DA" w14:textId="77777777" w:rsidR="002C0E86" w:rsidRDefault="00BC1D49">
            <w:pPr>
              <w:keepNext/>
              <w:spacing w:after="40"/>
              <w:jc w:val="center"/>
            </w:pPr>
            <w:r>
              <w:rPr>
                <w:b/>
                <w:sz w:val="21"/>
              </w:rPr>
              <w:t>Giá trị / Độ dài</w:t>
            </w:r>
          </w:p>
        </w:tc>
        <w:tc>
          <w:tcPr>
            <w:tcW w:w="5084" w:type="dxa"/>
            <w:shd w:val="clear" w:color="auto" w:fill="D9EAF7"/>
            <w:tcMar>
              <w:top w:w="65" w:type="dxa"/>
              <w:left w:w="60" w:type="dxa"/>
              <w:bottom w:w="65" w:type="dxa"/>
              <w:right w:w="60" w:type="dxa"/>
            </w:tcMar>
          </w:tcPr>
          <w:p w14:paraId="7ABBCAEA" w14:textId="77777777" w:rsidR="002C0E86" w:rsidRDefault="00BC1D49">
            <w:pPr>
              <w:keepNext/>
              <w:spacing w:after="40"/>
              <w:jc w:val="center"/>
            </w:pPr>
            <w:r>
              <w:rPr>
                <w:b/>
                <w:sz w:val="21"/>
              </w:rPr>
              <w:t>Kết quả mong đợi</w:t>
            </w:r>
          </w:p>
        </w:tc>
      </w:tr>
      <w:tr w:rsidR="002C0E86" w14:paraId="582FD22B" w14:textId="77777777">
        <w:trPr>
          <w:cantSplit/>
          <w:jc w:val="center"/>
        </w:trPr>
        <w:tc>
          <w:tcPr>
            <w:tcW w:w="1576" w:type="dxa"/>
            <w:tcMar>
              <w:top w:w="65" w:type="dxa"/>
              <w:left w:w="60" w:type="dxa"/>
              <w:bottom w:w="65" w:type="dxa"/>
              <w:right w:w="60" w:type="dxa"/>
            </w:tcMar>
          </w:tcPr>
          <w:p w14:paraId="572B9EC6" w14:textId="77777777" w:rsidR="002C0E86" w:rsidRDefault="00BC1D49">
            <w:pPr>
              <w:keepNext/>
              <w:spacing w:after="40"/>
              <w:jc w:val="center"/>
            </w:pPr>
            <w:r>
              <w:rPr>
                <w:sz w:val="21"/>
              </w:rPr>
              <w:t>UC01-B01</w:t>
            </w:r>
          </w:p>
        </w:tc>
        <w:tc>
          <w:tcPr>
            <w:tcW w:w="2695" w:type="dxa"/>
            <w:tcMar>
              <w:top w:w="65" w:type="dxa"/>
              <w:left w:w="60" w:type="dxa"/>
              <w:bottom w:w="65" w:type="dxa"/>
              <w:right w:w="60" w:type="dxa"/>
            </w:tcMar>
          </w:tcPr>
          <w:p w14:paraId="3F770146" w14:textId="77777777" w:rsidR="002C0E86" w:rsidRDefault="00BC1D49">
            <w:pPr>
              <w:keepNext/>
              <w:spacing w:after="40"/>
              <w:jc w:val="center"/>
            </w:pPr>
            <w:r>
              <w:rPr>
                <w:sz w:val="21"/>
              </w:rPr>
              <w:t>0</w:t>
            </w:r>
          </w:p>
        </w:tc>
        <w:tc>
          <w:tcPr>
            <w:tcW w:w="5084" w:type="dxa"/>
            <w:tcMar>
              <w:top w:w="65" w:type="dxa"/>
              <w:left w:w="60" w:type="dxa"/>
              <w:bottom w:w="65" w:type="dxa"/>
              <w:right w:w="60" w:type="dxa"/>
            </w:tcMar>
          </w:tcPr>
          <w:p w14:paraId="5378B11F" w14:textId="77777777" w:rsidR="002C0E86" w:rsidRDefault="00BC1D49">
            <w:pPr>
              <w:keepNext/>
              <w:spacing w:after="40"/>
            </w:pPr>
            <w:r>
              <w:rPr>
                <w:sz w:val="21"/>
              </w:rPr>
              <w:t>E1 — Báo lỗi, không ghi dữ liệu</w:t>
            </w:r>
          </w:p>
        </w:tc>
      </w:tr>
      <w:tr w:rsidR="002C0E86" w14:paraId="739C8ACF" w14:textId="77777777">
        <w:trPr>
          <w:cantSplit/>
          <w:jc w:val="center"/>
        </w:trPr>
        <w:tc>
          <w:tcPr>
            <w:tcW w:w="1576" w:type="dxa"/>
            <w:tcMar>
              <w:top w:w="65" w:type="dxa"/>
              <w:left w:w="60" w:type="dxa"/>
              <w:bottom w:w="65" w:type="dxa"/>
              <w:right w:w="60" w:type="dxa"/>
            </w:tcMar>
          </w:tcPr>
          <w:p w14:paraId="3D9EA8A4" w14:textId="77777777" w:rsidR="002C0E86" w:rsidRDefault="00BC1D49">
            <w:pPr>
              <w:keepNext/>
              <w:spacing w:after="40"/>
              <w:jc w:val="center"/>
            </w:pPr>
            <w:r>
              <w:rPr>
                <w:sz w:val="21"/>
              </w:rPr>
              <w:t>UC01-B02</w:t>
            </w:r>
          </w:p>
        </w:tc>
        <w:tc>
          <w:tcPr>
            <w:tcW w:w="2695" w:type="dxa"/>
            <w:tcMar>
              <w:top w:w="65" w:type="dxa"/>
              <w:left w:w="60" w:type="dxa"/>
              <w:bottom w:w="65" w:type="dxa"/>
              <w:right w:w="60" w:type="dxa"/>
            </w:tcMar>
          </w:tcPr>
          <w:p w14:paraId="0AB8806F" w14:textId="77777777" w:rsidR="002C0E86" w:rsidRDefault="00BC1D49">
            <w:pPr>
              <w:keepNext/>
              <w:spacing w:after="40"/>
              <w:jc w:val="center"/>
            </w:pPr>
            <w:r>
              <w:rPr>
                <w:sz w:val="21"/>
              </w:rPr>
              <w:t>1</w:t>
            </w:r>
          </w:p>
        </w:tc>
        <w:tc>
          <w:tcPr>
            <w:tcW w:w="5084" w:type="dxa"/>
            <w:tcMar>
              <w:top w:w="65" w:type="dxa"/>
              <w:left w:w="60" w:type="dxa"/>
              <w:bottom w:w="65" w:type="dxa"/>
              <w:right w:w="60" w:type="dxa"/>
            </w:tcMar>
          </w:tcPr>
          <w:p w14:paraId="6323E888" w14:textId="77777777" w:rsidR="002C0E86" w:rsidRDefault="00BC1D49">
            <w:pPr>
              <w:keepNext/>
              <w:spacing w:after="40"/>
            </w:pPr>
            <w:r>
              <w:rPr>
                <w:sz w:val="21"/>
              </w:rPr>
              <w:t>Hợp lệ theo biên đang xét</w:t>
            </w:r>
          </w:p>
        </w:tc>
      </w:tr>
      <w:tr w:rsidR="002C0E86" w14:paraId="7705304A" w14:textId="77777777">
        <w:trPr>
          <w:cantSplit/>
          <w:jc w:val="center"/>
        </w:trPr>
        <w:tc>
          <w:tcPr>
            <w:tcW w:w="1576" w:type="dxa"/>
            <w:tcMar>
              <w:top w:w="65" w:type="dxa"/>
              <w:left w:w="60" w:type="dxa"/>
              <w:bottom w:w="65" w:type="dxa"/>
              <w:right w:w="60" w:type="dxa"/>
            </w:tcMar>
          </w:tcPr>
          <w:p w14:paraId="57862C7F" w14:textId="77777777" w:rsidR="002C0E86" w:rsidRDefault="00BC1D49">
            <w:pPr>
              <w:keepNext/>
              <w:spacing w:after="40"/>
              <w:jc w:val="center"/>
            </w:pPr>
            <w:r>
              <w:rPr>
                <w:sz w:val="21"/>
              </w:rPr>
              <w:t>UC01-B03</w:t>
            </w:r>
          </w:p>
        </w:tc>
        <w:tc>
          <w:tcPr>
            <w:tcW w:w="2695" w:type="dxa"/>
            <w:tcMar>
              <w:top w:w="65" w:type="dxa"/>
              <w:left w:w="60" w:type="dxa"/>
              <w:bottom w:w="65" w:type="dxa"/>
              <w:right w:w="60" w:type="dxa"/>
            </w:tcMar>
          </w:tcPr>
          <w:p w14:paraId="5165E35F" w14:textId="77777777" w:rsidR="002C0E86" w:rsidRDefault="00BC1D49">
            <w:pPr>
              <w:keepNext/>
              <w:spacing w:after="40"/>
              <w:jc w:val="center"/>
            </w:pPr>
            <w:r>
              <w:rPr>
                <w:sz w:val="21"/>
              </w:rPr>
              <w:t>2</w:t>
            </w:r>
          </w:p>
        </w:tc>
        <w:tc>
          <w:tcPr>
            <w:tcW w:w="5084" w:type="dxa"/>
            <w:tcMar>
              <w:top w:w="65" w:type="dxa"/>
              <w:left w:w="60" w:type="dxa"/>
              <w:bottom w:w="65" w:type="dxa"/>
              <w:right w:w="60" w:type="dxa"/>
            </w:tcMar>
          </w:tcPr>
          <w:p w14:paraId="4CD0882E" w14:textId="77777777" w:rsidR="002C0E86" w:rsidRDefault="00BC1D49">
            <w:pPr>
              <w:keepNext/>
              <w:spacing w:after="40"/>
            </w:pPr>
            <w:r>
              <w:rPr>
                <w:sz w:val="21"/>
              </w:rPr>
              <w:t>Hợp lệ theo biên đang xét</w:t>
            </w:r>
          </w:p>
        </w:tc>
      </w:tr>
      <w:tr w:rsidR="002C0E86" w14:paraId="0BD8E0C9" w14:textId="77777777">
        <w:trPr>
          <w:cantSplit/>
          <w:jc w:val="center"/>
        </w:trPr>
        <w:tc>
          <w:tcPr>
            <w:tcW w:w="1576" w:type="dxa"/>
            <w:tcMar>
              <w:top w:w="65" w:type="dxa"/>
              <w:left w:w="60" w:type="dxa"/>
              <w:bottom w:w="65" w:type="dxa"/>
              <w:right w:w="60" w:type="dxa"/>
            </w:tcMar>
          </w:tcPr>
          <w:p w14:paraId="1D1A7016" w14:textId="77777777" w:rsidR="002C0E86" w:rsidRDefault="00BC1D49">
            <w:pPr>
              <w:keepNext/>
              <w:spacing w:after="40"/>
              <w:jc w:val="center"/>
            </w:pPr>
            <w:r>
              <w:rPr>
                <w:sz w:val="21"/>
              </w:rPr>
              <w:t>UC01-B04</w:t>
            </w:r>
          </w:p>
        </w:tc>
        <w:tc>
          <w:tcPr>
            <w:tcW w:w="2695" w:type="dxa"/>
            <w:tcMar>
              <w:top w:w="65" w:type="dxa"/>
              <w:left w:w="60" w:type="dxa"/>
              <w:bottom w:w="65" w:type="dxa"/>
              <w:right w:w="60" w:type="dxa"/>
            </w:tcMar>
          </w:tcPr>
          <w:p w14:paraId="1A4AB05F" w14:textId="77777777" w:rsidR="002C0E86" w:rsidRDefault="00BC1D49">
            <w:pPr>
              <w:keepNext/>
              <w:spacing w:after="40"/>
              <w:jc w:val="center"/>
            </w:pPr>
            <w:r>
              <w:rPr>
                <w:sz w:val="21"/>
              </w:rPr>
              <w:t>31</w:t>
            </w:r>
          </w:p>
        </w:tc>
        <w:tc>
          <w:tcPr>
            <w:tcW w:w="5084" w:type="dxa"/>
            <w:tcMar>
              <w:top w:w="65" w:type="dxa"/>
              <w:left w:w="60" w:type="dxa"/>
              <w:bottom w:w="65" w:type="dxa"/>
              <w:right w:w="60" w:type="dxa"/>
            </w:tcMar>
          </w:tcPr>
          <w:p w14:paraId="3E5CDEB7" w14:textId="77777777" w:rsidR="002C0E86" w:rsidRDefault="00BC1D49">
            <w:pPr>
              <w:keepNext/>
              <w:spacing w:after="40"/>
            </w:pPr>
            <w:r>
              <w:rPr>
                <w:sz w:val="21"/>
              </w:rPr>
              <w:t>Hợp lệ theo biên đang xét</w:t>
            </w:r>
          </w:p>
        </w:tc>
      </w:tr>
      <w:tr w:rsidR="002C0E86" w14:paraId="7A00ACD1" w14:textId="77777777">
        <w:trPr>
          <w:cantSplit/>
          <w:jc w:val="center"/>
        </w:trPr>
        <w:tc>
          <w:tcPr>
            <w:tcW w:w="1576" w:type="dxa"/>
            <w:tcMar>
              <w:top w:w="65" w:type="dxa"/>
              <w:left w:w="60" w:type="dxa"/>
              <w:bottom w:w="65" w:type="dxa"/>
              <w:right w:w="60" w:type="dxa"/>
            </w:tcMar>
          </w:tcPr>
          <w:p w14:paraId="1A342B61" w14:textId="77777777" w:rsidR="002C0E86" w:rsidRDefault="00BC1D49">
            <w:pPr>
              <w:keepNext/>
              <w:spacing w:after="40"/>
              <w:jc w:val="center"/>
            </w:pPr>
            <w:r>
              <w:rPr>
                <w:sz w:val="21"/>
              </w:rPr>
              <w:t>UC01-B05</w:t>
            </w:r>
          </w:p>
        </w:tc>
        <w:tc>
          <w:tcPr>
            <w:tcW w:w="2695" w:type="dxa"/>
            <w:tcMar>
              <w:top w:w="65" w:type="dxa"/>
              <w:left w:w="60" w:type="dxa"/>
              <w:bottom w:w="65" w:type="dxa"/>
              <w:right w:w="60" w:type="dxa"/>
            </w:tcMar>
          </w:tcPr>
          <w:p w14:paraId="5E70F018" w14:textId="77777777" w:rsidR="002C0E86" w:rsidRDefault="00BC1D49">
            <w:pPr>
              <w:keepNext/>
              <w:spacing w:after="40"/>
              <w:jc w:val="center"/>
            </w:pPr>
            <w:r>
              <w:rPr>
                <w:sz w:val="21"/>
              </w:rPr>
              <w:t>32</w:t>
            </w:r>
          </w:p>
        </w:tc>
        <w:tc>
          <w:tcPr>
            <w:tcW w:w="5084" w:type="dxa"/>
            <w:tcMar>
              <w:top w:w="65" w:type="dxa"/>
              <w:left w:w="60" w:type="dxa"/>
              <w:bottom w:w="65" w:type="dxa"/>
              <w:right w:w="60" w:type="dxa"/>
            </w:tcMar>
          </w:tcPr>
          <w:p w14:paraId="2DB7A9FA" w14:textId="77777777" w:rsidR="002C0E86" w:rsidRDefault="00BC1D49">
            <w:pPr>
              <w:keepNext/>
              <w:spacing w:after="40"/>
            </w:pPr>
            <w:r>
              <w:rPr>
                <w:sz w:val="21"/>
              </w:rPr>
              <w:t>Hợp lệ theo biên đang xét</w:t>
            </w:r>
          </w:p>
        </w:tc>
      </w:tr>
      <w:tr w:rsidR="002C0E86" w14:paraId="577C5721" w14:textId="77777777">
        <w:trPr>
          <w:cantSplit/>
          <w:jc w:val="center"/>
        </w:trPr>
        <w:tc>
          <w:tcPr>
            <w:tcW w:w="1576" w:type="dxa"/>
            <w:tcMar>
              <w:top w:w="65" w:type="dxa"/>
              <w:left w:w="60" w:type="dxa"/>
              <w:bottom w:w="65" w:type="dxa"/>
              <w:right w:w="60" w:type="dxa"/>
            </w:tcMar>
          </w:tcPr>
          <w:p w14:paraId="06F2B555" w14:textId="77777777" w:rsidR="002C0E86" w:rsidRDefault="00BC1D49">
            <w:pPr>
              <w:spacing w:after="40"/>
              <w:jc w:val="center"/>
            </w:pPr>
            <w:r>
              <w:rPr>
                <w:sz w:val="21"/>
              </w:rPr>
              <w:t>UC01-B06</w:t>
            </w:r>
          </w:p>
        </w:tc>
        <w:tc>
          <w:tcPr>
            <w:tcW w:w="2695" w:type="dxa"/>
            <w:tcMar>
              <w:top w:w="65" w:type="dxa"/>
              <w:left w:w="60" w:type="dxa"/>
              <w:bottom w:w="65" w:type="dxa"/>
              <w:right w:w="60" w:type="dxa"/>
            </w:tcMar>
          </w:tcPr>
          <w:p w14:paraId="28232478" w14:textId="77777777" w:rsidR="002C0E86" w:rsidRDefault="00BC1D49">
            <w:pPr>
              <w:spacing w:after="40"/>
              <w:jc w:val="center"/>
            </w:pPr>
            <w:r>
              <w:rPr>
                <w:sz w:val="21"/>
              </w:rPr>
              <w:t>33</w:t>
            </w:r>
          </w:p>
        </w:tc>
        <w:tc>
          <w:tcPr>
            <w:tcW w:w="5084" w:type="dxa"/>
            <w:tcMar>
              <w:top w:w="65" w:type="dxa"/>
              <w:left w:w="60" w:type="dxa"/>
              <w:bottom w:w="65" w:type="dxa"/>
              <w:right w:w="60" w:type="dxa"/>
            </w:tcMar>
          </w:tcPr>
          <w:p w14:paraId="673AD7F9" w14:textId="77777777" w:rsidR="002C0E86" w:rsidRDefault="00BC1D49">
            <w:pPr>
              <w:spacing w:after="40"/>
            </w:pPr>
            <w:r>
              <w:rPr>
                <w:sz w:val="21"/>
              </w:rPr>
              <w:t>E2 — Báo lỗi, không ghi dữ liệu</w:t>
            </w:r>
          </w:p>
        </w:tc>
      </w:tr>
    </w:tbl>
    <w:p w14:paraId="58276780" w14:textId="77777777" w:rsidR="002C0E86" w:rsidRDefault="00BC1D49">
      <w:pPr>
        <w:pStyle w:val="Heading3"/>
        <w:spacing w:after="120"/>
      </w:pPr>
      <w:r>
        <w:rPr>
          <w:rFonts w:ascii="Times New Roman" w:hAnsi="Times New Roman"/>
        </w:rPr>
        <w:t>Đối với Password login tối đa 128 ký tự</w:t>
      </w:r>
    </w:p>
    <w:p w14:paraId="7ABA8385" w14:textId="77777777" w:rsidR="002C0E86" w:rsidRDefault="00BC1D49">
      <w:pPr>
        <w:spacing w:after="120"/>
        <w:jc w:val="both"/>
      </w:pPr>
      <w:r>
        <w:t>Chuỗi a lặp n. Hợp lệ chỉ xét độ dài/không trống, vẫn phải khớp hash tài khoản; không áp dụng quy tắc tạo mật khẩu mới.</w:t>
      </w:r>
    </w:p>
    <w:tbl>
      <w:tblPr>
        <w:tblStyle w:val="TableGrid"/>
        <w:tblW w:w="0" w:type="auto"/>
        <w:jc w:val="center"/>
        <w:tblLayout w:type="fixed"/>
        <w:tblLook w:val="04A0" w:firstRow="1" w:lastRow="0" w:firstColumn="1" w:lastColumn="0" w:noHBand="0" w:noVBand="1"/>
      </w:tblPr>
      <w:tblGrid>
        <w:gridCol w:w="1576"/>
        <w:gridCol w:w="2695"/>
        <w:gridCol w:w="5084"/>
      </w:tblGrid>
      <w:tr w:rsidR="002C0E86" w14:paraId="09970537" w14:textId="77777777">
        <w:trPr>
          <w:cantSplit/>
          <w:tblHeader/>
          <w:jc w:val="center"/>
        </w:trPr>
        <w:tc>
          <w:tcPr>
            <w:tcW w:w="1576" w:type="dxa"/>
            <w:shd w:val="clear" w:color="auto" w:fill="D9EAF7"/>
            <w:tcMar>
              <w:top w:w="65" w:type="dxa"/>
              <w:left w:w="60" w:type="dxa"/>
              <w:bottom w:w="65" w:type="dxa"/>
              <w:right w:w="60" w:type="dxa"/>
            </w:tcMar>
          </w:tcPr>
          <w:p w14:paraId="60548657" w14:textId="77777777" w:rsidR="002C0E86" w:rsidRDefault="00BC1D49">
            <w:pPr>
              <w:keepNext/>
              <w:spacing w:after="40"/>
              <w:jc w:val="center"/>
            </w:pPr>
            <w:r>
              <w:rPr>
                <w:b/>
                <w:sz w:val="21"/>
              </w:rPr>
              <w:t>TC</w:t>
            </w:r>
          </w:p>
        </w:tc>
        <w:tc>
          <w:tcPr>
            <w:tcW w:w="2695" w:type="dxa"/>
            <w:shd w:val="clear" w:color="auto" w:fill="D9EAF7"/>
            <w:tcMar>
              <w:top w:w="65" w:type="dxa"/>
              <w:left w:w="60" w:type="dxa"/>
              <w:bottom w:w="65" w:type="dxa"/>
              <w:right w:w="60" w:type="dxa"/>
            </w:tcMar>
          </w:tcPr>
          <w:p w14:paraId="25B2AFB8" w14:textId="77777777" w:rsidR="002C0E86" w:rsidRDefault="00BC1D49">
            <w:pPr>
              <w:keepNext/>
              <w:spacing w:after="40"/>
              <w:jc w:val="center"/>
            </w:pPr>
            <w:r>
              <w:rPr>
                <w:b/>
                <w:sz w:val="21"/>
              </w:rPr>
              <w:t>Giá trị / Độ dài</w:t>
            </w:r>
          </w:p>
        </w:tc>
        <w:tc>
          <w:tcPr>
            <w:tcW w:w="5084" w:type="dxa"/>
            <w:shd w:val="clear" w:color="auto" w:fill="D9EAF7"/>
            <w:tcMar>
              <w:top w:w="65" w:type="dxa"/>
              <w:left w:w="60" w:type="dxa"/>
              <w:bottom w:w="65" w:type="dxa"/>
              <w:right w:w="60" w:type="dxa"/>
            </w:tcMar>
          </w:tcPr>
          <w:p w14:paraId="530BDFD6" w14:textId="77777777" w:rsidR="002C0E86" w:rsidRDefault="00BC1D49">
            <w:pPr>
              <w:keepNext/>
              <w:spacing w:after="40"/>
              <w:jc w:val="center"/>
            </w:pPr>
            <w:r>
              <w:rPr>
                <w:b/>
                <w:sz w:val="21"/>
              </w:rPr>
              <w:t>Kết quả mong đợi</w:t>
            </w:r>
          </w:p>
        </w:tc>
      </w:tr>
      <w:tr w:rsidR="002C0E86" w14:paraId="156931C9" w14:textId="77777777">
        <w:trPr>
          <w:cantSplit/>
          <w:jc w:val="center"/>
        </w:trPr>
        <w:tc>
          <w:tcPr>
            <w:tcW w:w="1576" w:type="dxa"/>
            <w:tcMar>
              <w:top w:w="65" w:type="dxa"/>
              <w:left w:w="60" w:type="dxa"/>
              <w:bottom w:w="65" w:type="dxa"/>
              <w:right w:w="60" w:type="dxa"/>
            </w:tcMar>
          </w:tcPr>
          <w:p w14:paraId="01AFB4C0" w14:textId="77777777" w:rsidR="002C0E86" w:rsidRDefault="00BC1D49">
            <w:pPr>
              <w:keepNext/>
              <w:spacing w:after="40"/>
              <w:jc w:val="center"/>
            </w:pPr>
            <w:r>
              <w:rPr>
                <w:sz w:val="21"/>
              </w:rPr>
              <w:t>UC01-B07</w:t>
            </w:r>
          </w:p>
        </w:tc>
        <w:tc>
          <w:tcPr>
            <w:tcW w:w="2695" w:type="dxa"/>
            <w:tcMar>
              <w:top w:w="65" w:type="dxa"/>
              <w:left w:w="60" w:type="dxa"/>
              <w:bottom w:w="65" w:type="dxa"/>
              <w:right w:w="60" w:type="dxa"/>
            </w:tcMar>
          </w:tcPr>
          <w:p w14:paraId="4CB5CBD8" w14:textId="77777777" w:rsidR="002C0E86" w:rsidRDefault="00BC1D49">
            <w:pPr>
              <w:keepNext/>
              <w:spacing w:after="40"/>
              <w:jc w:val="center"/>
            </w:pPr>
            <w:r>
              <w:rPr>
                <w:sz w:val="21"/>
              </w:rPr>
              <w:t>0</w:t>
            </w:r>
          </w:p>
        </w:tc>
        <w:tc>
          <w:tcPr>
            <w:tcW w:w="5084" w:type="dxa"/>
            <w:tcMar>
              <w:top w:w="65" w:type="dxa"/>
              <w:left w:w="60" w:type="dxa"/>
              <w:bottom w:w="65" w:type="dxa"/>
              <w:right w:w="60" w:type="dxa"/>
            </w:tcMar>
          </w:tcPr>
          <w:p w14:paraId="7559E9BF" w14:textId="77777777" w:rsidR="002C0E86" w:rsidRDefault="00BC1D49">
            <w:pPr>
              <w:keepNext/>
              <w:spacing w:after="40"/>
            </w:pPr>
            <w:r>
              <w:rPr>
                <w:sz w:val="21"/>
              </w:rPr>
              <w:t>E1 — Báo lỗi, không ghi dữ liệu</w:t>
            </w:r>
          </w:p>
        </w:tc>
      </w:tr>
      <w:tr w:rsidR="002C0E86" w14:paraId="7C90A518" w14:textId="77777777">
        <w:trPr>
          <w:cantSplit/>
          <w:jc w:val="center"/>
        </w:trPr>
        <w:tc>
          <w:tcPr>
            <w:tcW w:w="1576" w:type="dxa"/>
            <w:tcMar>
              <w:top w:w="65" w:type="dxa"/>
              <w:left w:w="60" w:type="dxa"/>
              <w:bottom w:w="65" w:type="dxa"/>
              <w:right w:w="60" w:type="dxa"/>
            </w:tcMar>
          </w:tcPr>
          <w:p w14:paraId="7FA7A6FC" w14:textId="77777777" w:rsidR="002C0E86" w:rsidRDefault="00BC1D49">
            <w:pPr>
              <w:keepNext/>
              <w:spacing w:after="40"/>
              <w:jc w:val="center"/>
            </w:pPr>
            <w:r>
              <w:rPr>
                <w:sz w:val="21"/>
              </w:rPr>
              <w:t>UC01-B08</w:t>
            </w:r>
          </w:p>
        </w:tc>
        <w:tc>
          <w:tcPr>
            <w:tcW w:w="2695" w:type="dxa"/>
            <w:tcMar>
              <w:top w:w="65" w:type="dxa"/>
              <w:left w:w="60" w:type="dxa"/>
              <w:bottom w:w="65" w:type="dxa"/>
              <w:right w:w="60" w:type="dxa"/>
            </w:tcMar>
          </w:tcPr>
          <w:p w14:paraId="5DBE0FE0" w14:textId="77777777" w:rsidR="002C0E86" w:rsidRDefault="00BC1D49">
            <w:pPr>
              <w:keepNext/>
              <w:spacing w:after="40"/>
              <w:jc w:val="center"/>
            </w:pPr>
            <w:r>
              <w:rPr>
                <w:sz w:val="21"/>
              </w:rPr>
              <w:t>1</w:t>
            </w:r>
          </w:p>
        </w:tc>
        <w:tc>
          <w:tcPr>
            <w:tcW w:w="5084" w:type="dxa"/>
            <w:tcMar>
              <w:top w:w="65" w:type="dxa"/>
              <w:left w:w="60" w:type="dxa"/>
              <w:bottom w:w="65" w:type="dxa"/>
              <w:right w:w="60" w:type="dxa"/>
            </w:tcMar>
          </w:tcPr>
          <w:p w14:paraId="5F73E7CE" w14:textId="77777777" w:rsidR="002C0E86" w:rsidRDefault="00BC1D49">
            <w:pPr>
              <w:keepNext/>
              <w:spacing w:after="40"/>
            </w:pPr>
            <w:r>
              <w:rPr>
                <w:sz w:val="21"/>
              </w:rPr>
              <w:t>Hợp lệ theo biên đang xét</w:t>
            </w:r>
          </w:p>
        </w:tc>
      </w:tr>
      <w:tr w:rsidR="002C0E86" w14:paraId="749AEFD6" w14:textId="77777777">
        <w:trPr>
          <w:cantSplit/>
          <w:jc w:val="center"/>
        </w:trPr>
        <w:tc>
          <w:tcPr>
            <w:tcW w:w="1576" w:type="dxa"/>
            <w:tcMar>
              <w:top w:w="65" w:type="dxa"/>
              <w:left w:w="60" w:type="dxa"/>
              <w:bottom w:w="65" w:type="dxa"/>
              <w:right w:w="60" w:type="dxa"/>
            </w:tcMar>
          </w:tcPr>
          <w:p w14:paraId="541A9310" w14:textId="77777777" w:rsidR="002C0E86" w:rsidRDefault="00BC1D49">
            <w:pPr>
              <w:keepNext/>
              <w:spacing w:after="40"/>
              <w:jc w:val="center"/>
            </w:pPr>
            <w:r>
              <w:rPr>
                <w:sz w:val="21"/>
              </w:rPr>
              <w:t>UC01-B09</w:t>
            </w:r>
          </w:p>
        </w:tc>
        <w:tc>
          <w:tcPr>
            <w:tcW w:w="2695" w:type="dxa"/>
            <w:tcMar>
              <w:top w:w="65" w:type="dxa"/>
              <w:left w:w="60" w:type="dxa"/>
              <w:bottom w:w="65" w:type="dxa"/>
              <w:right w:w="60" w:type="dxa"/>
            </w:tcMar>
          </w:tcPr>
          <w:p w14:paraId="1A88A4B5" w14:textId="77777777" w:rsidR="002C0E86" w:rsidRDefault="00BC1D49">
            <w:pPr>
              <w:keepNext/>
              <w:spacing w:after="40"/>
              <w:jc w:val="center"/>
            </w:pPr>
            <w:r>
              <w:rPr>
                <w:sz w:val="21"/>
              </w:rPr>
              <w:t>127</w:t>
            </w:r>
          </w:p>
        </w:tc>
        <w:tc>
          <w:tcPr>
            <w:tcW w:w="5084" w:type="dxa"/>
            <w:tcMar>
              <w:top w:w="65" w:type="dxa"/>
              <w:left w:w="60" w:type="dxa"/>
              <w:bottom w:w="65" w:type="dxa"/>
              <w:right w:w="60" w:type="dxa"/>
            </w:tcMar>
          </w:tcPr>
          <w:p w14:paraId="072369B5" w14:textId="77777777" w:rsidR="002C0E86" w:rsidRDefault="00BC1D49">
            <w:pPr>
              <w:keepNext/>
              <w:spacing w:after="40"/>
            </w:pPr>
            <w:r>
              <w:rPr>
                <w:sz w:val="21"/>
              </w:rPr>
              <w:t>Hợp lệ theo biên đang xét</w:t>
            </w:r>
          </w:p>
        </w:tc>
      </w:tr>
      <w:tr w:rsidR="002C0E86" w14:paraId="4FCA2E31" w14:textId="77777777">
        <w:trPr>
          <w:cantSplit/>
          <w:jc w:val="center"/>
        </w:trPr>
        <w:tc>
          <w:tcPr>
            <w:tcW w:w="1576" w:type="dxa"/>
            <w:tcMar>
              <w:top w:w="65" w:type="dxa"/>
              <w:left w:w="60" w:type="dxa"/>
              <w:bottom w:w="65" w:type="dxa"/>
              <w:right w:w="60" w:type="dxa"/>
            </w:tcMar>
          </w:tcPr>
          <w:p w14:paraId="76EFCF96" w14:textId="77777777" w:rsidR="002C0E86" w:rsidRDefault="00BC1D49">
            <w:pPr>
              <w:keepNext/>
              <w:spacing w:after="40"/>
              <w:jc w:val="center"/>
            </w:pPr>
            <w:r>
              <w:rPr>
                <w:sz w:val="21"/>
              </w:rPr>
              <w:t>UC01-B10</w:t>
            </w:r>
          </w:p>
        </w:tc>
        <w:tc>
          <w:tcPr>
            <w:tcW w:w="2695" w:type="dxa"/>
            <w:tcMar>
              <w:top w:w="65" w:type="dxa"/>
              <w:left w:w="60" w:type="dxa"/>
              <w:bottom w:w="65" w:type="dxa"/>
              <w:right w:w="60" w:type="dxa"/>
            </w:tcMar>
          </w:tcPr>
          <w:p w14:paraId="68FBAE97" w14:textId="77777777" w:rsidR="002C0E86" w:rsidRDefault="00BC1D49">
            <w:pPr>
              <w:keepNext/>
              <w:spacing w:after="40"/>
              <w:jc w:val="center"/>
            </w:pPr>
            <w:r>
              <w:rPr>
                <w:sz w:val="21"/>
              </w:rPr>
              <w:t>128</w:t>
            </w:r>
          </w:p>
        </w:tc>
        <w:tc>
          <w:tcPr>
            <w:tcW w:w="5084" w:type="dxa"/>
            <w:tcMar>
              <w:top w:w="65" w:type="dxa"/>
              <w:left w:w="60" w:type="dxa"/>
              <w:bottom w:w="65" w:type="dxa"/>
              <w:right w:w="60" w:type="dxa"/>
            </w:tcMar>
          </w:tcPr>
          <w:p w14:paraId="1A65D5DD" w14:textId="77777777" w:rsidR="002C0E86" w:rsidRDefault="00BC1D49">
            <w:pPr>
              <w:keepNext/>
              <w:spacing w:after="40"/>
            </w:pPr>
            <w:r>
              <w:rPr>
                <w:sz w:val="21"/>
              </w:rPr>
              <w:t>Hợp lệ theo biên đang xét</w:t>
            </w:r>
          </w:p>
        </w:tc>
      </w:tr>
      <w:tr w:rsidR="002C0E86" w14:paraId="0C60E364" w14:textId="77777777">
        <w:trPr>
          <w:cantSplit/>
          <w:jc w:val="center"/>
        </w:trPr>
        <w:tc>
          <w:tcPr>
            <w:tcW w:w="1576" w:type="dxa"/>
            <w:tcMar>
              <w:top w:w="65" w:type="dxa"/>
              <w:left w:w="60" w:type="dxa"/>
              <w:bottom w:w="65" w:type="dxa"/>
              <w:right w:w="60" w:type="dxa"/>
            </w:tcMar>
          </w:tcPr>
          <w:p w14:paraId="1A5ADC67" w14:textId="77777777" w:rsidR="002C0E86" w:rsidRDefault="00BC1D49">
            <w:pPr>
              <w:spacing w:after="40"/>
              <w:jc w:val="center"/>
            </w:pPr>
            <w:r>
              <w:rPr>
                <w:sz w:val="21"/>
              </w:rPr>
              <w:t>UC01-B11</w:t>
            </w:r>
          </w:p>
        </w:tc>
        <w:tc>
          <w:tcPr>
            <w:tcW w:w="2695" w:type="dxa"/>
            <w:tcMar>
              <w:top w:w="65" w:type="dxa"/>
              <w:left w:w="60" w:type="dxa"/>
              <w:bottom w:w="65" w:type="dxa"/>
              <w:right w:w="60" w:type="dxa"/>
            </w:tcMar>
          </w:tcPr>
          <w:p w14:paraId="2AC623A7" w14:textId="77777777" w:rsidR="002C0E86" w:rsidRDefault="00BC1D49">
            <w:pPr>
              <w:spacing w:after="40"/>
              <w:jc w:val="center"/>
            </w:pPr>
            <w:r>
              <w:rPr>
                <w:sz w:val="21"/>
              </w:rPr>
              <w:t>129</w:t>
            </w:r>
          </w:p>
        </w:tc>
        <w:tc>
          <w:tcPr>
            <w:tcW w:w="5084" w:type="dxa"/>
            <w:tcMar>
              <w:top w:w="65" w:type="dxa"/>
              <w:left w:w="60" w:type="dxa"/>
              <w:bottom w:w="65" w:type="dxa"/>
              <w:right w:w="60" w:type="dxa"/>
            </w:tcMar>
          </w:tcPr>
          <w:p w14:paraId="0E52750B" w14:textId="77777777" w:rsidR="002C0E86" w:rsidRDefault="00BC1D49">
            <w:pPr>
              <w:spacing w:after="40"/>
            </w:pPr>
            <w:r>
              <w:rPr>
                <w:sz w:val="21"/>
              </w:rPr>
              <w:t>E2 — Báo lỗi, không ghi dữ liệu</w:t>
            </w:r>
          </w:p>
        </w:tc>
      </w:tr>
    </w:tbl>
    <w:p w14:paraId="7C00363C" w14:textId="77777777" w:rsidR="002C0E86" w:rsidRDefault="00BC1D49">
      <w:pPr>
        <w:pStyle w:val="Heading3"/>
        <w:spacing w:after="120"/>
      </w:pPr>
      <w:r>
        <w:rPr>
          <w:rFonts w:ascii="Times New Roman" w:hAnsi="Times New Roman"/>
        </w:rPr>
        <w:t>Đối với Số lần login sai trong 15 phút</w:t>
      </w:r>
    </w:p>
    <w:p w14:paraId="2F2DA3DE" w14:textId="77777777" w:rsidR="002C0E86" w:rsidRDefault="00BC1D49">
      <w:pPr>
        <w:spacing w:after="120"/>
        <w:jc w:val="both"/>
      </w:pPr>
      <w:r>
        <w:t>Bộ đếm mới; username giống nhau, mật khẩu sai; không xen login thành công.</w:t>
      </w:r>
    </w:p>
    <w:tbl>
      <w:tblPr>
        <w:tblStyle w:val="TableGrid"/>
        <w:tblW w:w="0" w:type="auto"/>
        <w:jc w:val="center"/>
        <w:tblLayout w:type="fixed"/>
        <w:tblLook w:val="04A0" w:firstRow="1" w:lastRow="0" w:firstColumn="1" w:lastColumn="0" w:noHBand="0" w:noVBand="1"/>
      </w:tblPr>
      <w:tblGrid>
        <w:gridCol w:w="1576"/>
        <w:gridCol w:w="2695"/>
        <w:gridCol w:w="5084"/>
      </w:tblGrid>
      <w:tr w:rsidR="002C0E86" w14:paraId="364D0071" w14:textId="77777777">
        <w:trPr>
          <w:cantSplit/>
          <w:tblHeader/>
          <w:jc w:val="center"/>
        </w:trPr>
        <w:tc>
          <w:tcPr>
            <w:tcW w:w="1576" w:type="dxa"/>
            <w:shd w:val="clear" w:color="auto" w:fill="D9EAF7"/>
            <w:tcMar>
              <w:top w:w="65" w:type="dxa"/>
              <w:left w:w="60" w:type="dxa"/>
              <w:bottom w:w="65" w:type="dxa"/>
              <w:right w:w="60" w:type="dxa"/>
            </w:tcMar>
          </w:tcPr>
          <w:p w14:paraId="04F45019" w14:textId="77777777" w:rsidR="002C0E86" w:rsidRDefault="00BC1D49">
            <w:pPr>
              <w:keepNext/>
              <w:spacing w:after="40"/>
              <w:jc w:val="center"/>
            </w:pPr>
            <w:r>
              <w:rPr>
                <w:b/>
                <w:sz w:val="21"/>
              </w:rPr>
              <w:t>TC</w:t>
            </w:r>
          </w:p>
        </w:tc>
        <w:tc>
          <w:tcPr>
            <w:tcW w:w="2695" w:type="dxa"/>
            <w:shd w:val="clear" w:color="auto" w:fill="D9EAF7"/>
            <w:tcMar>
              <w:top w:w="65" w:type="dxa"/>
              <w:left w:w="60" w:type="dxa"/>
              <w:bottom w:w="65" w:type="dxa"/>
              <w:right w:w="60" w:type="dxa"/>
            </w:tcMar>
          </w:tcPr>
          <w:p w14:paraId="2BB17765" w14:textId="77777777" w:rsidR="002C0E86" w:rsidRDefault="00BC1D49">
            <w:pPr>
              <w:keepNext/>
              <w:spacing w:after="40"/>
              <w:jc w:val="center"/>
            </w:pPr>
            <w:r>
              <w:rPr>
                <w:b/>
                <w:sz w:val="21"/>
              </w:rPr>
              <w:t>Giá trị / Độ dài</w:t>
            </w:r>
          </w:p>
        </w:tc>
        <w:tc>
          <w:tcPr>
            <w:tcW w:w="5084" w:type="dxa"/>
            <w:shd w:val="clear" w:color="auto" w:fill="D9EAF7"/>
            <w:tcMar>
              <w:top w:w="65" w:type="dxa"/>
              <w:left w:w="60" w:type="dxa"/>
              <w:bottom w:w="65" w:type="dxa"/>
              <w:right w:w="60" w:type="dxa"/>
            </w:tcMar>
          </w:tcPr>
          <w:p w14:paraId="523E2CE4" w14:textId="77777777" w:rsidR="002C0E86" w:rsidRDefault="00BC1D49">
            <w:pPr>
              <w:keepNext/>
              <w:spacing w:after="40"/>
              <w:jc w:val="center"/>
            </w:pPr>
            <w:r>
              <w:rPr>
                <w:b/>
                <w:sz w:val="21"/>
              </w:rPr>
              <w:t>Kết quả mong đợi</w:t>
            </w:r>
          </w:p>
        </w:tc>
      </w:tr>
      <w:tr w:rsidR="002C0E86" w14:paraId="4F742132" w14:textId="77777777">
        <w:trPr>
          <w:cantSplit/>
          <w:jc w:val="center"/>
        </w:trPr>
        <w:tc>
          <w:tcPr>
            <w:tcW w:w="1576" w:type="dxa"/>
            <w:tcMar>
              <w:top w:w="65" w:type="dxa"/>
              <w:left w:w="60" w:type="dxa"/>
              <w:bottom w:w="65" w:type="dxa"/>
              <w:right w:w="60" w:type="dxa"/>
            </w:tcMar>
          </w:tcPr>
          <w:p w14:paraId="4316D22E" w14:textId="77777777" w:rsidR="002C0E86" w:rsidRDefault="00BC1D49">
            <w:pPr>
              <w:keepNext/>
              <w:spacing w:after="40"/>
              <w:jc w:val="center"/>
            </w:pPr>
            <w:r>
              <w:rPr>
                <w:sz w:val="21"/>
              </w:rPr>
              <w:t>UC01-B12</w:t>
            </w:r>
          </w:p>
        </w:tc>
        <w:tc>
          <w:tcPr>
            <w:tcW w:w="2695" w:type="dxa"/>
            <w:tcMar>
              <w:top w:w="65" w:type="dxa"/>
              <w:left w:w="60" w:type="dxa"/>
              <w:bottom w:w="65" w:type="dxa"/>
              <w:right w:w="60" w:type="dxa"/>
            </w:tcMar>
          </w:tcPr>
          <w:p w14:paraId="5D8A1476" w14:textId="77777777" w:rsidR="002C0E86" w:rsidRDefault="00BC1D49">
            <w:pPr>
              <w:keepNext/>
              <w:spacing w:after="40"/>
              <w:jc w:val="center"/>
            </w:pPr>
            <w:r>
              <w:rPr>
                <w:sz w:val="21"/>
              </w:rPr>
              <w:t>4</w:t>
            </w:r>
          </w:p>
        </w:tc>
        <w:tc>
          <w:tcPr>
            <w:tcW w:w="5084" w:type="dxa"/>
            <w:tcMar>
              <w:top w:w="65" w:type="dxa"/>
              <w:left w:w="60" w:type="dxa"/>
              <w:bottom w:w="65" w:type="dxa"/>
              <w:right w:w="60" w:type="dxa"/>
            </w:tcMar>
          </w:tcPr>
          <w:p w14:paraId="153FE656" w14:textId="77777777" w:rsidR="002C0E86" w:rsidRDefault="00BC1D49">
            <w:pPr>
              <w:keepNext/>
              <w:spacing w:after="40"/>
            </w:pPr>
            <w:r>
              <w:rPr>
                <w:sz w:val="21"/>
              </w:rPr>
              <w:t>E3 — HTTP 401 (sai mật khẩu)</w:t>
            </w:r>
          </w:p>
        </w:tc>
      </w:tr>
      <w:tr w:rsidR="002C0E86" w14:paraId="3464C693" w14:textId="77777777">
        <w:trPr>
          <w:cantSplit/>
          <w:jc w:val="center"/>
        </w:trPr>
        <w:tc>
          <w:tcPr>
            <w:tcW w:w="1576" w:type="dxa"/>
            <w:tcMar>
              <w:top w:w="65" w:type="dxa"/>
              <w:left w:w="60" w:type="dxa"/>
              <w:bottom w:w="65" w:type="dxa"/>
              <w:right w:w="60" w:type="dxa"/>
            </w:tcMar>
          </w:tcPr>
          <w:p w14:paraId="352A5E98" w14:textId="77777777" w:rsidR="002C0E86" w:rsidRDefault="00BC1D49">
            <w:pPr>
              <w:keepNext/>
              <w:spacing w:after="40"/>
              <w:jc w:val="center"/>
            </w:pPr>
            <w:r>
              <w:rPr>
                <w:sz w:val="21"/>
              </w:rPr>
              <w:t>UC01-B13</w:t>
            </w:r>
          </w:p>
        </w:tc>
        <w:tc>
          <w:tcPr>
            <w:tcW w:w="2695" w:type="dxa"/>
            <w:tcMar>
              <w:top w:w="65" w:type="dxa"/>
              <w:left w:w="60" w:type="dxa"/>
              <w:bottom w:w="65" w:type="dxa"/>
              <w:right w:w="60" w:type="dxa"/>
            </w:tcMar>
          </w:tcPr>
          <w:p w14:paraId="357BC87B" w14:textId="77777777" w:rsidR="002C0E86" w:rsidRDefault="00BC1D49">
            <w:pPr>
              <w:keepNext/>
              <w:spacing w:after="40"/>
              <w:jc w:val="center"/>
            </w:pPr>
            <w:r>
              <w:rPr>
                <w:sz w:val="21"/>
              </w:rPr>
              <w:t>5</w:t>
            </w:r>
          </w:p>
        </w:tc>
        <w:tc>
          <w:tcPr>
            <w:tcW w:w="5084" w:type="dxa"/>
            <w:tcMar>
              <w:top w:w="65" w:type="dxa"/>
              <w:left w:w="60" w:type="dxa"/>
              <w:bottom w:w="65" w:type="dxa"/>
              <w:right w:w="60" w:type="dxa"/>
            </w:tcMar>
          </w:tcPr>
          <w:p w14:paraId="68C6F9A9" w14:textId="77777777" w:rsidR="002C0E86" w:rsidRDefault="00BC1D49">
            <w:pPr>
              <w:keepNext/>
              <w:spacing w:after="40"/>
            </w:pPr>
            <w:r>
              <w:rPr>
                <w:sz w:val="21"/>
              </w:rPr>
              <w:t>E3 — HTTP 401 (sai mật khẩu)</w:t>
            </w:r>
          </w:p>
        </w:tc>
      </w:tr>
      <w:tr w:rsidR="002C0E86" w14:paraId="77FAEBA4" w14:textId="77777777">
        <w:trPr>
          <w:cantSplit/>
          <w:jc w:val="center"/>
        </w:trPr>
        <w:tc>
          <w:tcPr>
            <w:tcW w:w="1576" w:type="dxa"/>
            <w:tcMar>
              <w:top w:w="65" w:type="dxa"/>
              <w:left w:w="60" w:type="dxa"/>
              <w:bottom w:w="65" w:type="dxa"/>
              <w:right w:w="60" w:type="dxa"/>
            </w:tcMar>
          </w:tcPr>
          <w:p w14:paraId="1922CAC0" w14:textId="77777777" w:rsidR="002C0E86" w:rsidRDefault="00BC1D49">
            <w:pPr>
              <w:spacing w:after="40"/>
              <w:jc w:val="center"/>
            </w:pPr>
            <w:r>
              <w:rPr>
                <w:sz w:val="21"/>
              </w:rPr>
              <w:t>UC01-B14</w:t>
            </w:r>
          </w:p>
        </w:tc>
        <w:tc>
          <w:tcPr>
            <w:tcW w:w="2695" w:type="dxa"/>
            <w:tcMar>
              <w:top w:w="65" w:type="dxa"/>
              <w:left w:w="60" w:type="dxa"/>
              <w:bottom w:w="65" w:type="dxa"/>
              <w:right w:w="60" w:type="dxa"/>
            </w:tcMar>
          </w:tcPr>
          <w:p w14:paraId="66C8D6F4" w14:textId="77777777" w:rsidR="002C0E86" w:rsidRDefault="00BC1D49">
            <w:pPr>
              <w:spacing w:after="40"/>
              <w:jc w:val="center"/>
            </w:pPr>
            <w:r>
              <w:rPr>
                <w:sz w:val="21"/>
              </w:rPr>
              <w:t>6</w:t>
            </w:r>
          </w:p>
        </w:tc>
        <w:tc>
          <w:tcPr>
            <w:tcW w:w="5084" w:type="dxa"/>
            <w:tcMar>
              <w:top w:w="65" w:type="dxa"/>
              <w:left w:w="60" w:type="dxa"/>
              <w:bottom w:w="65" w:type="dxa"/>
              <w:right w:w="60" w:type="dxa"/>
            </w:tcMar>
          </w:tcPr>
          <w:p w14:paraId="41EB391D" w14:textId="77777777" w:rsidR="002C0E86" w:rsidRDefault="00BC1D49">
            <w:pPr>
              <w:spacing w:after="40"/>
            </w:pPr>
            <w:r>
              <w:rPr>
                <w:sz w:val="21"/>
              </w:rPr>
              <w:t>E5 — HTTP 429</w:t>
            </w:r>
          </w:p>
        </w:tc>
      </w:tr>
    </w:tbl>
    <w:p w14:paraId="702EF82C" w14:textId="77777777" w:rsidR="002C0E86" w:rsidRDefault="00BC1D49">
      <w:pPr>
        <w:spacing w:after="120"/>
        <w:jc w:val="both"/>
      </w:pPr>
      <w:r>
        <w:t>Chuỗi thử: tên A lặp n; phone 0 + 9 lặp n−1; mã yêu cầu dùng chữ/số hợp lệ đủ n và chưa sử dụng. Ngày phải tồn tại thực tế. Các trường hợp hợp lệ phải thỏa toàn bộ ràng buộc khác.</w:t>
      </w:r>
    </w:p>
    <w:p w14:paraId="54F3AB17" w14:textId="77777777" w:rsidR="002C0E86" w:rsidRDefault="00BC1D49">
      <w:pPr>
        <w:pStyle w:val="Heading1"/>
        <w:pageBreakBefore/>
        <w:spacing w:after="120"/>
      </w:pPr>
      <w:bookmarkStart w:id="4" w:name="_Toc240229178"/>
      <w:r>
        <w:rPr>
          <w:rFonts w:ascii="Times New Roman" w:hAnsi="Times New Roman"/>
        </w:rPr>
        <w:lastRenderedPageBreak/>
        <w:t>Test Cases UC01 Đăng nhập hệ thống</w:t>
      </w:r>
      <w:bookmarkEnd w:id="4"/>
    </w:p>
    <w:p w14:paraId="22F77BFB" w14:textId="77777777" w:rsidR="002C0E86" w:rsidRDefault="00BC1D49">
      <w:pPr>
        <w:pStyle w:val="Heading2"/>
        <w:spacing w:after="120"/>
      </w:pPr>
      <w:r>
        <w:rPr>
          <w:rFonts w:ascii="Times New Roman" w:hAnsi="Times New Roman"/>
        </w:rPr>
        <w:t>Bộ dữ liệu và bước kiểm tra chung</w:t>
      </w:r>
    </w:p>
    <w:p w14:paraId="0B5C11DF" w14:textId="77777777" w:rsidR="002C0E86" w:rsidRDefault="00BC1D49">
      <w:pPr>
        <w:spacing w:after="120"/>
        <w:jc w:val="both"/>
      </w:pPr>
      <w:r>
        <w:t>A/S/H là tài khoản thử ADMIN/STAFF/TRAINER hoạt động; dùng mật khẩu đã cấp. Tài khoản U khóa có active=0. Mỗi ca login âm dùng bộ đếm mới.</w:t>
      </w:r>
    </w:p>
    <w:p w14:paraId="662648A3" w14:textId="77777777" w:rsidR="002C0E86" w:rsidRDefault="00BC1D49">
      <w:pPr>
        <w:spacing w:after="120"/>
        <w:jc w:val="both"/>
      </w:pPr>
      <w:r>
        <w:t>Bước chung: 1 Chuẩn bị trạng thái theo tiền điều kiện; 2 Thực hiện hành động trong từng ca; 3 Ghi mã HTTP/thông báo và tải lại dữ liệu; 4 Đọc bảng sessions, login_attempts để xác nhận không ghi sai/trùng. Ca API ghi luôn kèm phiên, Origin và CSRF đúng trừ khi đang thử lỗi bảo vệ.</w:t>
      </w:r>
    </w:p>
    <w:tbl>
      <w:tblPr>
        <w:tblStyle w:val="TableGrid"/>
        <w:tblW w:w="0" w:type="auto"/>
        <w:jc w:val="center"/>
        <w:tblLayout w:type="fixed"/>
        <w:tblLook w:val="04A0" w:firstRow="1" w:lastRow="0" w:firstColumn="1" w:lastColumn="0" w:noHBand="0" w:noVBand="1"/>
      </w:tblPr>
      <w:tblGrid>
        <w:gridCol w:w="712"/>
        <w:gridCol w:w="1144"/>
        <w:gridCol w:w="1194"/>
        <w:gridCol w:w="1525"/>
        <w:gridCol w:w="1855"/>
        <w:gridCol w:w="2262"/>
        <w:gridCol w:w="661"/>
      </w:tblGrid>
      <w:tr w:rsidR="002C0E86" w14:paraId="3F7C99B8" w14:textId="77777777">
        <w:trPr>
          <w:cantSplit/>
          <w:tblHeader/>
          <w:jc w:val="center"/>
        </w:trPr>
        <w:tc>
          <w:tcPr>
            <w:tcW w:w="712" w:type="dxa"/>
            <w:shd w:val="clear" w:color="auto" w:fill="D9EAF7"/>
            <w:tcMar>
              <w:top w:w="65" w:type="dxa"/>
              <w:left w:w="65" w:type="dxa"/>
              <w:bottom w:w="65" w:type="dxa"/>
              <w:right w:w="65" w:type="dxa"/>
            </w:tcMar>
          </w:tcPr>
          <w:p w14:paraId="65BD90FF" w14:textId="77777777" w:rsidR="002C0E86" w:rsidRDefault="00BC1D49">
            <w:pPr>
              <w:spacing w:after="40"/>
              <w:jc w:val="center"/>
            </w:pPr>
            <w:r>
              <w:rPr>
                <w:b/>
                <w:sz w:val="21"/>
              </w:rPr>
              <w:t>TC ID</w:t>
            </w:r>
          </w:p>
        </w:tc>
        <w:tc>
          <w:tcPr>
            <w:tcW w:w="1144" w:type="dxa"/>
            <w:shd w:val="clear" w:color="auto" w:fill="D9EAF7"/>
            <w:tcMar>
              <w:top w:w="65" w:type="dxa"/>
              <w:left w:w="65" w:type="dxa"/>
              <w:bottom w:w="65" w:type="dxa"/>
              <w:right w:w="65" w:type="dxa"/>
            </w:tcMar>
          </w:tcPr>
          <w:p w14:paraId="3470632D" w14:textId="77777777" w:rsidR="002C0E86" w:rsidRDefault="00BC1D49">
            <w:pPr>
              <w:spacing w:after="40"/>
              <w:jc w:val="center"/>
            </w:pPr>
            <w:r>
              <w:rPr>
                <w:b/>
                <w:sz w:val="21"/>
              </w:rPr>
              <w:t>Mục tiêu kiểm thử</w:t>
            </w:r>
          </w:p>
        </w:tc>
        <w:tc>
          <w:tcPr>
            <w:tcW w:w="1194" w:type="dxa"/>
            <w:shd w:val="clear" w:color="auto" w:fill="D9EAF7"/>
            <w:tcMar>
              <w:top w:w="65" w:type="dxa"/>
              <w:left w:w="65" w:type="dxa"/>
              <w:bottom w:w="65" w:type="dxa"/>
              <w:right w:w="65" w:type="dxa"/>
            </w:tcMar>
          </w:tcPr>
          <w:p w14:paraId="56997556" w14:textId="77777777" w:rsidR="002C0E86" w:rsidRDefault="00BC1D49">
            <w:pPr>
              <w:spacing w:after="40"/>
              <w:jc w:val="center"/>
            </w:pPr>
            <w:r>
              <w:rPr>
                <w:b/>
                <w:sz w:val="21"/>
              </w:rPr>
              <w:t>Tiền điều kiện</w:t>
            </w:r>
          </w:p>
        </w:tc>
        <w:tc>
          <w:tcPr>
            <w:tcW w:w="1525" w:type="dxa"/>
            <w:shd w:val="clear" w:color="auto" w:fill="D9EAF7"/>
            <w:tcMar>
              <w:top w:w="65" w:type="dxa"/>
              <w:left w:w="65" w:type="dxa"/>
              <w:bottom w:w="65" w:type="dxa"/>
              <w:right w:w="65" w:type="dxa"/>
            </w:tcMar>
          </w:tcPr>
          <w:p w14:paraId="583742BA" w14:textId="77777777" w:rsidR="002C0E86" w:rsidRDefault="00BC1D49">
            <w:pPr>
              <w:spacing w:after="40"/>
              <w:jc w:val="center"/>
            </w:pPr>
            <w:r>
              <w:rPr>
                <w:b/>
                <w:sz w:val="21"/>
              </w:rPr>
              <w:t>Dữ liệu kiểm thử</w:t>
            </w:r>
          </w:p>
        </w:tc>
        <w:tc>
          <w:tcPr>
            <w:tcW w:w="1855" w:type="dxa"/>
            <w:shd w:val="clear" w:color="auto" w:fill="D9EAF7"/>
            <w:tcMar>
              <w:top w:w="65" w:type="dxa"/>
              <w:left w:w="65" w:type="dxa"/>
              <w:bottom w:w="65" w:type="dxa"/>
              <w:right w:w="65" w:type="dxa"/>
            </w:tcMar>
          </w:tcPr>
          <w:p w14:paraId="5B07B548" w14:textId="77777777" w:rsidR="002C0E86" w:rsidRDefault="00BC1D49">
            <w:pPr>
              <w:spacing w:after="40"/>
              <w:jc w:val="center"/>
            </w:pPr>
            <w:r>
              <w:rPr>
                <w:b/>
                <w:sz w:val="21"/>
              </w:rPr>
              <w:t>Các bước thực hiện</w:t>
            </w:r>
          </w:p>
        </w:tc>
        <w:tc>
          <w:tcPr>
            <w:tcW w:w="2262" w:type="dxa"/>
            <w:shd w:val="clear" w:color="auto" w:fill="D9EAF7"/>
            <w:tcMar>
              <w:top w:w="65" w:type="dxa"/>
              <w:left w:w="65" w:type="dxa"/>
              <w:bottom w:w="65" w:type="dxa"/>
              <w:right w:w="65" w:type="dxa"/>
            </w:tcMar>
          </w:tcPr>
          <w:p w14:paraId="51C27195" w14:textId="77777777" w:rsidR="002C0E86" w:rsidRDefault="00BC1D49">
            <w:pPr>
              <w:spacing w:after="40"/>
              <w:jc w:val="center"/>
            </w:pPr>
            <w:r>
              <w:rPr>
                <w:b/>
                <w:sz w:val="21"/>
              </w:rPr>
              <w:t>Kết quả mong đợi</w:t>
            </w:r>
          </w:p>
        </w:tc>
        <w:tc>
          <w:tcPr>
            <w:tcW w:w="661" w:type="dxa"/>
            <w:shd w:val="clear" w:color="auto" w:fill="D9EAF7"/>
            <w:tcMar>
              <w:top w:w="65" w:type="dxa"/>
              <w:left w:w="65" w:type="dxa"/>
              <w:bottom w:w="65" w:type="dxa"/>
              <w:right w:w="65" w:type="dxa"/>
            </w:tcMar>
          </w:tcPr>
          <w:p w14:paraId="2B8C4695" w14:textId="77777777" w:rsidR="002C0E86" w:rsidRDefault="00BC1D49">
            <w:pPr>
              <w:spacing w:after="40"/>
              <w:jc w:val="center"/>
            </w:pPr>
            <w:r>
              <w:rPr>
                <w:b/>
                <w:sz w:val="21"/>
              </w:rPr>
              <w:t>Ưu tiên</w:t>
            </w:r>
          </w:p>
        </w:tc>
      </w:tr>
      <w:tr w:rsidR="002C0E86" w14:paraId="7298DC32" w14:textId="77777777">
        <w:trPr>
          <w:cantSplit/>
          <w:jc w:val="center"/>
        </w:trPr>
        <w:tc>
          <w:tcPr>
            <w:tcW w:w="712" w:type="dxa"/>
            <w:tcMar>
              <w:top w:w="65" w:type="dxa"/>
              <w:left w:w="45" w:type="dxa"/>
              <w:bottom w:w="65" w:type="dxa"/>
              <w:right w:w="45" w:type="dxa"/>
            </w:tcMar>
          </w:tcPr>
          <w:p w14:paraId="2A220EA6" w14:textId="77777777" w:rsidR="002C0E86" w:rsidRDefault="00BC1D49">
            <w:pPr>
              <w:spacing w:after="40"/>
              <w:jc w:val="center"/>
            </w:pPr>
            <w:r>
              <w:rPr>
                <w:sz w:val="21"/>
              </w:rPr>
              <w:t>UC01-T01</w:t>
            </w:r>
          </w:p>
        </w:tc>
        <w:tc>
          <w:tcPr>
            <w:tcW w:w="1144" w:type="dxa"/>
            <w:tcMar>
              <w:top w:w="65" w:type="dxa"/>
              <w:left w:w="45" w:type="dxa"/>
              <w:bottom w:w="65" w:type="dxa"/>
              <w:right w:w="45" w:type="dxa"/>
            </w:tcMar>
          </w:tcPr>
          <w:p w14:paraId="7798B1DF" w14:textId="77777777" w:rsidR="002C0E86" w:rsidRDefault="00BC1D49">
            <w:pPr>
              <w:spacing w:after="40"/>
            </w:pPr>
            <w:r>
              <w:rPr>
                <w:sz w:val="21"/>
              </w:rPr>
              <w:t>Đăng nhập ba role</w:t>
            </w:r>
          </w:p>
        </w:tc>
        <w:tc>
          <w:tcPr>
            <w:tcW w:w="1194" w:type="dxa"/>
            <w:tcMar>
              <w:top w:w="65" w:type="dxa"/>
              <w:left w:w="45" w:type="dxa"/>
              <w:bottom w:w="65" w:type="dxa"/>
              <w:right w:w="45" w:type="dxa"/>
            </w:tcMar>
          </w:tcPr>
          <w:p w14:paraId="37ECA15D" w14:textId="77777777" w:rsidR="002C0E86" w:rsidRDefault="00BC1D49">
            <w:pPr>
              <w:spacing w:after="40"/>
            </w:pPr>
            <w:r>
              <w:rPr>
                <w:sz w:val="21"/>
              </w:rPr>
              <w:t>A/S/H hoạt động</w:t>
            </w:r>
          </w:p>
        </w:tc>
        <w:tc>
          <w:tcPr>
            <w:tcW w:w="1525" w:type="dxa"/>
            <w:tcMar>
              <w:top w:w="65" w:type="dxa"/>
              <w:left w:w="45" w:type="dxa"/>
              <w:bottom w:w="65" w:type="dxa"/>
              <w:right w:w="45" w:type="dxa"/>
            </w:tcMar>
          </w:tcPr>
          <w:p w14:paraId="0BF72F40" w14:textId="77777777" w:rsidR="002C0E86" w:rsidRDefault="00BC1D49">
            <w:pPr>
              <w:spacing w:after="40"/>
            </w:pPr>
            <w:r>
              <w:rPr>
                <w:sz w:val="21"/>
              </w:rPr>
              <w:t>Dữ liệu mặc định; thay:</w:t>
            </w:r>
            <w:r>
              <w:rPr>
                <w:sz w:val="21"/>
              </w:rPr>
              <w:br/>
              <w:t>Thông tin đúng từng role</w:t>
            </w:r>
          </w:p>
        </w:tc>
        <w:tc>
          <w:tcPr>
            <w:tcW w:w="1855" w:type="dxa"/>
            <w:tcMar>
              <w:top w:w="65" w:type="dxa"/>
              <w:left w:w="45" w:type="dxa"/>
              <w:bottom w:w="65" w:type="dxa"/>
              <w:right w:w="45" w:type="dxa"/>
            </w:tcMar>
          </w:tcPr>
          <w:p w14:paraId="24DC6226" w14:textId="77777777" w:rsidR="002C0E86" w:rsidRDefault="00BC1D49">
            <w:pPr>
              <w:spacing w:after="40"/>
            </w:pPr>
            <w:r>
              <w:rPr>
                <w:sz w:val="21"/>
              </w:rPr>
              <w:t>1. UI: login từng role, xem menu, logout giữa các lần.</w:t>
            </w:r>
            <w:r>
              <w:rPr>
                <w:sz w:val="21"/>
              </w:rPr>
              <w:br/>
              <w:t>2. Ghi phản hồi và đọc lại dữ liệu.</w:t>
            </w:r>
            <w:r>
              <w:rPr>
                <w:sz w:val="21"/>
              </w:rPr>
              <w:br/>
              <w:t>3. Đối chiếu bảng sessions, login_attempts.</w:t>
            </w:r>
          </w:p>
        </w:tc>
        <w:tc>
          <w:tcPr>
            <w:tcW w:w="2262" w:type="dxa"/>
            <w:tcMar>
              <w:top w:w="65" w:type="dxa"/>
              <w:left w:w="45" w:type="dxa"/>
              <w:bottom w:w="65" w:type="dxa"/>
              <w:right w:w="45" w:type="dxa"/>
            </w:tcMar>
          </w:tcPr>
          <w:p w14:paraId="35AE129D" w14:textId="77777777" w:rsidR="002C0E86" w:rsidRDefault="00BC1D49">
            <w:pPr>
              <w:spacing w:after="40"/>
            </w:pPr>
            <w:r>
              <w:rPr>
                <w:sz w:val="21"/>
              </w:rPr>
              <w:t>Thành công; menu đúng role; có phiên hợp lệ.</w:t>
            </w:r>
            <w:r>
              <w:rPr>
                <w:sz w:val="21"/>
              </w:rPr>
              <w:br/>
              <w:t>Đối chiếu giá trị/số bản ghi; ca lỗi không được ghi dở dang.</w:t>
            </w:r>
          </w:p>
        </w:tc>
        <w:tc>
          <w:tcPr>
            <w:tcW w:w="661" w:type="dxa"/>
            <w:tcMar>
              <w:top w:w="65" w:type="dxa"/>
              <w:left w:w="45" w:type="dxa"/>
              <w:bottom w:w="65" w:type="dxa"/>
              <w:right w:w="45" w:type="dxa"/>
            </w:tcMar>
          </w:tcPr>
          <w:p w14:paraId="720CDD76" w14:textId="77777777" w:rsidR="002C0E86" w:rsidRDefault="00BC1D49">
            <w:pPr>
              <w:spacing w:after="40"/>
              <w:jc w:val="center"/>
            </w:pPr>
            <w:r>
              <w:rPr>
                <w:sz w:val="21"/>
              </w:rPr>
              <w:t>Cao</w:t>
            </w:r>
          </w:p>
        </w:tc>
      </w:tr>
      <w:tr w:rsidR="002C0E86" w14:paraId="2BFD924F" w14:textId="77777777">
        <w:trPr>
          <w:cantSplit/>
          <w:jc w:val="center"/>
        </w:trPr>
        <w:tc>
          <w:tcPr>
            <w:tcW w:w="712" w:type="dxa"/>
            <w:tcMar>
              <w:top w:w="65" w:type="dxa"/>
              <w:left w:w="45" w:type="dxa"/>
              <w:bottom w:w="65" w:type="dxa"/>
              <w:right w:w="45" w:type="dxa"/>
            </w:tcMar>
          </w:tcPr>
          <w:p w14:paraId="6D444C65" w14:textId="77777777" w:rsidR="002C0E86" w:rsidRDefault="00BC1D49">
            <w:pPr>
              <w:spacing w:after="40"/>
              <w:jc w:val="center"/>
            </w:pPr>
            <w:r>
              <w:rPr>
                <w:sz w:val="21"/>
              </w:rPr>
              <w:t>UC01-T02</w:t>
            </w:r>
          </w:p>
        </w:tc>
        <w:tc>
          <w:tcPr>
            <w:tcW w:w="1144" w:type="dxa"/>
            <w:tcMar>
              <w:top w:w="65" w:type="dxa"/>
              <w:left w:w="45" w:type="dxa"/>
              <w:bottom w:w="65" w:type="dxa"/>
              <w:right w:w="45" w:type="dxa"/>
            </w:tcMar>
          </w:tcPr>
          <w:p w14:paraId="70339D9F" w14:textId="77777777" w:rsidR="002C0E86" w:rsidRDefault="00BC1D49">
            <w:pPr>
              <w:spacing w:after="40"/>
            </w:pPr>
            <w:r>
              <w:rPr>
                <w:sz w:val="21"/>
              </w:rPr>
              <w:t>Sai mật khẩu</w:t>
            </w:r>
          </w:p>
        </w:tc>
        <w:tc>
          <w:tcPr>
            <w:tcW w:w="1194" w:type="dxa"/>
            <w:tcMar>
              <w:top w:w="65" w:type="dxa"/>
              <w:left w:w="45" w:type="dxa"/>
              <w:bottom w:w="65" w:type="dxa"/>
              <w:right w:w="45" w:type="dxa"/>
            </w:tcMar>
          </w:tcPr>
          <w:p w14:paraId="0732E25D" w14:textId="77777777" w:rsidR="002C0E86" w:rsidRDefault="00BC1D49">
            <w:pPr>
              <w:spacing w:after="40"/>
            </w:pPr>
            <w:r>
              <w:rPr>
                <w:sz w:val="21"/>
              </w:rPr>
              <w:t>Bộ đếm mới; chưa có cookie</w:t>
            </w:r>
          </w:p>
        </w:tc>
        <w:tc>
          <w:tcPr>
            <w:tcW w:w="1525" w:type="dxa"/>
            <w:tcMar>
              <w:top w:w="65" w:type="dxa"/>
              <w:left w:w="45" w:type="dxa"/>
              <w:bottom w:w="65" w:type="dxa"/>
              <w:right w:w="45" w:type="dxa"/>
            </w:tcMar>
          </w:tcPr>
          <w:p w14:paraId="4622B82A" w14:textId="77777777" w:rsidR="002C0E86" w:rsidRDefault="00BC1D49">
            <w:pPr>
              <w:spacing w:after="40"/>
            </w:pPr>
            <w:r>
              <w:rPr>
                <w:sz w:val="21"/>
              </w:rPr>
              <w:t>Dữ liệu mặc định; thay:</w:t>
            </w:r>
            <w:r>
              <w:rPr>
                <w:sz w:val="21"/>
              </w:rPr>
              <w:br/>
              <w:t>Mật khẩu Sai2026!</w:t>
            </w:r>
          </w:p>
        </w:tc>
        <w:tc>
          <w:tcPr>
            <w:tcW w:w="1855" w:type="dxa"/>
            <w:tcMar>
              <w:top w:w="65" w:type="dxa"/>
              <w:left w:w="45" w:type="dxa"/>
              <w:bottom w:w="65" w:type="dxa"/>
              <w:right w:w="45" w:type="dxa"/>
            </w:tcMar>
          </w:tcPr>
          <w:p w14:paraId="3D000DCE" w14:textId="77777777" w:rsidR="002C0E86" w:rsidRDefault="00BC1D49">
            <w:pPr>
              <w:spacing w:after="40"/>
            </w:pPr>
            <w:r>
              <w:rPr>
                <w:sz w:val="21"/>
              </w:rPr>
              <w:t>1. API login; GET /api/auth.</w:t>
            </w:r>
            <w:r>
              <w:rPr>
                <w:sz w:val="21"/>
              </w:rPr>
              <w:br/>
              <w:t>2. Ghi phản hồi và đọc lại dữ liệu.</w:t>
            </w:r>
            <w:r>
              <w:rPr>
                <w:sz w:val="21"/>
              </w:rPr>
              <w:br/>
              <w:t>3. Đối chiếu bảng sessions, login_attempts.</w:t>
            </w:r>
          </w:p>
        </w:tc>
        <w:tc>
          <w:tcPr>
            <w:tcW w:w="2262" w:type="dxa"/>
            <w:tcMar>
              <w:top w:w="65" w:type="dxa"/>
              <w:left w:w="45" w:type="dxa"/>
              <w:bottom w:w="65" w:type="dxa"/>
              <w:right w:w="45" w:type="dxa"/>
            </w:tcMar>
          </w:tcPr>
          <w:p w14:paraId="461E7CEA" w14:textId="77777777" w:rsidR="002C0E86" w:rsidRDefault="00BC1D49">
            <w:pPr>
              <w:spacing w:after="40"/>
            </w:pPr>
            <w:r>
              <w:rPr>
                <w:sz w:val="21"/>
              </w:rPr>
              <w:t>Ngoại lệ E3.</w:t>
            </w:r>
            <w:r>
              <w:rPr>
                <w:sz w:val="21"/>
              </w:rPr>
              <w:br/>
              <w:t>401; không cấp phiên; đọc auth nhận 401.</w:t>
            </w:r>
            <w:r>
              <w:rPr>
                <w:sz w:val="21"/>
              </w:rPr>
              <w:br/>
              <w:t>Đối chiếu giá trị/số bản ghi; ca lỗi không được ghi dở dang.</w:t>
            </w:r>
          </w:p>
        </w:tc>
        <w:tc>
          <w:tcPr>
            <w:tcW w:w="661" w:type="dxa"/>
            <w:tcMar>
              <w:top w:w="65" w:type="dxa"/>
              <w:left w:w="45" w:type="dxa"/>
              <w:bottom w:w="65" w:type="dxa"/>
              <w:right w:w="45" w:type="dxa"/>
            </w:tcMar>
          </w:tcPr>
          <w:p w14:paraId="1AAAF820" w14:textId="77777777" w:rsidR="002C0E86" w:rsidRDefault="00BC1D49">
            <w:pPr>
              <w:spacing w:after="40"/>
              <w:jc w:val="center"/>
            </w:pPr>
            <w:r>
              <w:rPr>
                <w:sz w:val="21"/>
              </w:rPr>
              <w:t>Cao</w:t>
            </w:r>
          </w:p>
        </w:tc>
      </w:tr>
      <w:tr w:rsidR="002C0E86" w14:paraId="26D548B7" w14:textId="77777777">
        <w:trPr>
          <w:cantSplit/>
          <w:jc w:val="center"/>
        </w:trPr>
        <w:tc>
          <w:tcPr>
            <w:tcW w:w="712" w:type="dxa"/>
            <w:tcMar>
              <w:top w:w="65" w:type="dxa"/>
              <w:left w:w="45" w:type="dxa"/>
              <w:bottom w:w="65" w:type="dxa"/>
              <w:right w:w="45" w:type="dxa"/>
            </w:tcMar>
          </w:tcPr>
          <w:p w14:paraId="39E29A65" w14:textId="77777777" w:rsidR="002C0E86" w:rsidRDefault="00BC1D49">
            <w:pPr>
              <w:spacing w:after="40"/>
              <w:jc w:val="center"/>
            </w:pPr>
            <w:r>
              <w:rPr>
                <w:sz w:val="21"/>
              </w:rPr>
              <w:t>UC01-T03</w:t>
            </w:r>
          </w:p>
        </w:tc>
        <w:tc>
          <w:tcPr>
            <w:tcW w:w="1144" w:type="dxa"/>
            <w:tcMar>
              <w:top w:w="65" w:type="dxa"/>
              <w:left w:w="45" w:type="dxa"/>
              <w:bottom w:w="65" w:type="dxa"/>
              <w:right w:w="45" w:type="dxa"/>
            </w:tcMar>
          </w:tcPr>
          <w:p w14:paraId="4549E949" w14:textId="77777777" w:rsidR="002C0E86" w:rsidRDefault="00BC1D49">
            <w:pPr>
              <w:spacing w:after="40"/>
            </w:pPr>
            <w:r>
              <w:rPr>
                <w:sz w:val="21"/>
              </w:rPr>
              <w:t>Thiếu dữ liệu</w:t>
            </w:r>
          </w:p>
        </w:tc>
        <w:tc>
          <w:tcPr>
            <w:tcW w:w="1194" w:type="dxa"/>
            <w:tcMar>
              <w:top w:w="65" w:type="dxa"/>
              <w:left w:w="45" w:type="dxa"/>
              <w:bottom w:w="65" w:type="dxa"/>
              <w:right w:w="45" w:type="dxa"/>
            </w:tcMar>
          </w:tcPr>
          <w:p w14:paraId="3F877222" w14:textId="77777777" w:rsidR="002C0E86" w:rsidRDefault="00BC1D49">
            <w:pPr>
              <w:spacing w:after="40"/>
            </w:pPr>
            <w:r>
              <w:rPr>
                <w:sz w:val="21"/>
              </w:rPr>
              <w:t>Chưa login</w:t>
            </w:r>
          </w:p>
        </w:tc>
        <w:tc>
          <w:tcPr>
            <w:tcW w:w="1525" w:type="dxa"/>
            <w:tcMar>
              <w:top w:w="65" w:type="dxa"/>
              <w:left w:w="45" w:type="dxa"/>
              <w:bottom w:w="65" w:type="dxa"/>
              <w:right w:w="45" w:type="dxa"/>
            </w:tcMar>
          </w:tcPr>
          <w:p w14:paraId="4A32494F" w14:textId="77777777" w:rsidR="002C0E86" w:rsidRDefault="00BC1D49">
            <w:pPr>
              <w:spacing w:after="40"/>
            </w:pPr>
            <w:r>
              <w:rPr>
                <w:sz w:val="21"/>
              </w:rPr>
              <w:t>Dữ liệu mặc định; thay:</w:t>
            </w:r>
            <w:r>
              <w:rPr>
                <w:sz w:val="21"/>
              </w:rPr>
              <w:br/>
              <w:t>username rỗng;</w:t>
            </w:r>
            <w:r>
              <w:rPr>
                <w:sz w:val="21"/>
              </w:rPr>
              <w:br/>
              <w:t xml:space="preserve"> password rỗng</w:t>
            </w:r>
          </w:p>
        </w:tc>
        <w:tc>
          <w:tcPr>
            <w:tcW w:w="1855" w:type="dxa"/>
            <w:tcMar>
              <w:top w:w="65" w:type="dxa"/>
              <w:left w:w="45" w:type="dxa"/>
              <w:bottom w:w="65" w:type="dxa"/>
              <w:right w:w="45" w:type="dxa"/>
            </w:tcMar>
          </w:tcPr>
          <w:p w14:paraId="06333611" w14:textId="77777777" w:rsidR="002C0E86" w:rsidRDefault="00BC1D49">
            <w:pPr>
              <w:spacing w:after="40"/>
            </w:pPr>
            <w:r>
              <w:rPr>
                <w:sz w:val="21"/>
              </w:rPr>
              <w:t>1. Gửi từng trường hợp tới auth.</w:t>
            </w:r>
            <w:r>
              <w:rPr>
                <w:sz w:val="21"/>
              </w:rPr>
              <w:br/>
              <w:t>2. Ghi phản hồi và đọc lại dữ liệu.</w:t>
            </w:r>
            <w:r>
              <w:rPr>
                <w:sz w:val="21"/>
              </w:rPr>
              <w:br/>
              <w:t>3. Đối chiếu bảng sessions, login_attempts.</w:t>
            </w:r>
          </w:p>
        </w:tc>
        <w:tc>
          <w:tcPr>
            <w:tcW w:w="2262" w:type="dxa"/>
            <w:tcMar>
              <w:top w:w="65" w:type="dxa"/>
              <w:left w:w="45" w:type="dxa"/>
              <w:bottom w:w="65" w:type="dxa"/>
              <w:right w:w="45" w:type="dxa"/>
            </w:tcMar>
          </w:tcPr>
          <w:p w14:paraId="75ADDFE5" w14:textId="77777777" w:rsidR="002C0E86" w:rsidRDefault="00BC1D49">
            <w:pPr>
              <w:spacing w:after="40"/>
            </w:pPr>
            <w:r>
              <w:rPr>
                <w:sz w:val="21"/>
              </w:rPr>
              <w:t>Ngoại lệ E1.</w:t>
            </w:r>
            <w:r>
              <w:rPr>
                <w:sz w:val="21"/>
              </w:rPr>
              <w:br/>
              <w:t>400; không tạo phiên.</w:t>
            </w:r>
            <w:r>
              <w:rPr>
                <w:sz w:val="21"/>
              </w:rPr>
              <w:br/>
              <w:t>Đối chiếu giá trị/số bản ghi; ca lỗi không được ghi dở dang.</w:t>
            </w:r>
          </w:p>
        </w:tc>
        <w:tc>
          <w:tcPr>
            <w:tcW w:w="661" w:type="dxa"/>
            <w:tcMar>
              <w:top w:w="65" w:type="dxa"/>
              <w:left w:w="45" w:type="dxa"/>
              <w:bottom w:w="65" w:type="dxa"/>
              <w:right w:w="45" w:type="dxa"/>
            </w:tcMar>
          </w:tcPr>
          <w:p w14:paraId="2A735D76" w14:textId="77777777" w:rsidR="002C0E86" w:rsidRDefault="00BC1D49">
            <w:pPr>
              <w:spacing w:after="40"/>
              <w:jc w:val="center"/>
            </w:pPr>
            <w:r>
              <w:rPr>
                <w:sz w:val="21"/>
              </w:rPr>
              <w:t>Cao</w:t>
            </w:r>
          </w:p>
        </w:tc>
      </w:tr>
      <w:tr w:rsidR="002C0E86" w14:paraId="3E852784" w14:textId="77777777">
        <w:trPr>
          <w:cantSplit/>
          <w:jc w:val="center"/>
        </w:trPr>
        <w:tc>
          <w:tcPr>
            <w:tcW w:w="712" w:type="dxa"/>
            <w:tcMar>
              <w:top w:w="65" w:type="dxa"/>
              <w:left w:w="45" w:type="dxa"/>
              <w:bottom w:w="65" w:type="dxa"/>
              <w:right w:w="45" w:type="dxa"/>
            </w:tcMar>
          </w:tcPr>
          <w:p w14:paraId="5F536DF1" w14:textId="77777777" w:rsidR="002C0E86" w:rsidRDefault="00BC1D49">
            <w:pPr>
              <w:spacing w:after="40"/>
              <w:jc w:val="center"/>
            </w:pPr>
            <w:r>
              <w:rPr>
                <w:sz w:val="21"/>
              </w:rPr>
              <w:t>UC01-T04</w:t>
            </w:r>
          </w:p>
        </w:tc>
        <w:tc>
          <w:tcPr>
            <w:tcW w:w="1144" w:type="dxa"/>
            <w:tcMar>
              <w:top w:w="65" w:type="dxa"/>
              <w:left w:w="45" w:type="dxa"/>
              <w:bottom w:w="65" w:type="dxa"/>
              <w:right w:w="45" w:type="dxa"/>
            </w:tcMar>
          </w:tcPr>
          <w:p w14:paraId="1EADB21C" w14:textId="77777777" w:rsidR="002C0E86" w:rsidRDefault="00BC1D49">
            <w:pPr>
              <w:spacing w:after="40"/>
            </w:pPr>
            <w:r>
              <w:rPr>
                <w:sz w:val="21"/>
              </w:rPr>
              <w:t>Tài khoản bị khóa</w:t>
            </w:r>
          </w:p>
        </w:tc>
        <w:tc>
          <w:tcPr>
            <w:tcW w:w="1194" w:type="dxa"/>
            <w:tcMar>
              <w:top w:w="65" w:type="dxa"/>
              <w:left w:w="45" w:type="dxa"/>
              <w:bottom w:w="65" w:type="dxa"/>
              <w:right w:w="45" w:type="dxa"/>
            </w:tcMar>
          </w:tcPr>
          <w:p w14:paraId="0896A3CF" w14:textId="77777777" w:rsidR="002C0E86" w:rsidRDefault="00BC1D49">
            <w:pPr>
              <w:spacing w:after="40"/>
            </w:pPr>
            <w:r>
              <w:rPr>
                <w:sz w:val="21"/>
              </w:rPr>
              <w:t>U active=0</w:t>
            </w:r>
          </w:p>
        </w:tc>
        <w:tc>
          <w:tcPr>
            <w:tcW w:w="1525" w:type="dxa"/>
            <w:tcMar>
              <w:top w:w="65" w:type="dxa"/>
              <w:left w:w="45" w:type="dxa"/>
              <w:bottom w:w="65" w:type="dxa"/>
              <w:right w:w="45" w:type="dxa"/>
            </w:tcMar>
          </w:tcPr>
          <w:p w14:paraId="1616E231" w14:textId="77777777" w:rsidR="002C0E86" w:rsidRDefault="00BC1D49">
            <w:pPr>
              <w:spacing w:after="40"/>
            </w:pPr>
            <w:r>
              <w:rPr>
                <w:sz w:val="21"/>
              </w:rPr>
              <w:t>Dữ liệu mặc định; thay:</w:t>
            </w:r>
            <w:r>
              <w:rPr>
                <w:sz w:val="21"/>
              </w:rPr>
              <w:br/>
              <w:t>Mật khẩu đúng của U</w:t>
            </w:r>
          </w:p>
        </w:tc>
        <w:tc>
          <w:tcPr>
            <w:tcW w:w="1855" w:type="dxa"/>
            <w:tcMar>
              <w:top w:w="65" w:type="dxa"/>
              <w:left w:w="45" w:type="dxa"/>
              <w:bottom w:w="65" w:type="dxa"/>
              <w:right w:w="45" w:type="dxa"/>
            </w:tcMar>
          </w:tcPr>
          <w:p w14:paraId="06F028CD" w14:textId="77777777" w:rsidR="002C0E86" w:rsidRDefault="00BC1D49">
            <w:pPr>
              <w:spacing w:after="40"/>
            </w:pPr>
            <w:r>
              <w:rPr>
                <w:sz w:val="21"/>
              </w:rPr>
              <w:t>1. Login U.</w:t>
            </w:r>
            <w:r>
              <w:rPr>
                <w:sz w:val="21"/>
              </w:rPr>
              <w:br/>
              <w:t>2. Ghi phản hồi và đọc lại dữ liệu.</w:t>
            </w:r>
            <w:r>
              <w:rPr>
                <w:sz w:val="21"/>
              </w:rPr>
              <w:br/>
              <w:t>3. Đối chiếu bảng sessions, login_attempts.</w:t>
            </w:r>
          </w:p>
        </w:tc>
        <w:tc>
          <w:tcPr>
            <w:tcW w:w="2262" w:type="dxa"/>
            <w:tcMar>
              <w:top w:w="65" w:type="dxa"/>
              <w:left w:w="45" w:type="dxa"/>
              <w:bottom w:w="65" w:type="dxa"/>
              <w:right w:w="45" w:type="dxa"/>
            </w:tcMar>
          </w:tcPr>
          <w:p w14:paraId="465A0063" w14:textId="77777777" w:rsidR="002C0E86" w:rsidRDefault="00BC1D49">
            <w:pPr>
              <w:spacing w:after="40"/>
            </w:pPr>
            <w:r>
              <w:rPr>
                <w:sz w:val="21"/>
              </w:rPr>
              <w:t>Ngoại lệ E4.</w:t>
            </w:r>
            <w:r>
              <w:rPr>
                <w:sz w:val="21"/>
              </w:rPr>
              <w:br/>
              <w:t>401 với lỗi đăng nhập chung; không tạo phiên.</w:t>
            </w:r>
            <w:r>
              <w:rPr>
                <w:sz w:val="21"/>
              </w:rPr>
              <w:br/>
              <w:t>Đối chiếu giá trị/số bản ghi; ca lỗi không được ghi dở dang.</w:t>
            </w:r>
          </w:p>
        </w:tc>
        <w:tc>
          <w:tcPr>
            <w:tcW w:w="661" w:type="dxa"/>
            <w:tcMar>
              <w:top w:w="65" w:type="dxa"/>
              <w:left w:w="45" w:type="dxa"/>
              <w:bottom w:w="65" w:type="dxa"/>
              <w:right w:w="45" w:type="dxa"/>
            </w:tcMar>
          </w:tcPr>
          <w:p w14:paraId="05CDAD7C" w14:textId="77777777" w:rsidR="002C0E86" w:rsidRDefault="00BC1D49">
            <w:pPr>
              <w:spacing w:after="40"/>
              <w:jc w:val="center"/>
            </w:pPr>
            <w:r>
              <w:rPr>
                <w:sz w:val="21"/>
              </w:rPr>
              <w:t>Cao</w:t>
            </w:r>
          </w:p>
        </w:tc>
      </w:tr>
      <w:tr w:rsidR="002C0E86" w14:paraId="511CB5F5" w14:textId="77777777">
        <w:trPr>
          <w:cantSplit/>
          <w:jc w:val="center"/>
        </w:trPr>
        <w:tc>
          <w:tcPr>
            <w:tcW w:w="712" w:type="dxa"/>
            <w:tcMar>
              <w:top w:w="65" w:type="dxa"/>
              <w:left w:w="45" w:type="dxa"/>
              <w:bottom w:w="65" w:type="dxa"/>
              <w:right w:w="45" w:type="dxa"/>
            </w:tcMar>
          </w:tcPr>
          <w:p w14:paraId="1549D902" w14:textId="77777777" w:rsidR="002C0E86" w:rsidRDefault="00BC1D49">
            <w:pPr>
              <w:spacing w:after="40"/>
              <w:jc w:val="center"/>
            </w:pPr>
            <w:r>
              <w:rPr>
                <w:sz w:val="21"/>
              </w:rPr>
              <w:t>UC01-T05</w:t>
            </w:r>
          </w:p>
        </w:tc>
        <w:tc>
          <w:tcPr>
            <w:tcW w:w="1144" w:type="dxa"/>
            <w:tcMar>
              <w:top w:w="65" w:type="dxa"/>
              <w:left w:w="45" w:type="dxa"/>
              <w:bottom w:w="65" w:type="dxa"/>
              <w:right w:w="45" w:type="dxa"/>
            </w:tcMar>
          </w:tcPr>
          <w:p w14:paraId="4D16E456" w14:textId="77777777" w:rsidR="002C0E86" w:rsidRDefault="00BC1D49">
            <w:pPr>
              <w:spacing w:after="40"/>
            </w:pPr>
            <w:r>
              <w:rPr>
                <w:sz w:val="21"/>
              </w:rPr>
              <w:t>Giới hạn lần thử</w:t>
            </w:r>
          </w:p>
        </w:tc>
        <w:tc>
          <w:tcPr>
            <w:tcW w:w="1194" w:type="dxa"/>
            <w:tcMar>
              <w:top w:w="65" w:type="dxa"/>
              <w:left w:w="45" w:type="dxa"/>
              <w:bottom w:w="65" w:type="dxa"/>
              <w:right w:w="45" w:type="dxa"/>
            </w:tcMar>
          </w:tcPr>
          <w:p w14:paraId="0242A371" w14:textId="77777777" w:rsidR="002C0E86" w:rsidRDefault="00BC1D49">
            <w:pPr>
              <w:spacing w:after="40"/>
            </w:pPr>
            <w:r>
              <w:rPr>
                <w:sz w:val="21"/>
              </w:rPr>
              <w:t>Tài khoản thử riêng; reset bộ đếm</w:t>
            </w:r>
          </w:p>
        </w:tc>
        <w:tc>
          <w:tcPr>
            <w:tcW w:w="1525" w:type="dxa"/>
            <w:tcMar>
              <w:top w:w="65" w:type="dxa"/>
              <w:left w:w="45" w:type="dxa"/>
              <w:bottom w:w="65" w:type="dxa"/>
              <w:right w:w="45" w:type="dxa"/>
            </w:tcMar>
          </w:tcPr>
          <w:p w14:paraId="5184E49D" w14:textId="77777777" w:rsidR="002C0E86" w:rsidRDefault="00BC1D49">
            <w:pPr>
              <w:spacing w:after="40"/>
            </w:pPr>
            <w:r>
              <w:rPr>
                <w:sz w:val="21"/>
              </w:rPr>
              <w:t>Dữ liệu mặc định; thay:</w:t>
            </w:r>
            <w:r>
              <w:rPr>
                <w:sz w:val="21"/>
              </w:rPr>
              <w:br/>
              <w:t>Sai mật khẩu 6 lần</w:t>
            </w:r>
          </w:p>
        </w:tc>
        <w:tc>
          <w:tcPr>
            <w:tcW w:w="1855" w:type="dxa"/>
            <w:tcMar>
              <w:top w:w="65" w:type="dxa"/>
              <w:left w:w="45" w:type="dxa"/>
              <w:bottom w:w="65" w:type="dxa"/>
              <w:right w:w="45" w:type="dxa"/>
            </w:tcMar>
          </w:tcPr>
          <w:p w14:paraId="72434E93" w14:textId="77777777" w:rsidR="002C0E86" w:rsidRDefault="00BC1D49">
            <w:pPr>
              <w:spacing w:after="40"/>
            </w:pPr>
            <w:r>
              <w:rPr>
                <w:sz w:val="21"/>
              </w:rPr>
              <w:t>1. Gửi trong 15 phút; ghi từng mã HTTP.</w:t>
            </w:r>
            <w:r>
              <w:rPr>
                <w:sz w:val="21"/>
              </w:rPr>
              <w:br/>
              <w:t>2. Ghi phản hồi và đọc lại dữ liệu.</w:t>
            </w:r>
            <w:r>
              <w:rPr>
                <w:sz w:val="21"/>
              </w:rPr>
              <w:br/>
              <w:t>3. Đối chiếu bảng sessions, login_attempts.</w:t>
            </w:r>
          </w:p>
        </w:tc>
        <w:tc>
          <w:tcPr>
            <w:tcW w:w="2262" w:type="dxa"/>
            <w:tcMar>
              <w:top w:w="65" w:type="dxa"/>
              <w:left w:w="45" w:type="dxa"/>
              <w:bottom w:w="65" w:type="dxa"/>
              <w:right w:w="45" w:type="dxa"/>
            </w:tcMar>
          </w:tcPr>
          <w:p w14:paraId="1B2A51B2" w14:textId="77777777" w:rsidR="002C0E86" w:rsidRDefault="00BC1D49">
            <w:pPr>
              <w:spacing w:after="40"/>
            </w:pPr>
            <w:r>
              <w:rPr>
                <w:sz w:val="21"/>
              </w:rPr>
              <w:t>Ngoại lệ E5.</w:t>
            </w:r>
            <w:r>
              <w:rPr>
                <w:sz w:val="21"/>
              </w:rPr>
              <w:br/>
              <w:t>Lần 1–5:401; lần 6:429.</w:t>
            </w:r>
            <w:r>
              <w:rPr>
                <w:sz w:val="21"/>
              </w:rPr>
              <w:br/>
              <w:t>Đối chiếu giá trị/số bản ghi; ca lỗi không được ghi dở dang.</w:t>
            </w:r>
          </w:p>
        </w:tc>
        <w:tc>
          <w:tcPr>
            <w:tcW w:w="661" w:type="dxa"/>
            <w:tcMar>
              <w:top w:w="65" w:type="dxa"/>
              <w:left w:w="45" w:type="dxa"/>
              <w:bottom w:w="65" w:type="dxa"/>
              <w:right w:w="45" w:type="dxa"/>
            </w:tcMar>
          </w:tcPr>
          <w:p w14:paraId="418CC98B" w14:textId="77777777" w:rsidR="002C0E86" w:rsidRDefault="00BC1D49">
            <w:pPr>
              <w:spacing w:after="40"/>
              <w:jc w:val="center"/>
            </w:pPr>
            <w:r>
              <w:rPr>
                <w:sz w:val="21"/>
              </w:rPr>
              <w:t>Cao</w:t>
            </w:r>
          </w:p>
        </w:tc>
      </w:tr>
      <w:tr w:rsidR="002C0E86" w14:paraId="2E47F254" w14:textId="77777777">
        <w:trPr>
          <w:cantSplit/>
          <w:jc w:val="center"/>
        </w:trPr>
        <w:tc>
          <w:tcPr>
            <w:tcW w:w="712" w:type="dxa"/>
            <w:tcMar>
              <w:top w:w="65" w:type="dxa"/>
              <w:left w:w="45" w:type="dxa"/>
              <w:bottom w:w="65" w:type="dxa"/>
              <w:right w:w="45" w:type="dxa"/>
            </w:tcMar>
          </w:tcPr>
          <w:p w14:paraId="557D5763" w14:textId="77777777" w:rsidR="002C0E86" w:rsidRDefault="00BC1D49">
            <w:pPr>
              <w:spacing w:after="40"/>
              <w:jc w:val="center"/>
            </w:pPr>
            <w:r>
              <w:rPr>
                <w:sz w:val="21"/>
              </w:rPr>
              <w:lastRenderedPageBreak/>
              <w:t>UC01-T06</w:t>
            </w:r>
          </w:p>
        </w:tc>
        <w:tc>
          <w:tcPr>
            <w:tcW w:w="1144" w:type="dxa"/>
            <w:tcMar>
              <w:top w:w="65" w:type="dxa"/>
              <w:left w:w="45" w:type="dxa"/>
              <w:bottom w:w="65" w:type="dxa"/>
              <w:right w:w="45" w:type="dxa"/>
            </w:tcMar>
          </w:tcPr>
          <w:p w14:paraId="448E5392" w14:textId="77777777" w:rsidR="002C0E86" w:rsidRDefault="00BC1D49">
            <w:pPr>
              <w:spacing w:after="40"/>
            </w:pPr>
            <w:r>
              <w:rPr>
                <w:sz w:val="21"/>
              </w:rPr>
              <w:t>Đăng xuất</w:t>
            </w:r>
          </w:p>
        </w:tc>
        <w:tc>
          <w:tcPr>
            <w:tcW w:w="1194" w:type="dxa"/>
            <w:tcMar>
              <w:top w:w="65" w:type="dxa"/>
              <w:left w:w="45" w:type="dxa"/>
              <w:bottom w:w="65" w:type="dxa"/>
              <w:right w:w="45" w:type="dxa"/>
            </w:tcMar>
          </w:tcPr>
          <w:p w14:paraId="2328E361" w14:textId="77777777" w:rsidR="002C0E86" w:rsidRDefault="00BC1D49">
            <w:pPr>
              <w:spacing w:after="40"/>
            </w:pPr>
            <w:r>
              <w:rPr>
                <w:sz w:val="21"/>
              </w:rPr>
              <w:t>A có phiên</w:t>
            </w:r>
          </w:p>
        </w:tc>
        <w:tc>
          <w:tcPr>
            <w:tcW w:w="1525" w:type="dxa"/>
            <w:tcMar>
              <w:top w:w="65" w:type="dxa"/>
              <w:left w:w="45" w:type="dxa"/>
              <w:bottom w:w="65" w:type="dxa"/>
              <w:right w:w="45" w:type="dxa"/>
            </w:tcMar>
          </w:tcPr>
          <w:p w14:paraId="72A7C3D2" w14:textId="77777777" w:rsidR="002C0E86" w:rsidRDefault="00BC1D49">
            <w:pPr>
              <w:spacing w:after="40"/>
            </w:pPr>
            <w:r>
              <w:rPr>
                <w:sz w:val="21"/>
              </w:rPr>
              <w:t>Dữ liệu mặc định; thay:</w:t>
            </w:r>
            <w:r>
              <w:rPr>
                <w:sz w:val="21"/>
              </w:rPr>
              <w:br/>
              <w:t>Cookie và CSRF hiện tại</w:t>
            </w:r>
          </w:p>
        </w:tc>
        <w:tc>
          <w:tcPr>
            <w:tcW w:w="1855" w:type="dxa"/>
            <w:tcMar>
              <w:top w:w="65" w:type="dxa"/>
              <w:left w:w="45" w:type="dxa"/>
              <w:bottom w:w="65" w:type="dxa"/>
              <w:right w:w="45" w:type="dxa"/>
            </w:tcMar>
          </w:tcPr>
          <w:p w14:paraId="29104959" w14:textId="77777777" w:rsidR="002C0E86" w:rsidRDefault="00BC1D49">
            <w:pPr>
              <w:spacing w:after="40"/>
            </w:pPr>
            <w:r>
              <w:rPr>
                <w:sz w:val="21"/>
              </w:rPr>
              <w:t>1. Auth action logout; dùng lại cookie đọc auth.</w:t>
            </w:r>
            <w:r>
              <w:rPr>
                <w:sz w:val="21"/>
              </w:rPr>
              <w:br/>
              <w:t>2. Ghi phản hồi và đọc lại dữ liệu.</w:t>
            </w:r>
            <w:r>
              <w:rPr>
                <w:sz w:val="21"/>
              </w:rPr>
              <w:br/>
              <w:t>3. Đối chiếu bảng sessions, login_attempts.</w:t>
            </w:r>
          </w:p>
        </w:tc>
        <w:tc>
          <w:tcPr>
            <w:tcW w:w="2262" w:type="dxa"/>
            <w:tcMar>
              <w:top w:w="65" w:type="dxa"/>
              <w:left w:w="45" w:type="dxa"/>
              <w:bottom w:w="65" w:type="dxa"/>
              <w:right w:w="45" w:type="dxa"/>
            </w:tcMar>
          </w:tcPr>
          <w:p w14:paraId="70DAB11F" w14:textId="77777777" w:rsidR="002C0E86" w:rsidRDefault="00BC1D49">
            <w:pPr>
              <w:spacing w:after="40"/>
            </w:pPr>
            <w:r>
              <w:rPr>
                <w:sz w:val="21"/>
              </w:rPr>
              <w:t>Logout thành công; cookie cũ nhận 401.</w:t>
            </w:r>
            <w:r>
              <w:rPr>
                <w:sz w:val="21"/>
              </w:rPr>
              <w:br/>
              <w:t>Đối chiếu giá trị/số bản ghi; ca lỗi không được ghi dở dang.</w:t>
            </w:r>
          </w:p>
        </w:tc>
        <w:tc>
          <w:tcPr>
            <w:tcW w:w="661" w:type="dxa"/>
            <w:tcMar>
              <w:top w:w="65" w:type="dxa"/>
              <w:left w:w="45" w:type="dxa"/>
              <w:bottom w:w="65" w:type="dxa"/>
              <w:right w:w="45" w:type="dxa"/>
            </w:tcMar>
          </w:tcPr>
          <w:p w14:paraId="10C9F1A5" w14:textId="77777777" w:rsidR="002C0E86" w:rsidRDefault="00BC1D49">
            <w:pPr>
              <w:spacing w:after="40"/>
              <w:jc w:val="center"/>
            </w:pPr>
            <w:r>
              <w:rPr>
                <w:sz w:val="21"/>
              </w:rPr>
              <w:t>Cao</w:t>
            </w:r>
          </w:p>
        </w:tc>
      </w:tr>
      <w:tr w:rsidR="002C0E86" w14:paraId="04E7E7C2" w14:textId="77777777">
        <w:trPr>
          <w:cantSplit/>
          <w:jc w:val="center"/>
        </w:trPr>
        <w:tc>
          <w:tcPr>
            <w:tcW w:w="712" w:type="dxa"/>
            <w:tcMar>
              <w:top w:w="65" w:type="dxa"/>
              <w:left w:w="45" w:type="dxa"/>
              <w:bottom w:w="65" w:type="dxa"/>
              <w:right w:w="45" w:type="dxa"/>
            </w:tcMar>
          </w:tcPr>
          <w:p w14:paraId="19283A83" w14:textId="77777777" w:rsidR="002C0E86" w:rsidRDefault="00BC1D49">
            <w:pPr>
              <w:spacing w:after="40"/>
              <w:jc w:val="center"/>
            </w:pPr>
            <w:r>
              <w:rPr>
                <w:sz w:val="21"/>
              </w:rPr>
              <w:t>UC01-T07</w:t>
            </w:r>
          </w:p>
        </w:tc>
        <w:tc>
          <w:tcPr>
            <w:tcW w:w="1144" w:type="dxa"/>
            <w:tcMar>
              <w:top w:w="65" w:type="dxa"/>
              <w:left w:w="45" w:type="dxa"/>
              <w:bottom w:w="65" w:type="dxa"/>
              <w:right w:w="45" w:type="dxa"/>
            </w:tcMar>
          </w:tcPr>
          <w:p w14:paraId="37597DB2" w14:textId="77777777" w:rsidR="002C0E86" w:rsidRDefault="00BC1D49">
            <w:pPr>
              <w:spacing w:after="40"/>
            </w:pPr>
            <w:r>
              <w:rPr>
                <w:sz w:val="21"/>
              </w:rPr>
              <w:t>CSRF/Origin sai</w:t>
            </w:r>
          </w:p>
        </w:tc>
        <w:tc>
          <w:tcPr>
            <w:tcW w:w="1194" w:type="dxa"/>
            <w:tcMar>
              <w:top w:w="65" w:type="dxa"/>
              <w:left w:w="45" w:type="dxa"/>
              <w:bottom w:w="65" w:type="dxa"/>
              <w:right w:w="45" w:type="dxa"/>
            </w:tcMar>
          </w:tcPr>
          <w:p w14:paraId="7F37E1CA" w14:textId="77777777" w:rsidR="002C0E86" w:rsidRDefault="00BC1D49">
            <w:pPr>
              <w:spacing w:after="40"/>
            </w:pPr>
            <w:r>
              <w:rPr>
                <w:sz w:val="21"/>
              </w:rPr>
              <w:t>A có phiên</w:t>
            </w:r>
          </w:p>
        </w:tc>
        <w:tc>
          <w:tcPr>
            <w:tcW w:w="1525" w:type="dxa"/>
            <w:tcMar>
              <w:top w:w="65" w:type="dxa"/>
              <w:left w:w="45" w:type="dxa"/>
              <w:bottom w:w="65" w:type="dxa"/>
              <w:right w:w="45" w:type="dxa"/>
            </w:tcMar>
          </w:tcPr>
          <w:p w14:paraId="1DDDF134" w14:textId="77777777" w:rsidR="002C0E86" w:rsidRDefault="00BC1D49">
            <w:pPr>
              <w:spacing w:after="40"/>
            </w:pPr>
            <w:r>
              <w:rPr>
                <w:sz w:val="21"/>
              </w:rPr>
              <w:t>Dữ liệu mặc định; thay:</w:t>
            </w:r>
            <w:r>
              <w:rPr>
                <w:sz w:val="21"/>
              </w:rPr>
              <w:br/>
              <w:t>Thiếu CSRF;</w:t>
            </w:r>
            <w:r>
              <w:rPr>
                <w:sz w:val="21"/>
              </w:rPr>
              <w:br/>
              <w:t xml:space="preserve"> Origin ngoài cấu hình</w:t>
            </w:r>
          </w:p>
        </w:tc>
        <w:tc>
          <w:tcPr>
            <w:tcW w:w="1855" w:type="dxa"/>
            <w:tcMar>
              <w:top w:w="65" w:type="dxa"/>
              <w:left w:w="45" w:type="dxa"/>
              <w:bottom w:w="65" w:type="dxa"/>
              <w:right w:w="45" w:type="dxa"/>
            </w:tcMar>
          </w:tcPr>
          <w:p w14:paraId="667B243E" w14:textId="77777777" w:rsidR="002C0E86" w:rsidRDefault="00BC1D49">
            <w:pPr>
              <w:spacing w:after="40"/>
            </w:pPr>
            <w:r>
              <w:rPr>
                <w:sz w:val="21"/>
              </w:rPr>
              <w:t>1. API member.save với M hợp lệ.</w:t>
            </w:r>
            <w:r>
              <w:rPr>
                <w:sz w:val="21"/>
              </w:rPr>
              <w:br/>
              <w:t>2. Ghi phản hồi và đọc lại dữ liệu.</w:t>
            </w:r>
            <w:r>
              <w:rPr>
                <w:sz w:val="21"/>
              </w:rPr>
              <w:br/>
              <w:t>3. Đối chiếu bảng sessions, login_attempts.</w:t>
            </w:r>
          </w:p>
        </w:tc>
        <w:tc>
          <w:tcPr>
            <w:tcW w:w="2262" w:type="dxa"/>
            <w:tcMar>
              <w:top w:w="65" w:type="dxa"/>
              <w:left w:w="45" w:type="dxa"/>
              <w:bottom w:w="65" w:type="dxa"/>
              <w:right w:w="45" w:type="dxa"/>
            </w:tcMar>
          </w:tcPr>
          <w:p w14:paraId="1D2A3BE3" w14:textId="77777777" w:rsidR="002C0E86" w:rsidRDefault="00BC1D49">
            <w:pPr>
              <w:spacing w:after="40"/>
            </w:pPr>
            <w:r>
              <w:rPr>
                <w:sz w:val="21"/>
              </w:rPr>
              <w:t>Ngoại lệ E9.</w:t>
            </w:r>
            <w:r>
              <w:rPr>
                <w:sz w:val="21"/>
              </w:rPr>
              <w:br/>
              <w:t>403 mỗi trường hợp; không thêm hồ sơ.</w:t>
            </w:r>
            <w:r>
              <w:rPr>
                <w:sz w:val="21"/>
              </w:rPr>
              <w:br/>
              <w:t>Đối chiếu giá trị/số bản ghi; ca lỗi không được ghi dở dang.</w:t>
            </w:r>
          </w:p>
        </w:tc>
        <w:tc>
          <w:tcPr>
            <w:tcW w:w="661" w:type="dxa"/>
            <w:tcMar>
              <w:top w:w="65" w:type="dxa"/>
              <w:left w:w="45" w:type="dxa"/>
              <w:bottom w:w="65" w:type="dxa"/>
              <w:right w:w="45" w:type="dxa"/>
            </w:tcMar>
          </w:tcPr>
          <w:p w14:paraId="78483360" w14:textId="77777777" w:rsidR="002C0E86" w:rsidRDefault="00BC1D49">
            <w:pPr>
              <w:spacing w:after="40"/>
              <w:jc w:val="center"/>
            </w:pPr>
            <w:r>
              <w:rPr>
                <w:sz w:val="21"/>
              </w:rPr>
              <w:t>Cao</w:t>
            </w:r>
          </w:p>
        </w:tc>
      </w:tr>
      <w:tr w:rsidR="002C0E86" w14:paraId="0B1A0746" w14:textId="77777777">
        <w:trPr>
          <w:cantSplit/>
          <w:jc w:val="center"/>
        </w:trPr>
        <w:tc>
          <w:tcPr>
            <w:tcW w:w="712" w:type="dxa"/>
            <w:tcMar>
              <w:top w:w="65" w:type="dxa"/>
              <w:left w:w="45" w:type="dxa"/>
              <w:bottom w:w="65" w:type="dxa"/>
              <w:right w:w="45" w:type="dxa"/>
            </w:tcMar>
          </w:tcPr>
          <w:p w14:paraId="4FB2B6F2" w14:textId="77777777" w:rsidR="002C0E86" w:rsidRDefault="00BC1D49">
            <w:pPr>
              <w:spacing w:after="40"/>
              <w:jc w:val="center"/>
            </w:pPr>
            <w:r>
              <w:rPr>
                <w:sz w:val="21"/>
              </w:rPr>
              <w:t>UC01-T08</w:t>
            </w:r>
          </w:p>
        </w:tc>
        <w:tc>
          <w:tcPr>
            <w:tcW w:w="1144" w:type="dxa"/>
            <w:tcMar>
              <w:top w:w="65" w:type="dxa"/>
              <w:left w:w="45" w:type="dxa"/>
              <w:bottom w:w="65" w:type="dxa"/>
              <w:right w:w="45" w:type="dxa"/>
            </w:tcMar>
          </w:tcPr>
          <w:p w14:paraId="162147F8" w14:textId="77777777" w:rsidR="002C0E86" w:rsidRDefault="00BC1D49">
            <w:pPr>
              <w:spacing w:after="40"/>
            </w:pPr>
            <w:r>
              <w:rPr>
                <w:sz w:val="21"/>
              </w:rPr>
              <w:t>Username hoa và khoảng trắng</w:t>
            </w:r>
          </w:p>
        </w:tc>
        <w:tc>
          <w:tcPr>
            <w:tcW w:w="1194" w:type="dxa"/>
            <w:tcMar>
              <w:top w:w="65" w:type="dxa"/>
              <w:left w:w="45" w:type="dxa"/>
              <w:bottom w:w="65" w:type="dxa"/>
              <w:right w:w="45" w:type="dxa"/>
            </w:tcMar>
          </w:tcPr>
          <w:p w14:paraId="15D2B7B5" w14:textId="77777777" w:rsidR="002C0E86" w:rsidRDefault="00BC1D49">
            <w:pPr>
              <w:spacing w:after="40"/>
            </w:pPr>
            <w:r>
              <w:rPr>
                <w:sz w:val="21"/>
              </w:rPr>
              <w:t>A hoạt động; bộ đếm mới</w:t>
            </w:r>
          </w:p>
        </w:tc>
        <w:tc>
          <w:tcPr>
            <w:tcW w:w="1525" w:type="dxa"/>
            <w:tcMar>
              <w:top w:w="65" w:type="dxa"/>
              <w:left w:w="45" w:type="dxa"/>
              <w:bottom w:w="65" w:type="dxa"/>
              <w:right w:w="45" w:type="dxa"/>
            </w:tcMar>
          </w:tcPr>
          <w:p w14:paraId="4FDE6096" w14:textId="77777777" w:rsidR="002C0E86" w:rsidRDefault="00BC1D49">
            <w:pPr>
              <w:spacing w:after="40"/>
            </w:pPr>
            <w:r>
              <w:rPr>
                <w:sz w:val="21"/>
              </w:rPr>
              <w:t>Dữ liệu mặc định; thay:</w:t>
            </w:r>
            <w:r>
              <w:rPr>
                <w:sz w:val="21"/>
              </w:rPr>
              <w:br/>
              <w:t>username=" ADMIN ";</w:t>
            </w:r>
            <w:r>
              <w:rPr>
                <w:sz w:val="21"/>
              </w:rPr>
              <w:br/>
              <w:t xml:space="preserve"> mật khẩu đúng</w:t>
            </w:r>
          </w:p>
        </w:tc>
        <w:tc>
          <w:tcPr>
            <w:tcW w:w="1855" w:type="dxa"/>
            <w:tcMar>
              <w:top w:w="65" w:type="dxa"/>
              <w:left w:w="45" w:type="dxa"/>
              <w:bottom w:w="65" w:type="dxa"/>
              <w:right w:w="45" w:type="dxa"/>
            </w:tcMar>
          </w:tcPr>
          <w:p w14:paraId="212C3F6C" w14:textId="77777777" w:rsidR="002C0E86" w:rsidRDefault="00BC1D49">
            <w:pPr>
              <w:spacing w:after="40"/>
            </w:pPr>
            <w:r>
              <w:rPr>
                <w:sz w:val="21"/>
              </w:rPr>
              <w:t>1. Login; đọc role và tài khoản trong phản hồi.</w:t>
            </w:r>
            <w:r>
              <w:rPr>
                <w:sz w:val="21"/>
              </w:rPr>
              <w:br/>
              <w:t>2. Ghi phản hồi và đọc lại dữ liệu.</w:t>
            </w:r>
            <w:r>
              <w:rPr>
                <w:sz w:val="21"/>
              </w:rPr>
              <w:br/>
              <w:t>3. Đối chiếu bảng sessions, login_attempts.</w:t>
            </w:r>
          </w:p>
        </w:tc>
        <w:tc>
          <w:tcPr>
            <w:tcW w:w="2262" w:type="dxa"/>
            <w:tcMar>
              <w:top w:w="65" w:type="dxa"/>
              <w:left w:w="45" w:type="dxa"/>
              <w:bottom w:w="65" w:type="dxa"/>
              <w:right w:w="45" w:type="dxa"/>
            </w:tcMar>
          </w:tcPr>
          <w:p w14:paraId="3989DF69" w14:textId="77777777" w:rsidR="002C0E86" w:rsidRDefault="00BC1D49">
            <w:pPr>
              <w:spacing w:after="40"/>
            </w:pPr>
            <w:r>
              <w:rPr>
                <w:sz w:val="21"/>
              </w:rPr>
              <w:t>200; xác thực đúng A sau trim/chuyển thường; không tạo tài khoản khác.</w:t>
            </w:r>
            <w:r>
              <w:rPr>
                <w:sz w:val="21"/>
              </w:rPr>
              <w:br/>
              <w:t>Đối chiếu giá trị/số bản ghi; ca lỗi không được ghi dở dang.</w:t>
            </w:r>
          </w:p>
        </w:tc>
        <w:tc>
          <w:tcPr>
            <w:tcW w:w="661" w:type="dxa"/>
            <w:tcMar>
              <w:top w:w="65" w:type="dxa"/>
              <w:left w:w="45" w:type="dxa"/>
              <w:bottom w:w="65" w:type="dxa"/>
              <w:right w:w="45" w:type="dxa"/>
            </w:tcMar>
          </w:tcPr>
          <w:p w14:paraId="794C9C6D" w14:textId="77777777" w:rsidR="002C0E86" w:rsidRDefault="00BC1D49">
            <w:pPr>
              <w:spacing w:after="40"/>
              <w:jc w:val="center"/>
            </w:pPr>
            <w:r>
              <w:rPr>
                <w:sz w:val="21"/>
              </w:rPr>
              <w:t>Cao</w:t>
            </w:r>
          </w:p>
        </w:tc>
      </w:tr>
      <w:tr w:rsidR="002C0E86" w14:paraId="787860A1" w14:textId="77777777">
        <w:trPr>
          <w:cantSplit/>
          <w:jc w:val="center"/>
        </w:trPr>
        <w:tc>
          <w:tcPr>
            <w:tcW w:w="712" w:type="dxa"/>
            <w:tcMar>
              <w:top w:w="65" w:type="dxa"/>
              <w:left w:w="45" w:type="dxa"/>
              <w:bottom w:w="65" w:type="dxa"/>
              <w:right w:w="45" w:type="dxa"/>
            </w:tcMar>
          </w:tcPr>
          <w:p w14:paraId="0095BDB5" w14:textId="77777777" w:rsidR="002C0E86" w:rsidRDefault="00BC1D49">
            <w:pPr>
              <w:spacing w:after="40"/>
              <w:jc w:val="center"/>
            </w:pPr>
            <w:r>
              <w:rPr>
                <w:sz w:val="21"/>
              </w:rPr>
              <w:t>UC01-T09</w:t>
            </w:r>
          </w:p>
        </w:tc>
        <w:tc>
          <w:tcPr>
            <w:tcW w:w="1144" w:type="dxa"/>
            <w:tcMar>
              <w:top w:w="65" w:type="dxa"/>
              <w:left w:w="45" w:type="dxa"/>
              <w:bottom w:w="65" w:type="dxa"/>
              <w:right w:w="45" w:type="dxa"/>
            </w:tcMar>
          </w:tcPr>
          <w:p w14:paraId="0B9B81DA" w14:textId="77777777" w:rsidR="002C0E86" w:rsidRDefault="00BC1D49">
            <w:pPr>
              <w:spacing w:after="40"/>
            </w:pPr>
            <w:r>
              <w:rPr>
                <w:sz w:val="21"/>
              </w:rPr>
              <w:t>Tài khoản không tồn tại</w:t>
            </w:r>
          </w:p>
        </w:tc>
        <w:tc>
          <w:tcPr>
            <w:tcW w:w="1194" w:type="dxa"/>
            <w:tcMar>
              <w:top w:w="65" w:type="dxa"/>
              <w:left w:w="45" w:type="dxa"/>
              <w:bottom w:w="65" w:type="dxa"/>
              <w:right w:w="45" w:type="dxa"/>
            </w:tcMar>
          </w:tcPr>
          <w:p w14:paraId="67D14B68" w14:textId="77777777" w:rsidR="002C0E86" w:rsidRDefault="00BC1D49">
            <w:pPr>
              <w:spacing w:after="40"/>
            </w:pPr>
            <w:r>
              <w:rPr>
                <w:sz w:val="21"/>
              </w:rPr>
              <w:t>Không có username này</w:t>
            </w:r>
          </w:p>
        </w:tc>
        <w:tc>
          <w:tcPr>
            <w:tcW w:w="1525" w:type="dxa"/>
            <w:tcMar>
              <w:top w:w="65" w:type="dxa"/>
              <w:left w:w="45" w:type="dxa"/>
              <w:bottom w:w="65" w:type="dxa"/>
              <w:right w:w="45" w:type="dxa"/>
            </w:tcMar>
          </w:tcPr>
          <w:p w14:paraId="6346B77F" w14:textId="77777777" w:rsidR="002C0E86" w:rsidRDefault="00BC1D49">
            <w:pPr>
              <w:spacing w:after="40"/>
            </w:pPr>
            <w:r>
              <w:rPr>
                <w:sz w:val="21"/>
              </w:rPr>
              <w:t>Dữ liệu mặc định; thay:</w:t>
            </w:r>
            <w:r>
              <w:rPr>
                <w:sz w:val="21"/>
              </w:rPr>
              <w:br/>
              <w:t>username=unknown_gym;</w:t>
            </w:r>
            <w:r>
              <w:rPr>
                <w:sz w:val="21"/>
              </w:rPr>
              <w:br/>
              <w:t xml:space="preserve"> password=GymTest2026!</w:t>
            </w:r>
          </w:p>
        </w:tc>
        <w:tc>
          <w:tcPr>
            <w:tcW w:w="1855" w:type="dxa"/>
            <w:tcMar>
              <w:top w:w="65" w:type="dxa"/>
              <w:left w:w="45" w:type="dxa"/>
              <w:bottom w:w="65" w:type="dxa"/>
              <w:right w:w="45" w:type="dxa"/>
            </w:tcMar>
          </w:tcPr>
          <w:p w14:paraId="2AFA7C13" w14:textId="77777777" w:rsidR="002C0E86" w:rsidRDefault="00BC1D49">
            <w:pPr>
              <w:spacing w:after="40"/>
            </w:pPr>
            <w:r>
              <w:rPr>
                <w:sz w:val="21"/>
              </w:rPr>
              <w:t>1. Login một lần.</w:t>
            </w:r>
            <w:r>
              <w:rPr>
                <w:sz w:val="21"/>
              </w:rPr>
              <w:br/>
              <w:t>2. Ghi phản hồi và đọc lại dữ liệu.</w:t>
            </w:r>
            <w:r>
              <w:rPr>
                <w:sz w:val="21"/>
              </w:rPr>
              <w:br/>
              <w:t>3. Đối chiếu bảng sessions, login_attempts.</w:t>
            </w:r>
          </w:p>
        </w:tc>
        <w:tc>
          <w:tcPr>
            <w:tcW w:w="2262" w:type="dxa"/>
            <w:tcMar>
              <w:top w:w="65" w:type="dxa"/>
              <w:left w:w="45" w:type="dxa"/>
              <w:bottom w:w="65" w:type="dxa"/>
              <w:right w:w="45" w:type="dxa"/>
            </w:tcMar>
          </w:tcPr>
          <w:p w14:paraId="66769ED2" w14:textId="77777777" w:rsidR="002C0E86" w:rsidRDefault="00BC1D49">
            <w:pPr>
              <w:spacing w:after="40"/>
            </w:pPr>
            <w:r>
              <w:rPr>
                <w:sz w:val="21"/>
              </w:rPr>
              <w:t>Ngoại lệ E3.</w:t>
            </w:r>
            <w:r>
              <w:rPr>
                <w:sz w:val="21"/>
              </w:rPr>
              <w:br/>
              <w:t>401; lỗi chung không tiết lộ tài khoản tồn tại; không có session mới.</w:t>
            </w:r>
            <w:r>
              <w:rPr>
                <w:sz w:val="21"/>
              </w:rPr>
              <w:br/>
              <w:t>Đối chiếu giá trị/số bản ghi; ca lỗi không được ghi dở dang.</w:t>
            </w:r>
          </w:p>
        </w:tc>
        <w:tc>
          <w:tcPr>
            <w:tcW w:w="661" w:type="dxa"/>
            <w:tcMar>
              <w:top w:w="65" w:type="dxa"/>
              <w:left w:w="45" w:type="dxa"/>
              <w:bottom w:w="65" w:type="dxa"/>
              <w:right w:w="45" w:type="dxa"/>
            </w:tcMar>
          </w:tcPr>
          <w:p w14:paraId="6FB7C7C9" w14:textId="77777777" w:rsidR="002C0E86" w:rsidRDefault="00BC1D49">
            <w:pPr>
              <w:spacing w:after="40"/>
              <w:jc w:val="center"/>
            </w:pPr>
            <w:r>
              <w:rPr>
                <w:sz w:val="21"/>
              </w:rPr>
              <w:t>Cao</w:t>
            </w:r>
          </w:p>
        </w:tc>
      </w:tr>
      <w:tr w:rsidR="002C0E86" w14:paraId="37E8313A" w14:textId="77777777">
        <w:trPr>
          <w:cantSplit/>
          <w:jc w:val="center"/>
        </w:trPr>
        <w:tc>
          <w:tcPr>
            <w:tcW w:w="712" w:type="dxa"/>
            <w:tcMar>
              <w:top w:w="65" w:type="dxa"/>
              <w:left w:w="45" w:type="dxa"/>
              <w:bottom w:w="65" w:type="dxa"/>
              <w:right w:w="45" w:type="dxa"/>
            </w:tcMar>
          </w:tcPr>
          <w:p w14:paraId="3D1FEF02" w14:textId="77777777" w:rsidR="002C0E86" w:rsidRDefault="00BC1D49">
            <w:pPr>
              <w:spacing w:after="40"/>
              <w:jc w:val="center"/>
            </w:pPr>
            <w:r>
              <w:rPr>
                <w:sz w:val="21"/>
              </w:rPr>
              <w:t>UC01-T10</w:t>
            </w:r>
          </w:p>
        </w:tc>
        <w:tc>
          <w:tcPr>
            <w:tcW w:w="1144" w:type="dxa"/>
            <w:tcMar>
              <w:top w:w="65" w:type="dxa"/>
              <w:left w:w="45" w:type="dxa"/>
              <w:bottom w:w="65" w:type="dxa"/>
              <w:right w:w="45" w:type="dxa"/>
            </w:tcMar>
          </w:tcPr>
          <w:p w14:paraId="0D20F692" w14:textId="77777777" w:rsidR="002C0E86" w:rsidRDefault="00BC1D49">
            <w:pPr>
              <w:spacing w:after="40"/>
            </w:pPr>
            <w:r>
              <w:rPr>
                <w:sz w:val="21"/>
              </w:rPr>
              <w:t>Phiên hết hạn</w:t>
            </w:r>
          </w:p>
        </w:tc>
        <w:tc>
          <w:tcPr>
            <w:tcW w:w="1194" w:type="dxa"/>
            <w:tcMar>
              <w:top w:w="65" w:type="dxa"/>
              <w:left w:w="45" w:type="dxa"/>
              <w:bottom w:w="65" w:type="dxa"/>
              <w:right w:w="45" w:type="dxa"/>
            </w:tcMar>
          </w:tcPr>
          <w:p w14:paraId="44A00685" w14:textId="77777777" w:rsidR="002C0E86" w:rsidRDefault="00BC1D49">
            <w:pPr>
              <w:spacing w:after="40"/>
            </w:pPr>
            <w:r>
              <w:rPr>
                <w:sz w:val="21"/>
              </w:rPr>
              <w:t>Có phiên A trong DB thử</w:t>
            </w:r>
          </w:p>
        </w:tc>
        <w:tc>
          <w:tcPr>
            <w:tcW w:w="1525" w:type="dxa"/>
            <w:tcMar>
              <w:top w:w="65" w:type="dxa"/>
              <w:left w:w="45" w:type="dxa"/>
              <w:bottom w:w="65" w:type="dxa"/>
              <w:right w:w="45" w:type="dxa"/>
            </w:tcMar>
          </w:tcPr>
          <w:p w14:paraId="4A270118" w14:textId="77777777" w:rsidR="002C0E86" w:rsidRDefault="00BC1D49">
            <w:pPr>
              <w:spacing w:after="40"/>
            </w:pPr>
            <w:r>
              <w:rPr>
                <w:sz w:val="21"/>
              </w:rPr>
              <w:t>Dữ liệu mặc định; thay:</w:t>
            </w:r>
            <w:r>
              <w:rPr>
                <w:sz w:val="21"/>
              </w:rPr>
              <w:br/>
              <w:t>expires_at trước thời điểm kiểm tra</w:t>
            </w:r>
          </w:p>
        </w:tc>
        <w:tc>
          <w:tcPr>
            <w:tcW w:w="1855" w:type="dxa"/>
            <w:tcMar>
              <w:top w:w="65" w:type="dxa"/>
              <w:left w:w="45" w:type="dxa"/>
              <w:bottom w:w="65" w:type="dxa"/>
              <w:right w:w="45" w:type="dxa"/>
            </w:tcMar>
          </w:tcPr>
          <w:p w14:paraId="5561DB52" w14:textId="77777777" w:rsidR="002C0E86" w:rsidRDefault="00BC1D49">
            <w:pPr>
              <w:spacing w:after="40"/>
            </w:pPr>
            <w:r>
              <w:rPr>
                <w:sz w:val="21"/>
              </w:rPr>
              <w:t>1. Chuẩn bị phiên hết hạn; GET /api/auth; thử member.save.</w:t>
            </w:r>
            <w:r>
              <w:rPr>
                <w:sz w:val="21"/>
              </w:rPr>
              <w:br/>
              <w:t>2. Ghi phản hồi và đọc lại dữ liệu.</w:t>
            </w:r>
            <w:r>
              <w:rPr>
                <w:sz w:val="21"/>
              </w:rPr>
              <w:br/>
              <w:t>3. Đối chiếu bảng sessions, login_attempts.</w:t>
            </w:r>
          </w:p>
        </w:tc>
        <w:tc>
          <w:tcPr>
            <w:tcW w:w="2262" w:type="dxa"/>
            <w:tcMar>
              <w:top w:w="65" w:type="dxa"/>
              <w:left w:w="45" w:type="dxa"/>
              <w:bottom w:w="65" w:type="dxa"/>
              <w:right w:w="45" w:type="dxa"/>
            </w:tcMar>
          </w:tcPr>
          <w:p w14:paraId="2627BE52" w14:textId="77777777" w:rsidR="002C0E86" w:rsidRDefault="00BC1D49">
            <w:pPr>
              <w:spacing w:after="40"/>
            </w:pPr>
            <w:r>
              <w:rPr>
                <w:sz w:val="21"/>
              </w:rPr>
              <w:t>Ngoại lệ E8.</w:t>
            </w:r>
            <w:r>
              <w:rPr>
                <w:sz w:val="21"/>
              </w:rPr>
              <w:br/>
              <w:t>401 cả đọc auth và ghi; không thêm hội viên.</w:t>
            </w:r>
            <w:r>
              <w:rPr>
                <w:sz w:val="21"/>
              </w:rPr>
              <w:br/>
              <w:t>Đối chiếu giá trị/số bản ghi; ca lỗi không được ghi dở dang.</w:t>
            </w:r>
          </w:p>
        </w:tc>
        <w:tc>
          <w:tcPr>
            <w:tcW w:w="661" w:type="dxa"/>
            <w:tcMar>
              <w:top w:w="65" w:type="dxa"/>
              <w:left w:w="45" w:type="dxa"/>
              <w:bottom w:w="65" w:type="dxa"/>
              <w:right w:w="45" w:type="dxa"/>
            </w:tcMar>
          </w:tcPr>
          <w:p w14:paraId="5DBD07FC" w14:textId="77777777" w:rsidR="002C0E86" w:rsidRDefault="00BC1D49">
            <w:pPr>
              <w:spacing w:after="40"/>
              <w:jc w:val="center"/>
            </w:pPr>
            <w:r>
              <w:rPr>
                <w:sz w:val="21"/>
              </w:rPr>
              <w:t>Cao</w:t>
            </w:r>
          </w:p>
        </w:tc>
      </w:tr>
      <w:tr w:rsidR="002C0E86" w14:paraId="3B5C9ED5" w14:textId="77777777">
        <w:trPr>
          <w:cantSplit/>
          <w:jc w:val="center"/>
        </w:trPr>
        <w:tc>
          <w:tcPr>
            <w:tcW w:w="712" w:type="dxa"/>
            <w:tcMar>
              <w:top w:w="65" w:type="dxa"/>
              <w:left w:w="45" w:type="dxa"/>
              <w:bottom w:w="65" w:type="dxa"/>
              <w:right w:w="45" w:type="dxa"/>
            </w:tcMar>
          </w:tcPr>
          <w:p w14:paraId="61B56060" w14:textId="77777777" w:rsidR="002C0E86" w:rsidRDefault="00BC1D49">
            <w:pPr>
              <w:spacing w:after="40"/>
              <w:jc w:val="center"/>
            </w:pPr>
            <w:r>
              <w:rPr>
                <w:sz w:val="21"/>
              </w:rPr>
              <w:t>UC01-T11</w:t>
            </w:r>
          </w:p>
        </w:tc>
        <w:tc>
          <w:tcPr>
            <w:tcW w:w="1144" w:type="dxa"/>
            <w:tcMar>
              <w:top w:w="65" w:type="dxa"/>
              <w:left w:w="45" w:type="dxa"/>
              <w:bottom w:w="65" w:type="dxa"/>
              <w:right w:w="45" w:type="dxa"/>
            </w:tcMar>
          </w:tcPr>
          <w:p w14:paraId="063F28B5" w14:textId="77777777" w:rsidR="002C0E86" w:rsidRDefault="00BC1D49">
            <w:pPr>
              <w:spacing w:after="40"/>
            </w:pPr>
            <w:r>
              <w:rPr>
                <w:sz w:val="21"/>
              </w:rPr>
              <w:t>Đăng nhập sau cửa sổ khóa</w:t>
            </w:r>
          </w:p>
        </w:tc>
        <w:tc>
          <w:tcPr>
            <w:tcW w:w="1194" w:type="dxa"/>
            <w:tcMar>
              <w:top w:w="65" w:type="dxa"/>
              <w:left w:w="45" w:type="dxa"/>
              <w:bottom w:w="65" w:type="dxa"/>
              <w:right w:w="45" w:type="dxa"/>
            </w:tcMar>
          </w:tcPr>
          <w:p w14:paraId="40095576" w14:textId="77777777" w:rsidR="002C0E86" w:rsidRDefault="00BC1D49">
            <w:pPr>
              <w:spacing w:after="40"/>
            </w:pPr>
            <w:r>
              <w:rPr>
                <w:sz w:val="21"/>
              </w:rPr>
              <w:t>Tài khoản thử đã bị 429</w:t>
            </w:r>
          </w:p>
        </w:tc>
        <w:tc>
          <w:tcPr>
            <w:tcW w:w="1525" w:type="dxa"/>
            <w:tcMar>
              <w:top w:w="65" w:type="dxa"/>
              <w:left w:w="45" w:type="dxa"/>
              <w:bottom w:w="65" w:type="dxa"/>
              <w:right w:w="45" w:type="dxa"/>
            </w:tcMar>
          </w:tcPr>
          <w:p w14:paraId="41206210" w14:textId="77777777" w:rsidR="002C0E86" w:rsidRDefault="00BC1D49">
            <w:pPr>
              <w:spacing w:after="40"/>
            </w:pPr>
            <w:r>
              <w:rPr>
                <w:sz w:val="21"/>
              </w:rPr>
              <w:t>Dữ liệu mặc định; thay:</w:t>
            </w:r>
            <w:r>
              <w:rPr>
                <w:sz w:val="21"/>
              </w:rPr>
              <w:br/>
              <w:t>reset_at đã qua;</w:t>
            </w:r>
            <w:r>
              <w:rPr>
                <w:sz w:val="21"/>
              </w:rPr>
              <w:br/>
              <w:t xml:space="preserve"> mật khẩu đúng</w:t>
            </w:r>
          </w:p>
        </w:tc>
        <w:tc>
          <w:tcPr>
            <w:tcW w:w="1855" w:type="dxa"/>
            <w:tcMar>
              <w:top w:w="65" w:type="dxa"/>
              <w:left w:w="45" w:type="dxa"/>
              <w:bottom w:w="65" w:type="dxa"/>
              <w:right w:w="45" w:type="dxa"/>
            </w:tcMar>
          </w:tcPr>
          <w:p w14:paraId="125EE39F" w14:textId="77777777" w:rsidR="002C0E86" w:rsidRDefault="00BC1D49">
            <w:pPr>
              <w:spacing w:after="40"/>
            </w:pPr>
            <w:r>
              <w:rPr>
                <w:sz w:val="21"/>
              </w:rPr>
              <w:t>1. Điều khiển thời gian test; login lại.</w:t>
            </w:r>
            <w:r>
              <w:rPr>
                <w:sz w:val="21"/>
              </w:rPr>
              <w:br/>
              <w:t>2. Ghi phản hồi và đọc lại dữ liệu.</w:t>
            </w:r>
            <w:r>
              <w:rPr>
                <w:sz w:val="21"/>
              </w:rPr>
              <w:br/>
              <w:t>3. Đối chiếu bảng sessions, login_attempts.</w:t>
            </w:r>
          </w:p>
        </w:tc>
        <w:tc>
          <w:tcPr>
            <w:tcW w:w="2262" w:type="dxa"/>
            <w:tcMar>
              <w:top w:w="65" w:type="dxa"/>
              <w:left w:w="45" w:type="dxa"/>
              <w:bottom w:w="65" w:type="dxa"/>
              <w:right w:w="45" w:type="dxa"/>
            </w:tcMar>
          </w:tcPr>
          <w:p w14:paraId="5D4EFC23" w14:textId="77777777" w:rsidR="002C0E86" w:rsidRDefault="00BC1D49">
            <w:pPr>
              <w:spacing w:after="40"/>
            </w:pPr>
            <w:r>
              <w:rPr>
                <w:sz w:val="21"/>
              </w:rPr>
              <w:t>200; được cấp phiên, bộ đếm username được xóa.</w:t>
            </w:r>
            <w:r>
              <w:rPr>
                <w:sz w:val="21"/>
              </w:rPr>
              <w:br/>
              <w:t>Đối chiếu giá trị/số bản ghi; ca lỗi không được ghi dở dang.</w:t>
            </w:r>
          </w:p>
        </w:tc>
        <w:tc>
          <w:tcPr>
            <w:tcW w:w="661" w:type="dxa"/>
            <w:tcMar>
              <w:top w:w="65" w:type="dxa"/>
              <w:left w:w="45" w:type="dxa"/>
              <w:bottom w:w="65" w:type="dxa"/>
              <w:right w:w="45" w:type="dxa"/>
            </w:tcMar>
          </w:tcPr>
          <w:p w14:paraId="3A2BBF74" w14:textId="77777777" w:rsidR="002C0E86" w:rsidRDefault="00BC1D49">
            <w:pPr>
              <w:spacing w:after="40"/>
              <w:jc w:val="center"/>
            </w:pPr>
            <w:r>
              <w:rPr>
                <w:sz w:val="21"/>
              </w:rPr>
              <w:t>Cao</w:t>
            </w:r>
          </w:p>
        </w:tc>
      </w:tr>
      <w:tr w:rsidR="002C0E86" w14:paraId="3201B6D5" w14:textId="77777777">
        <w:trPr>
          <w:cantSplit/>
          <w:jc w:val="center"/>
        </w:trPr>
        <w:tc>
          <w:tcPr>
            <w:tcW w:w="712" w:type="dxa"/>
            <w:tcMar>
              <w:top w:w="65" w:type="dxa"/>
              <w:left w:w="45" w:type="dxa"/>
              <w:bottom w:w="65" w:type="dxa"/>
              <w:right w:w="45" w:type="dxa"/>
            </w:tcMar>
          </w:tcPr>
          <w:p w14:paraId="6B46151D" w14:textId="77777777" w:rsidR="002C0E86" w:rsidRDefault="00BC1D49">
            <w:pPr>
              <w:spacing w:after="40"/>
              <w:jc w:val="center"/>
            </w:pPr>
            <w:r>
              <w:rPr>
                <w:sz w:val="21"/>
              </w:rPr>
              <w:lastRenderedPageBreak/>
              <w:t>UC01-T12</w:t>
            </w:r>
          </w:p>
        </w:tc>
        <w:tc>
          <w:tcPr>
            <w:tcW w:w="1144" w:type="dxa"/>
            <w:tcMar>
              <w:top w:w="65" w:type="dxa"/>
              <w:left w:w="45" w:type="dxa"/>
              <w:bottom w:w="65" w:type="dxa"/>
              <w:right w:w="45" w:type="dxa"/>
            </w:tcMar>
          </w:tcPr>
          <w:p w14:paraId="7AA4DB2A" w14:textId="77777777" w:rsidR="002C0E86" w:rsidRDefault="00BC1D49">
            <w:pPr>
              <w:spacing w:after="40"/>
            </w:pPr>
            <w:r>
              <w:rPr>
                <w:sz w:val="21"/>
              </w:rPr>
              <w:t>SQL injection trong username</w:t>
            </w:r>
          </w:p>
        </w:tc>
        <w:tc>
          <w:tcPr>
            <w:tcW w:w="1194" w:type="dxa"/>
            <w:tcMar>
              <w:top w:w="65" w:type="dxa"/>
              <w:left w:w="45" w:type="dxa"/>
              <w:bottom w:w="65" w:type="dxa"/>
              <w:right w:w="45" w:type="dxa"/>
            </w:tcMar>
          </w:tcPr>
          <w:p w14:paraId="2178CE2D" w14:textId="77777777" w:rsidR="002C0E86" w:rsidRDefault="00BC1D49">
            <w:pPr>
              <w:spacing w:after="40"/>
            </w:pPr>
            <w:r>
              <w:rPr>
                <w:sz w:val="21"/>
              </w:rPr>
              <w:t>Chưa login; bộ đếm mới</w:t>
            </w:r>
          </w:p>
        </w:tc>
        <w:tc>
          <w:tcPr>
            <w:tcW w:w="1525" w:type="dxa"/>
            <w:tcMar>
              <w:top w:w="65" w:type="dxa"/>
              <w:left w:w="45" w:type="dxa"/>
              <w:bottom w:w="65" w:type="dxa"/>
              <w:right w:w="45" w:type="dxa"/>
            </w:tcMar>
          </w:tcPr>
          <w:p w14:paraId="328A47D3" w14:textId="77777777" w:rsidR="002C0E86" w:rsidRDefault="00BC1D49">
            <w:pPr>
              <w:spacing w:after="40"/>
            </w:pPr>
            <w:r>
              <w:rPr>
                <w:sz w:val="21"/>
              </w:rPr>
              <w:t>Dữ liệu mặc định; thay:</w:t>
            </w:r>
            <w:r>
              <w:rPr>
                <w:sz w:val="21"/>
              </w:rPr>
              <w:br/>
              <w:t>username=admin OR 1=1;</w:t>
            </w:r>
            <w:r>
              <w:rPr>
                <w:sz w:val="21"/>
              </w:rPr>
              <w:br/>
              <w:t xml:space="preserve"> password=Wrong2026</w:t>
            </w:r>
          </w:p>
        </w:tc>
        <w:tc>
          <w:tcPr>
            <w:tcW w:w="1855" w:type="dxa"/>
            <w:tcMar>
              <w:top w:w="65" w:type="dxa"/>
              <w:left w:w="45" w:type="dxa"/>
              <w:bottom w:w="65" w:type="dxa"/>
              <w:right w:w="45" w:type="dxa"/>
            </w:tcMar>
          </w:tcPr>
          <w:p w14:paraId="7DF23B52" w14:textId="77777777" w:rsidR="002C0E86" w:rsidRDefault="00BC1D49">
            <w:pPr>
              <w:spacing w:after="40"/>
            </w:pPr>
            <w:r>
              <w:rPr>
                <w:sz w:val="21"/>
              </w:rPr>
              <w:t>1. Gửi qua API với dữ liệu chuỗi.</w:t>
            </w:r>
            <w:r>
              <w:rPr>
                <w:sz w:val="21"/>
              </w:rPr>
              <w:br/>
              <w:t>2. Ghi phản hồi và đọc lại dữ liệu.</w:t>
            </w:r>
            <w:r>
              <w:rPr>
                <w:sz w:val="21"/>
              </w:rPr>
              <w:br/>
              <w:t>3. Đối chiếu bảng sessions, login_attempts.</w:t>
            </w:r>
          </w:p>
        </w:tc>
        <w:tc>
          <w:tcPr>
            <w:tcW w:w="2262" w:type="dxa"/>
            <w:tcMar>
              <w:top w:w="65" w:type="dxa"/>
              <w:left w:w="45" w:type="dxa"/>
              <w:bottom w:w="65" w:type="dxa"/>
              <w:right w:w="45" w:type="dxa"/>
            </w:tcMar>
          </w:tcPr>
          <w:p w14:paraId="50DAB88B" w14:textId="77777777" w:rsidR="002C0E86" w:rsidRDefault="00BC1D49">
            <w:pPr>
              <w:spacing w:after="40"/>
            </w:pPr>
            <w:r>
              <w:rPr>
                <w:sz w:val="21"/>
              </w:rPr>
              <w:t>Ngoại lệ E3.</w:t>
            </w:r>
            <w:r>
              <w:rPr>
                <w:sz w:val="21"/>
              </w:rPr>
              <w:br/>
              <w:t>401; không xác thực vượt qua mật khẩu; dữ liệu tài khoản nguyên vẹn.</w:t>
            </w:r>
            <w:r>
              <w:rPr>
                <w:sz w:val="21"/>
              </w:rPr>
              <w:br/>
              <w:t>Đối chiếu giá trị/số bản ghi; ca lỗi không được ghi dở dang.</w:t>
            </w:r>
          </w:p>
        </w:tc>
        <w:tc>
          <w:tcPr>
            <w:tcW w:w="661" w:type="dxa"/>
            <w:tcMar>
              <w:top w:w="65" w:type="dxa"/>
              <w:left w:w="45" w:type="dxa"/>
              <w:bottom w:w="65" w:type="dxa"/>
              <w:right w:w="45" w:type="dxa"/>
            </w:tcMar>
          </w:tcPr>
          <w:p w14:paraId="71E67ACB" w14:textId="77777777" w:rsidR="002C0E86" w:rsidRDefault="00BC1D49">
            <w:pPr>
              <w:spacing w:after="40"/>
              <w:jc w:val="center"/>
            </w:pPr>
            <w:r>
              <w:rPr>
                <w:sz w:val="21"/>
              </w:rPr>
              <w:t>Cao</w:t>
            </w:r>
          </w:p>
        </w:tc>
      </w:tr>
    </w:tbl>
    <w:p w14:paraId="06CFD13D" w14:textId="77777777" w:rsidR="002C0E86" w:rsidRDefault="00BC1D49">
      <w:pPr>
        <w:spacing w:after="120"/>
        <w:jc w:val="both"/>
      </w:pPr>
      <w:r>
        <w:t>Trạng thái tất cả ca: Chưa thực thi. Khi phát hiện lỗi, lưu mã ca, dữ liệu thực tế, ảnh/phản hồi, thời điểm và phiên bản. Reset dữ liệu sau từng ca; không thực hiện ca đồng thời trên database vận hành.</w:t>
      </w:r>
    </w:p>
    <w:p w14:paraId="6D9ACC0D" w14:textId="77777777" w:rsidR="002C0E86" w:rsidRDefault="00BC1D49">
      <w:pPr>
        <w:pStyle w:val="Heading1"/>
        <w:pageBreakBefore/>
        <w:spacing w:after="120"/>
      </w:pPr>
      <w:bookmarkStart w:id="5" w:name="_Toc240229179"/>
      <w:r>
        <w:rPr>
          <w:rFonts w:ascii="Times New Roman" w:hAnsi="Times New Roman"/>
        </w:rPr>
        <w:lastRenderedPageBreak/>
        <w:t>5. UC02. Thêm mới hội viên (Add New Member)</w:t>
      </w:r>
      <w:bookmarkEnd w:id="5"/>
    </w:p>
    <w:tbl>
      <w:tblPr>
        <w:tblStyle w:val="TableGrid"/>
        <w:tblW w:w="0" w:type="auto"/>
        <w:jc w:val="center"/>
        <w:tblLayout w:type="fixed"/>
        <w:tblLook w:val="04A0" w:firstRow="1" w:lastRow="0" w:firstColumn="1" w:lastColumn="0" w:noHBand="0" w:noVBand="1"/>
      </w:tblPr>
      <w:tblGrid>
        <w:gridCol w:w="2084"/>
        <w:gridCol w:w="7270"/>
      </w:tblGrid>
      <w:tr w:rsidR="002C0E86" w14:paraId="60B14EBA" w14:textId="77777777">
        <w:trPr>
          <w:jc w:val="center"/>
        </w:trPr>
        <w:tc>
          <w:tcPr>
            <w:tcW w:w="2084" w:type="dxa"/>
            <w:shd w:val="clear" w:color="auto" w:fill="EAF2F8"/>
            <w:tcMar>
              <w:top w:w="65" w:type="dxa"/>
              <w:left w:w="75" w:type="dxa"/>
              <w:bottom w:w="65" w:type="dxa"/>
              <w:right w:w="75" w:type="dxa"/>
            </w:tcMar>
            <w:vAlign w:val="center"/>
          </w:tcPr>
          <w:p w14:paraId="66930615" w14:textId="77777777" w:rsidR="002C0E86" w:rsidRDefault="00BC1D49">
            <w:pPr>
              <w:spacing w:after="40"/>
            </w:pPr>
            <w:r>
              <w:rPr>
                <w:b/>
                <w:sz w:val="21"/>
              </w:rPr>
              <w:t>UC ID and Name</w:t>
            </w:r>
          </w:p>
        </w:tc>
        <w:tc>
          <w:tcPr>
            <w:tcW w:w="7270" w:type="dxa"/>
            <w:tcMar>
              <w:top w:w="65" w:type="dxa"/>
              <w:left w:w="75" w:type="dxa"/>
              <w:bottom w:w="65" w:type="dxa"/>
              <w:right w:w="75" w:type="dxa"/>
            </w:tcMar>
            <w:vAlign w:val="center"/>
          </w:tcPr>
          <w:p w14:paraId="315D3B1B" w14:textId="77777777" w:rsidR="002C0E86" w:rsidRDefault="00BC1D49">
            <w:pPr>
              <w:spacing w:after="40"/>
            </w:pPr>
            <w:r>
              <w:rPr>
                <w:b/>
                <w:sz w:val="21"/>
              </w:rPr>
              <w:t>UC02: Add New Member</w:t>
            </w:r>
          </w:p>
        </w:tc>
      </w:tr>
      <w:tr w:rsidR="002C0E86" w14:paraId="4C0AD2D3" w14:textId="77777777">
        <w:trPr>
          <w:jc w:val="center"/>
        </w:trPr>
        <w:tc>
          <w:tcPr>
            <w:tcW w:w="2084" w:type="dxa"/>
            <w:shd w:val="clear" w:color="auto" w:fill="EAF2F8"/>
            <w:tcMar>
              <w:top w:w="65" w:type="dxa"/>
              <w:left w:w="75" w:type="dxa"/>
              <w:bottom w:w="65" w:type="dxa"/>
              <w:right w:w="75" w:type="dxa"/>
            </w:tcMar>
            <w:vAlign w:val="center"/>
          </w:tcPr>
          <w:p w14:paraId="0D262032" w14:textId="77777777" w:rsidR="002C0E86" w:rsidRDefault="00BC1D49">
            <w:pPr>
              <w:spacing w:after="40"/>
            </w:pPr>
            <w:r>
              <w:rPr>
                <w:b/>
                <w:sz w:val="21"/>
              </w:rPr>
              <w:t>Created By</w:t>
            </w:r>
          </w:p>
        </w:tc>
        <w:tc>
          <w:tcPr>
            <w:tcW w:w="7270" w:type="dxa"/>
            <w:tcMar>
              <w:top w:w="65" w:type="dxa"/>
              <w:left w:w="75" w:type="dxa"/>
              <w:bottom w:w="65" w:type="dxa"/>
              <w:right w:w="75" w:type="dxa"/>
            </w:tcMar>
            <w:vAlign w:val="center"/>
          </w:tcPr>
          <w:p w14:paraId="0AADE3DA" w14:textId="77777777" w:rsidR="002C0E86" w:rsidRDefault="00BC1D49">
            <w:pPr>
              <w:spacing w:after="40"/>
            </w:pPr>
            <w:r>
              <w:rPr>
                <w:sz w:val="21"/>
              </w:rPr>
              <w:t>Sinh viên thực hiện đề tài</w:t>
            </w:r>
          </w:p>
        </w:tc>
      </w:tr>
      <w:tr w:rsidR="002C0E86" w14:paraId="78C1E040" w14:textId="77777777">
        <w:trPr>
          <w:jc w:val="center"/>
        </w:trPr>
        <w:tc>
          <w:tcPr>
            <w:tcW w:w="2084" w:type="dxa"/>
            <w:shd w:val="clear" w:color="auto" w:fill="EAF2F8"/>
            <w:tcMar>
              <w:top w:w="65" w:type="dxa"/>
              <w:left w:w="75" w:type="dxa"/>
              <w:bottom w:w="65" w:type="dxa"/>
              <w:right w:w="75" w:type="dxa"/>
            </w:tcMar>
            <w:vAlign w:val="center"/>
          </w:tcPr>
          <w:p w14:paraId="5646BE12" w14:textId="77777777" w:rsidR="002C0E86" w:rsidRDefault="00BC1D49">
            <w:pPr>
              <w:spacing w:after="40"/>
            </w:pPr>
            <w:r>
              <w:rPr>
                <w:b/>
                <w:sz w:val="21"/>
              </w:rPr>
              <w:t>Date Created</w:t>
            </w:r>
          </w:p>
        </w:tc>
        <w:tc>
          <w:tcPr>
            <w:tcW w:w="7270" w:type="dxa"/>
            <w:tcMar>
              <w:top w:w="65" w:type="dxa"/>
              <w:left w:w="75" w:type="dxa"/>
              <w:bottom w:w="65" w:type="dxa"/>
              <w:right w:w="75" w:type="dxa"/>
            </w:tcMar>
            <w:vAlign w:val="center"/>
          </w:tcPr>
          <w:p w14:paraId="72F69513" w14:textId="77777777" w:rsidR="002C0E86" w:rsidRDefault="00BC1D49">
            <w:pPr>
              <w:spacing w:after="40"/>
            </w:pPr>
            <w:r>
              <w:rPr>
                <w:sz w:val="21"/>
              </w:rPr>
              <w:t>13/09/2026</w:t>
            </w:r>
          </w:p>
        </w:tc>
      </w:tr>
      <w:tr w:rsidR="002C0E86" w14:paraId="1054D3D4" w14:textId="77777777">
        <w:trPr>
          <w:jc w:val="center"/>
        </w:trPr>
        <w:tc>
          <w:tcPr>
            <w:tcW w:w="2084" w:type="dxa"/>
            <w:shd w:val="clear" w:color="auto" w:fill="EAF2F8"/>
            <w:tcMar>
              <w:top w:w="65" w:type="dxa"/>
              <w:left w:w="75" w:type="dxa"/>
              <w:bottom w:w="65" w:type="dxa"/>
              <w:right w:w="75" w:type="dxa"/>
            </w:tcMar>
            <w:vAlign w:val="center"/>
          </w:tcPr>
          <w:p w14:paraId="40C4FC3F" w14:textId="77777777" w:rsidR="002C0E86" w:rsidRDefault="00BC1D49">
            <w:pPr>
              <w:spacing w:after="40"/>
            </w:pPr>
            <w:r>
              <w:rPr>
                <w:b/>
                <w:sz w:val="21"/>
              </w:rPr>
              <w:t>Primary Actor</w:t>
            </w:r>
          </w:p>
        </w:tc>
        <w:tc>
          <w:tcPr>
            <w:tcW w:w="7270" w:type="dxa"/>
            <w:tcMar>
              <w:top w:w="65" w:type="dxa"/>
              <w:left w:w="75" w:type="dxa"/>
              <w:bottom w:w="65" w:type="dxa"/>
              <w:right w:w="75" w:type="dxa"/>
            </w:tcMar>
            <w:vAlign w:val="center"/>
          </w:tcPr>
          <w:p w14:paraId="600DE69C" w14:textId="77777777" w:rsidR="002C0E86" w:rsidRDefault="00BC1D49">
            <w:pPr>
              <w:spacing w:after="40"/>
            </w:pPr>
            <w:r>
              <w:rPr>
                <w:sz w:val="21"/>
              </w:rPr>
              <w:t>ADMIN, STAFF</w:t>
            </w:r>
          </w:p>
        </w:tc>
      </w:tr>
      <w:tr w:rsidR="002C0E86" w14:paraId="3E77CCC7" w14:textId="77777777">
        <w:trPr>
          <w:jc w:val="center"/>
        </w:trPr>
        <w:tc>
          <w:tcPr>
            <w:tcW w:w="2084" w:type="dxa"/>
            <w:shd w:val="clear" w:color="auto" w:fill="EAF2F8"/>
            <w:tcMar>
              <w:top w:w="65" w:type="dxa"/>
              <w:left w:w="75" w:type="dxa"/>
              <w:bottom w:w="65" w:type="dxa"/>
              <w:right w:w="75" w:type="dxa"/>
            </w:tcMar>
            <w:vAlign w:val="center"/>
          </w:tcPr>
          <w:p w14:paraId="214F27BC" w14:textId="77777777" w:rsidR="002C0E86" w:rsidRDefault="00BC1D49">
            <w:pPr>
              <w:spacing w:after="40"/>
            </w:pPr>
            <w:r>
              <w:rPr>
                <w:b/>
                <w:sz w:val="21"/>
              </w:rPr>
              <w:t>Secondary Actors</w:t>
            </w:r>
          </w:p>
        </w:tc>
        <w:tc>
          <w:tcPr>
            <w:tcW w:w="7270" w:type="dxa"/>
            <w:tcMar>
              <w:top w:w="65" w:type="dxa"/>
              <w:left w:w="75" w:type="dxa"/>
              <w:bottom w:w="65" w:type="dxa"/>
              <w:right w:w="75" w:type="dxa"/>
            </w:tcMar>
            <w:vAlign w:val="center"/>
          </w:tcPr>
          <w:p w14:paraId="74B42837" w14:textId="77777777" w:rsidR="002C0E86" w:rsidRDefault="00BC1D49">
            <w:pPr>
              <w:spacing w:after="40"/>
            </w:pPr>
            <w:r>
              <w:rPr>
                <w:sz w:val="21"/>
              </w:rPr>
              <w:t>Hội viên cung cấp thông tin/yêu cầu</w:t>
            </w:r>
          </w:p>
        </w:tc>
      </w:tr>
      <w:tr w:rsidR="002C0E86" w14:paraId="3E97CE41" w14:textId="77777777">
        <w:trPr>
          <w:jc w:val="center"/>
        </w:trPr>
        <w:tc>
          <w:tcPr>
            <w:tcW w:w="2084" w:type="dxa"/>
            <w:shd w:val="clear" w:color="auto" w:fill="EAF2F8"/>
            <w:tcMar>
              <w:top w:w="65" w:type="dxa"/>
              <w:left w:w="75" w:type="dxa"/>
              <w:bottom w:w="65" w:type="dxa"/>
              <w:right w:w="75" w:type="dxa"/>
            </w:tcMar>
            <w:vAlign w:val="center"/>
          </w:tcPr>
          <w:p w14:paraId="14F7BF71" w14:textId="77777777" w:rsidR="002C0E86" w:rsidRDefault="00BC1D49">
            <w:pPr>
              <w:spacing w:after="40"/>
            </w:pPr>
            <w:r>
              <w:rPr>
                <w:b/>
                <w:sz w:val="21"/>
              </w:rPr>
              <w:t>Trigger</w:t>
            </w:r>
          </w:p>
        </w:tc>
        <w:tc>
          <w:tcPr>
            <w:tcW w:w="7270" w:type="dxa"/>
            <w:tcMar>
              <w:top w:w="65" w:type="dxa"/>
              <w:left w:w="75" w:type="dxa"/>
              <w:bottom w:w="65" w:type="dxa"/>
              <w:right w:w="75" w:type="dxa"/>
            </w:tcMar>
            <w:vAlign w:val="center"/>
          </w:tcPr>
          <w:p w14:paraId="7F782106" w14:textId="77777777" w:rsidR="002C0E86" w:rsidRDefault="00BC1D49">
            <w:pPr>
              <w:spacing w:after="40"/>
            </w:pPr>
            <w:r>
              <w:rPr>
                <w:sz w:val="21"/>
              </w:rPr>
              <w:t>Cần thêm hoặc chỉnh hồ sơ hội viên.</w:t>
            </w:r>
          </w:p>
        </w:tc>
      </w:tr>
      <w:tr w:rsidR="002C0E86" w14:paraId="06C54D3B" w14:textId="77777777">
        <w:trPr>
          <w:jc w:val="center"/>
        </w:trPr>
        <w:tc>
          <w:tcPr>
            <w:tcW w:w="2084" w:type="dxa"/>
            <w:shd w:val="clear" w:color="auto" w:fill="EAF2F8"/>
            <w:tcMar>
              <w:top w:w="65" w:type="dxa"/>
              <w:left w:w="75" w:type="dxa"/>
              <w:bottom w:w="65" w:type="dxa"/>
              <w:right w:w="75" w:type="dxa"/>
            </w:tcMar>
            <w:vAlign w:val="center"/>
          </w:tcPr>
          <w:p w14:paraId="60D05CD1" w14:textId="77777777" w:rsidR="002C0E86" w:rsidRDefault="00BC1D49">
            <w:pPr>
              <w:spacing w:after="40"/>
            </w:pPr>
            <w:r>
              <w:rPr>
                <w:b/>
                <w:sz w:val="21"/>
              </w:rPr>
              <w:t>Description</w:t>
            </w:r>
          </w:p>
        </w:tc>
        <w:tc>
          <w:tcPr>
            <w:tcW w:w="7270" w:type="dxa"/>
            <w:tcMar>
              <w:top w:w="65" w:type="dxa"/>
              <w:left w:w="75" w:type="dxa"/>
              <w:bottom w:w="65" w:type="dxa"/>
              <w:right w:w="75" w:type="dxa"/>
            </w:tcMar>
            <w:vAlign w:val="center"/>
          </w:tcPr>
          <w:p w14:paraId="3485A986" w14:textId="77777777" w:rsidR="002C0E86" w:rsidRDefault="00BC1D49">
            <w:pPr>
              <w:spacing w:after="40"/>
            </w:pPr>
            <w:r>
              <w:rPr>
                <w:sz w:val="21"/>
              </w:rPr>
              <w:t>Kiểm tra nghiệp vụ thêm mới hội viên và tính nhất quán giữa UI, API và MySQL.</w:t>
            </w:r>
          </w:p>
        </w:tc>
      </w:tr>
      <w:tr w:rsidR="002C0E86" w14:paraId="1EDC742B" w14:textId="77777777">
        <w:trPr>
          <w:jc w:val="center"/>
        </w:trPr>
        <w:tc>
          <w:tcPr>
            <w:tcW w:w="2084" w:type="dxa"/>
            <w:shd w:val="clear" w:color="auto" w:fill="EAF2F8"/>
            <w:tcMar>
              <w:top w:w="65" w:type="dxa"/>
              <w:left w:w="75" w:type="dxa"/>
              <w:bottom w:w="65" w:type="dxa"/>
              <w:right w:w="75" w:type="dxa"/>
            </w:tcMar>
            <w:vAlign w:val="center"/>
          </w:tcPr>
          <w:p w14:paraId="5A3071DA" w14:textId="77777777" w:rsidR="002C0E86" w:rsidRDefault="00BC1D49">
            <w:pPr>
              <w:spacing w:after="40"/>
            </w:pPr>
            <w:r>
              <w:rPr>
                <w:b/>
                <w:sz w:val="21"/>
              </w:rPr>
              <w:t>Preconditions</w:t>
            </w:r>
          </w:p>
        </w:tc>
        <w:tc>
          <w:tcPr>
            <w:tcW w:w="7270" w:type="dxa"/>
            <w:tcMar>
              <w:top w:w="65" w:type="dxa"/>
              <w:left w:w="75" w:type="dxa"/>
              <w:bottom w:w="65" w:type="dxa"/>
              <w:right w:w="75" w:type="dxa"/>
            </w:tcMar>
            <w:vAlign w:val="center"/>
          </w:tcPr>
          <w:p w14:paraId="0F8C927D" w14:textId="77777777" w:rsidR="002C0E86" w:rsidRDefault="00BC1D49">
            <w:pPr>
              <w:spacing w:after="40"/>
            </w:pPr>
            <w:r>
              <w:rPr>
                <w:sz w:val="21"/>
              </w:rPr>
              <w:t>PRE-1. Đăng nhập đúng quyền; điện thoại mới chưa tồn tại.</w:t>
            </w:r>
            <w:r>
              <w:rPr>
                <w:sz w:val="21"/>
              </w:rPr>
              <w:br/>
              <w:t>PRE-2. Có dữ liệu thử độc lập và có thể đọc lại bảng members.</w:t>
            </w:r>
          </w:p>
        </w:tc>
      </w:tr>
      <w:tr w:rsidR="002C0E86" w14:paraId="263E3343" w14:textId="77777777">
        <w:trPr>
          <w:jc w:val="center"/>
        </w:trPr>
        <w:tc>
          <w:tcPr>
            <w:tcW w:w="2084" w:type="dxa"/>
            <w:shd w:val="clear" w:color="auto" w:fill="EAF2F8"/>
            <w:tcMar>
              <w:top w:w="65" w:type="dxa"/>
              <w:left w:w="75" w:type="dxa"/>
              <w:bottom w:w="65" w:type="dxa"/>
              <w:right w:w="75" w:type="dxa"/>
            </w:tcMar>
            <w:vAlign w:val="center"/>
          </w:tcPr>
          <w:p w14:paraId="0A61564A" w14:textId="77777777" w:rsidR="002C0E86" w:rsidRDefault="00BC1D49">
            <w:pPr>
              <w:spacing w:after="40"/>
            </w:pPr>
            <w:r>
              <w:rPr>
                <w:b/>
                <w:sz w:val="21"/>
              </w:rPr>
              <w:t>Postconditions</w:t>
            </w:r>
          </w:p>
        </w:tc>
        <w:tc>
          <w:tcPr>
            <w:tcW w:w="7270" w:type="dxa"/>
            <w:tcMar>
              <w:top w:w="65" w:type="dxa"/>
              <w:left w:w="75" w:type="dxa"/>
              <w:bottom w:w="65" w:type="dxa"/>
              <w:right w:w="75" w:type="dxa"/>
            </w:tcMar>
            <w:vAlign w:val="center"/>
          </w:tcPr>
          <w:p w14:paraId="5337FEFE" w14:textId="77777777" w:rsidR="002C0E86" w:rsidRDefault="00BC1D49">
            <w:pPr>
              <w:spacing w:after="40"/>
            </w:pPr>
            <w:r>
              <w:rPr>
                <w:sz w:val="21"/>
              </w:rPr>
              <w:t>POST-1. Hồ sơ lưu đúng; hội viên lưu trữ không được thu tiền đăng ký gói hoặc check-in.</w:t>
            </w:r>
            <w:r>
              <w:rPr>
                <w:sz w:val="21"/>
              </w:rPr>
              <w:br/>
              <w:t>POST-2. Nếu lỗi, không ghi dở dang dữ liệu nghiệp vụ.</w:t>
            </w:r>
          </w:p>
        </w:tc>
      </w:tr>
      <w:tr w:rsidR="002C0E86" w14:paraId="3966FCAF" w14:textId="77777777">
        <w:trPr>
          <w:jc w:val="center"/>
        </w:trPr>
        <w:tc>
          <w:tcPr>
            <w:tcW w:w="2084" w:type="dxa"/>
            <w:shd w:val="clear" w:color="auto" w:fill="EAF2F8"/>
            <w:tcMar>
              <w:top w:w="65" w:type="dxa"/>
              <w:left w:w="75" w:type="dxa"/>
              <w:bottom w:w="65" w:type="dxa"/>
              <w:right w:w="75" w:type="dxa"/>
            </w:tcMar>
            <w:vAlign w:val="center"/>
          </w:tcPr>
          <w:p w14:paraId="3B4154C7" w14:textId="77777777" w:rsidR="002C0E86" w:rsidRDefault="00BC1D49">
            <w:pPr>
              <w:spacing w:after="40"/>
            </w:pPr>
            <w:r>
              <w:rPr>
                <w:b/>
                <w:sz w:val="21"/>
              </w:rPr>
              <w:t>Normal Flow</w:t>
            </w:r>
          </w:p>
        </w:tc>
        <w:tc>
          <w:tcPr>
            <w:tcW w:w="7270" w:type="dxa"/>
            <w:tcMar>
              <w:top w:w="65" w:type="dxa"/>
              <w:left w:w="75" w:type="dxa"/>
              <w:bottom w:w="65" w:type="dxa"/>
              <w:right w:w="75" w:type="dxa"/>
            </w:tcMar>
            <w:vAlign w:val="center"/>
          </w:tcPr>
          <w:p w14:paraId="545E1C0D" w14:textId="77777777" w:rsidR="002C0E86" w:rsidRDefault="00BC1D49">
            <w:pPr>
              <w:spacing w:after="40"/>
            </w:pPr>
            <w:r>
              <w:rPr>
                <w:sz w:val="21"/>
              </w:rPr>
              <w:t>1. Mở Hội viên, chọn thêm.</w:t>
            </w:r>
            <w:r>
              <w:rPr>
                <w:sz w:val="21"/>
              </w:rPr>
              <w:br/>
              <w:t>2. Nhập tên, điện thoại, email, giới tính, ngày sinh, địa chỉ.</w:t>
            </w:r>
            <w:r>
              <w:rPr>
                <w:sz w:val="21"/>
              </w:rPr>
              <w:br/>
              <w:t>3. Lưu.</w:t>
            </w:r>
            <w:r>
              <w:rPr>
                <w:sz w:val="21"/>
              </w:rPr>
              <w:br/>
              <w:t>4. Kiểm tra dữ liệu và điện thoại duy nhất.</w:t>
            </w:r>
            <w:r>
              <w:rPr>
                <w:sz w:val="21"/>
              </w:rPr>
              <w:br/>
              <w:t>5. Lưu hồ sơ, đóng form và cập nhật danh sách.</w:t>
            </w:r>
            <w:r>
              <w:rPr>
                <w:sz w:val="21"/>
              </w:rPr>
              <w:br/>
              <w:t>Nếu kiểm tra thất bại, chuyển đến E1, E2… tương ứng ở Exceptions.</w:t>
            </w:r>
          </w:p>
        </w:tc>
      </w:tr>
      <w:tr w:rsidR="002C0E86" w14:paraId="3B75D191" w14:textId="77777777">
        <w:trPr>
          <w:jc w:val="center"/>
        </w:trPr>
        <w:tc>
          <w:tcPr>
            <w:tcW w:w="2084" w:type="dxa"/>
            <w:shd w:val="clear" w:color="auto" w:fill="EAF2F8"/>
            <w:tcMar>
              <w:top w:w="65" w:type="dxa"/>
              <w:left w:w="75" w:type="dxa"/>
              <w:bottom w:w="65" w:type="dxa"/>
              <w:right w:w="75" w:type="dxa"/>
            </w:tcMar>
            <w:vAlign w:val="center"/>
          </w:tcPr>
          <w:p w14:paraId="3EF896DF" w14:textId="77777777" w:rsidR="002C0E86" w:rsidRDefault="00BC1D49">
            <w:pPr>
              <w:spacing w:after="40"/>
            </w:pPr>
            <w:r>
              <w:rPr>
                <w:b/>
                <w:sz w:val="21"/>
              </w:rPr>
              <w:t>Alternative Flows</w:t>
            </w:r>
          </w:p>
        </w:tc>
        <w:tc>
          <w:tcPr>
            <w:tcW w:w="7270" w:type="dxa"/>
            <w:tcMar>
              <w:top w:w="65" w:type="dxa"/>
              <w:left w:w="75" w:type="dxa"/>
              <w:bottom w:w="65" w:type="dxa"/>
              <w:right w:w="75" w:type="dxa"/>
            </w:tcMar>
            <w:vAlign w:val="center"/>
          </w:tcPr>
          <w:p w14:paraId="61C0C5EC" w14:textId="77777777" w:rsidR="002C0E86" w:rsidRDefault="00BC1D49">
            <w:pPr>
              <w:spacing w:after="40"/>
            </w:pPr>
            <w:r>
              <w:rPr>
                <w:sz w:val="21"/>
              </w:rPr>
              <w:t>Sửa hồ sơ; lưu trữ hoặc khôi phục. Lưu trữ giữ lịch sử.</w:t>
            </w:r>
            <w:r>
              <w:rPr>
                <w:sz w:val="21"/>
              </w:rPr>
              <w:br/>
              <w:t>AF bổ sung. Hủy biểu mẫu trước khi gửi: không phát sinh bản ghi.</w:t>
            </w:r>
          </w:p>
        </w:tc>
      </w:tr>
      <w:tr w:rsidR="002C0E86" w14:paraId="451B96CE" w14:textId="77777777">
        <w:trPr>
          <w:jc w:val="center"/>
        </w:trPr>
        <w:tc>
          <w:tcPr>
            <w:tcW w:w="2084" w:type="dxa"/>
            <w:shd w:val="clear" w:color="auto" w:fill="EAF2F8"/>
            <w:tcMar>
              <w:top w:w="65" w:type="dxa"/>
              <w:left w:w="75" w:type="dxa"/>
              <w:bottom w:w="65" w:type="dxa"/>
              <w:right w:w="75" w:type="dxa"/>
            </w:tcMar>
            <w:vAlign w:val="center"/>
          </w:tcPr>
          <w:p w14:paraId="31F5718E" w14:textId="77777777" w:rsidR="002C0E86" w:rsidRDefault="00BC1D49">
            <w:pPr>
              <w:spacing w:after="40"/>
            </w:pPr>
            <w:r>
              <w:rPr>
                <w:b/>
                <w:sz w:val="21"/>
              </w:rPr>
              <w:t>Exceptions</w:t>
            </w:r>
          </w:p>
        </w:tc>
        <w:tc>
          <w:tcPr>
            <w:tcW w:w="7270" w:type="dxa"/>
            <w:tcMar>
              <w:top w:w="65" w:type="dxa"/>
              <w:left w:w="75" w:type="dxa"/>
              <w:bottom w:w="65" w:type="dxa"/>
              <w:right w:w="75" w:type="dxa"/>
            </w:tcMar>
            <w:vAlign w:val="center"/>
          </w:tcPr>
          <w:p w14:paraId="3012322C" w14:textId="77777777" w:rsidR="002C0E86" w:rsidRDefault="00BC1D49">
            <w:pPr>
              <w:spacing w:after="40"/>
            </w:pPr>
            <w:r>
              <w:rPr>
                <w:sz w:val="21"/>
              </w:rPr>
              <w:t>E1. Thiếu họ tên hoặc số điện thoại</w:t>
            </w:r>
            <w:r>
              <w:rPr>
                <w:sz w:val="21"/>
              </w:rPr>
              <w:br/>
              <w:t>Báo lỗi trường bắt buộc; nhập bổ sung và lưu lại.</w:t>
            </w:r>
            <w:r>
              <w:rPr>
                <w:sz w:val="21"/>
              </w:rPr>
              <w:br/>
              <w:t>E2. Thông tin hội viên sai định dạng hoặc ngoài giới hạn</w:t>
            </w:r>
            <w:r>
              <w:rPr>
                <w:sz w:val="21"/>
              </w:rPr>
              <w:br/>
              <w:t>Báo lỗi trường tương ứng; sửa tên, phone, email, giới tính hoặc ngày sinh.</w:t>
            </w:r>
            <w:r>
              <w:rPr>
                <w:sz w:val="21"/>
              </w:rPr>
              <w:br/>
              <w:t>E3. Số điện thoại đã tồn tại</w:t>
            </w:r>
            <w:r>
              <w:rPr>
                <w:sz w:val="21"/>
              </w:rPr>
              <w:br/>
              <w:t>Báo số điện thoại đã được sử dụng, kể cả hồ sơ lưu trữ; kiểm tra hồ sơ cũ.</w:t>
            </w:r>
            <w:r>
              <w:rPr>
                <w:sz w:val="21"/>
              </w:rPr>
              <w:br/>
              <w:t>E4. Không tìm thấy hội viên được sửa hoặc hồ sơ đã lưu trữ</w:t>
            </w:r>
            <w:r>
              <w:rPr>
                <w:sz w:val="21"/>
              </w:rPr>
              <w:br/>
              <w:t>Không cập nhật; tải lại danh sách và chọn hồ sơ đang quản lý.</w:t>
            </w:r>
            <w:r>
              <w:rPr>
                <w:sz w:val="21"/>
              </w:rPr>
              <w:br/>
              <w:t>E8. Phiên đăng nhập hết hạn</w:t>
            </w:r>
            <w:r>
              <w:rPr>
                <w:sz w:val="21"/>
              </w:rPr>
              <w:br/>
              <w:t>Từ chối truy cập; đăng nhập lại trước khi tiếp tục.</w:t>
            </w:r>
            <w:r>
              <w:rPr>
                <w:sz w:val="21"/>
              </w:rPr>
              <w:br/>
              <w:t>E9. Không đủ quyền hoặc Origin/CSRF không hợp lệ</w:t>
            </w:r>
            <w:r>
              <w:rPr>
                <w:sz w:val="21"/>
              </w:rPr>
              <w:br/>
              <w:t>Từ chối thao tác; kiểm tra tài khoản và phiên hợp lệ, không tự nâng quyền.</w:t>
            </w:r>
          </w:p>
        </w:tc>
      </w:tr>
      <w:tr w:rsidR="002C0E86" w14:paraId="37642123" w14:textId="77777777">
        <w:trPr>
          <w:jc w:val="center"/>
        </w:trPr>
        <w:tc>
          <w:tcPr>
            <w:tcW w:w="2084" w:type="dxa"/>
            <w:shd w:val="clear" w:color="auto" w:fill="EAF2F8"/>
            <w:tcMar>
              <w:top w:w="65" w:type="dxa"/>
              <w:left w:w="75" w:type="dxa"/>
              <w:bottom w:w="65" w:type="dxa"/>
              <w:right w:w="75" w:type="dxa"/>
            </w:tcMar>
            <w:vAlign w:val="center"/>
          </w:tcPr>
          <w:p w14:paraId="4E7527FD" w14:textId="77777777" w:rsidR="002C0E86" w:rsidRDefault="00BC1D49">
            <w:pPr>
              <w:spacing w:after="40"/>
            </w:pPr>
            <w:r>
              <w:rPr>
                <w:b/>
                <w:sz w:val="21"/>
              </w:rPr>
              <w:t>Priority</w:t>
            </w:r>
          </w:p>
        </w:tc>
        <w:tc>
          <w:tcPr>
            <w:tcW w:w="7270" w:type="dxa"/>
            <w:tcMar>
              <w:top w:w="65" w:type="dxa"/>
              <w:left w:w="75" w:type="dxa"/>
              <w:bottom w:w="65" w:type="dxa"/>
              <w:right w:w="75" w:type="dxa"/>
            </w:tcMar>
            <w:vAlign w:val="center"/>
          </w:tcPr>
          <w:p w14:paraId="7F8BF5DD" w14:textId="77777777" w:rsidR="002C0E86" w:rsidRDefault="00BC1D49">
            <w:pPr>
              <w:spacing w:after="40"/>
            </w:pPr>
            <w:r>
              <w:rPr>
                <w:sz w:val="21"/>
              </w:rPr>
              <w:t>High</w:t>
            </w:r>
          </w:p>
        </w:tc>
      </w:tr>
      <w:tr w:rsidR="002C0E86" w14:paraId="2A97CF65" w14:textId="77777777">
        <w:trPr>
          <w:jc w:val="center"/>
        </w:trPr>
        <w:tc>
          <w:tcPr>
            <w:tcW w:w="2084" w:type="dxa"/>
            <w:shd w:val="clear" w:color="auto" w:fill="EAF2F8"/>
            <w:tcMar>
              <w:top w:w="65" w:type="dxa"/>
              <w:left w:w="75" w:type="dxa"/>
              <w:bottom w:w="65" w:type="dxa"/>
              <w:right w:w="75" w:type="dxa"/>
            </w:tcMar>
            <w:vAlign w:val="center"/>
          </w:tcPr>
          <w:p w14:paraId="17580D51" w14:textId="77777777" w:rsidR="002C0E86" w:rsidRDefault="00BC1D49">
            <w:pPr>
              <w:spacing w:after="40"/>
            </w:pPr>
            <w:r>
              <w:rPr>
                <w:b/>
                <w:sz w:val="21"/>
              </w:rPr>
              <w:t>Business Rules</w:t>
            </w:r>
          </w:p>
        </w:tc>
        <w:tc>
          <w:tcPr>
            <w:tcW w:w="7270" w:type="dxa"/>
            <w:tcMar>
              <w:top w:w="65" w:type="dxa"/>
              <w:left w:w="75" w:type="dxa"/>
              <w:bottom w:w="65" w:type="dxa"/>
              <w:right w:w="75" w:type="dxa"/>
            </w:tcMar>
            <w:vAlign w:val="center"/>
          </w:tcPr>
          <w:p w14:paraId="2803887C" w14:textId="77777777" w:rsidR="002C0E86" w:rsidRDefault="00BC1D49">
            <w:pPr>
              <w:spacing w:after="40"/>
            </w:pPr>
            <w:r>
              <w:rPr>
                <w:sz w:val="21"/>
              </w:rPr>
              <w:t>BR04. Tên 2–80 sau trim; điện thoại 10 số bắt đầu 0, duy nhất kể cả hồ sơ lưu trữ.</w:t>
            </w:r>
            <w:r>
              <w:rPr>
                <w:sz w:val="21"/>
              </w:rPr>
              <w:br/>
              <w:t>BR05. Email tùy chọn, tối đa 120 và đúng mẫu; giới tính Nam/Nữ/Khác.</w:t>
            </w:r>
            <w:r>
              <w:rPr>
                <w:sz w:val="21"/>
              </w:rPr>
              <w:br/>
              <w:t>BR06. Ngày sinh tùy chọn, ngày thật từ 1900-01-01 đến T; địa chỉ tối đa 250.</w:t>
            </w:r>
          </w:p>
        </w:tc>
      </w:tr>
      <w:tr w:rsidR="002C0E86" w14:paraId="424F71C2" w14:textId="77777777">
        <w:trPr>
          <w:jc w:val="center"/>
        </w:trPr>
        <w:tc>
          <w:tcPr>
            <w:tcW w:w="2084" w:type="dxa"/>
            <w:shd w:val="clear" w:color="auto" w:fill="EAF2F8"/>
            <w:tcMar>
              <w:top w:w="65" w:type="dxa"/>
              <w:left w:w="75" w:type="dxa"/>
              <w:bottom w:w="65" w:type="dxa"/>
              <w:right w:w="75" w:type="dxa"/>
            </w:tcMar>
            <w:vAlign w:val="center"/>
          </w:tcPr>
          <w:p w14:paraId="1CFC2112" w14:textId="77777777" w:rsidR="002C0E86" w:rsidRDefault="00BC1D49">
            <w:pPr>
              <w:spacing w:after="40"/>
            </w:pPr>
            <w:r>
              <w:rPr>
                <w:b/>
                <w:sz w:val="21"/>
              </w:rPr>
              <w:t>Other Information</w:t>
            </w:r>
          </w:p>
        </w:tc>
        <w:tc>
          <w:tcPr>
            <w:tcW w:w="7270" w:type="dxa"/>
            <w:tcMar>
              <w:top w:w="65" w:type="dxa"/>
              <w:left w:w="75" w:type="dxa"/>
              <w:bottom w:w="65" w:type="dxa"/>
              <w:right w:w="75" w:type="dxa"/>
            </w:tcMar>
            <w:vAlign w:val="center"/>
          </w:tcPr>
          <w:p w14:paraId="0F8D7F0B" w14:textId="77777777" w:rsidR="002C0E86" w:rsidRDefault="00BC1D49">
            <w:pPr>
              <w:spacing w:after="40"/>
            </w:pPr>
            <w:r>
              <w:rPr>
                <w:sz w:val="21"/>
              </w:rPr>
              <w:t>Các quy tắc trên là hành vi đọc từ mã nguồn hiện tại. Những yêu cầu chưa được triển khai được nêu riêng ở QA Review.</w:t>
            </w:r>
          </w:p>
        </w:tc>
      </w:tr>
    </w:tbl>
    <w:p w14:paraId="7CCBF21E" w14:textId="77777777" w:rsidR="002C0E86" w:rsidRDefault="00BC1D49">
      <w:pPr>
        <w:pStyle w:val="Heading2"/>
        <w:spacing w:after="120"/>
      </w:pPr>
      <w:r>
        <w:rPr>
          <w:rFonts w:ascii="Times New Roman" w:hAnsi="Times New Roman"/>
        </w:rPr>
        <w:t>Nhận xét của QA</w:t>
      </w:r>
    </w:p>
    <w:p w14:paraId="37147684" w14:textId="77777777" w:rsidR="002C0E86" w:rsidRDefault="00BC1D49">
      <w:pPr>
        <w:spacing w:after="120"/>
        <w:jc w:val="both"/>
      </w:pPr>
      <w:r>
        <w:t>• ID hội viên tự sinh UUID; không có ô bắt nhập mã 6–10 ký tự như giả định mẫu. Điện thoại UNIQUE kể cả hồ sơ lưu trữ.</w:t>
      </w:r>
    </w:p>
    <w:p w14:paraId="2713651F" w14:textId="77777777" w:rsidR="002C0E86" w:rsidRDefault="00BC1D49">
      <w:pPr>
        <w:spacing w:after="120"/>
        <w:jc w:val="both"/>
      </w:pPr>
      <w:r>
        <w:lastRenderedPageBreak/>
        <w:t>• Tên hiện chỉ kiểm tra độ dài, chưa cấm số/ký tự đặc biệt. Email tùy chọn, không có UNIQUE email.</w:t>
      </w:r>
    </w:p>
    <w:p w14:paraId="2E1B0E76" w14:textId="77777777" w:rsidR="002C0E86" w:rsidRDefault="00BC1D49">
      <w:pPr>
        <w:spacing w:after="120"/>
        <w:jc w:val="both"/>
      </w:pPr>
      <w:r>
        <w:t>• Cần xác nhận tuổi tối thiểu và phạm vi HLV được đọc dữ liệu cá nhân.</w:t>
      </w:r>
    </w:p>
    <w:p w14:paraId="5F06812F" w14:textId="77777777" w:rsidR="002C0E86" w:rsidRDefault="00BC1D49">
      <w:pPr>
        <w:spacing w:after="120"/>
        <w:jc w:val="both"/>
      </w:pPr>
      <w:r>
        <w:t>Điểm kiểm tra dữ liệu: members. Không ghi nhận Pass khi mới quan sát giao diện; cần đọc lại bản ghi hoặc phản hồi API sau thao tác.</w:t>
      </w:r>
    </w:p>
    <w:p w14:paraId="1796CA62" w14:textId="77777777" w:rsidR="002C0E86" w:rsidRDefault="00BC1D49">
      <w:pPr>
        <w:pStyle w:val="Heading2"/>
        <w:spacing w:after="120"/>
      </w:pPr>
      <w:r>
        <w:rPr>
          <w:rFonts w:ascii="Times New Roman" w:hAnsi="Times New Roman"/>
        </w:rPr>
        <w:t>Test Case Equivalence Partitioning EP</w:t>
      </w:r>
    </w:p>
    <w:p w14:paraId="0EDED112" w14:textId="77777777" w:rsidR="002C0E86" w:rsidRDefault="00BC1D49">
      <w:pPr>
        <w:pStyle w:val="Heading3"/>
        <w:spacing w:after="120"/>
      </w:pPr>
      <w:r>
        <w:rPr>
          <w:rFonts w:ascii="Times New Roman" w:hAnsi="Times New Roman"/>
        </w:rPr>
        <w:t>UC02-EP01 Tên liên hệ</w:t>
      </w:r>
    </w:p>
    <w:p w14:paraId="15074D40" w14:textId="77777777" w:rsidR="002C0E86" w:rsidRDefault="00BC1D49">
      <w:pPr>
        <w:keepNext/>
        <w:spacing w:after="120"/>
        <w:jc w:val="both"/>
      </w:pPr>
      <w:r>
        <w:t>Hợp lệ: Chuỗi trim 2–80</w:t>
      </w:r>
    </w:p>
    <w:p w14:paraId="542B3C15" w14:textId="77777777" w:rsidR="002C0E86" w:rsidRDefault="00BC1D49">
      <w:pPr>
        <w:keepNext/>
        <w:spacing w:after="120"/>
        <w:jc w:val="both"/>
      </w:pPr>
      <w:r>
        <w:t>Không hợp lệ: Trống; 1; &gt;80; sai kiểu</w:t>
      </w:r>
    </w:p>
    <w:p w14:paraId="19ACD570" w14:textId="77777777" w:rsidR="002C0E86" w:rsidRDefault="00BC1D49">
      <w:pPr>
        <w:spacing w:after="120"/>
        <w:jc w:val="both"/>
      </w:pPr>
      <w:r>
        <w:t>Dữ liệu đại diện: Nguyễn Văn An / A / số 123</w:t>
      </w:r>
    </w:p>
    <w:p w14:paraId="1684DB11" w14:textId="77777777" w:rsidR="002C0E86" w:rsidRDefault="00BC1D49">
      <w:pPr>
        <w:pStyle w:val="Heading3"/>
        <w:spacing w:after="120"/>
      </w:pPr>
      <w:r>
        <w:rPr>
          <w:rFonts w:ascii="Times New Roman" w:hAnsi="Times New Roman"/>
        </w:rPr>
        <w:t>UC02-EP02 Điện thoại</w:t>
      </w:r>
    </w:p>
    <w:p w14:paraId="01D4E98E" w14:textId="77777777" w:rsidR="002C0E86" w:rsidRDefault="00BC1D49">
      <w:pPr>
        <w:keepNext/>
        <w:spacing w:after="120"/>
        <w:jc w:val="both"/>
      </w:pPr>
      <w:r>
        <w:t>Hợp lệ: 10 số đầu 0; không trùng trong bảng có UNIQUE</w:t>
      </w:r>
    </w:p>
    <w:p w14:paraId="60109FE9" w14:textId="77777777" w:rsidR="002C0E86" w:rsidRDefault="00BC1D49">
      <w:pPr>
        <w:keepNext/>
        <w:spacing w:after="120"/>
        <w:jc w:val="both"/>
      </w:pPr>
      <w:r>
        <w:t>Không hợp lệ: Sai dài; đầu khác 0; có chữ; trùng</w:t>
      </w:r>
    </w:p>
    <w:p w14:paraId="78D397BE" w14:textId="77777777" w:rsidR="002C0E86" w:rsidRDefault="00BC1D49">
      <w:pPr>
        <w:spacing w:after="120"/>
        <w:jc w:val="both"/>
      </w:pPr>
      <w:r>
        <w:t>Dữ liệu đại diện: 0901234567 /1901234567 /09012a4567</w:t>
      </w:r>
    </w:p>
    <w:p w14:paraId="68714CA8" w14:textId="77777777" w:rsidR="002C0E86" w:rsidRDefault="00BC1D49">
      <w:pPr>
        <w:pStyle w:val="Heading3"/>
        <w:spacing w:after="120"/>
      </w:pPr>
      <w:r>
        <w:rPr>
          <w:rFonts w:ascii="Times New Roman" w:hAnsi="Times New Roman"/>
        </w:rPr>
        <w:t>UC02-EP03 Email</w:t>
      </w:r>
    </w:p>
    <w:p w14:paraId="5D96B3F4" w14:textId="77777777" w:rsidR="002C0E86" w:rsidRDefault="00BC1D49">
      <w:pPr>
        <w:keepNext/>
        <w:spacing w:after="120"/>
        <w:jc w:val="both"/>
      </w:pPr>
      <w:r>
        <w:t>Hợp lệ: Trống hoặc đúng mẫu ≤120</w:t>
      </w:r>
    </w:p>
    <w:p w14:paraId="79827932" w14:textId="77777777" w:rsidR="002C0E86" w:rsidRDefault="00BC1D49">
      <w:pPr>
        <w:keepNext/>
        <w:spacing w:after="120"/>
        <w:jc w:val="both"/>
      </w:pPr>
      <w:r>
        <w:t>Không hợp lệ: Thiếu @/miền; khoảng trắng; &gt;120</w:t>
      </w:r>
    </w:p>
    <w:p w14:paraId="1D70600A" w14:textId="77777777" w:rsidR="002C0E86" w:rsidRDefault="00BC1D49">
      <w:pPr>
        <w:spacing w:after="120"/>
        <w:jc w:val="both"/>
      </w:pPr>
      <w:r>
        <w:t>Dữ liệu đại diện: an@example.com / an@</w:t>
      </w:r>
    </w:p>
    <w:p w14:paraId="7B211042" w14:textId="77777777" w:rsidR="002C0E86" w:rsidRDefault="00BC1D49">
      <w:pPr>
        <w:pStyle w:val="Heading3"/>
        <w:spacing w:after="120"/>
      </w:pPr>
      <w:r>
        <w:rPr>
          <w:rFonts w:ascii="Times New Roman" w:hAnsi="Times New Roman"/>
        </w:rPr>
        <w:t>UC02-EP04 Ngày sinh</w:t>
      </w:r>
    </w:p>
    <w:p w14:paraId="3E79AFC2" w14:textId="77777777" w:rsidR="002C0E86" w:rsidRDefault="00BC1D49">
      <w:pPr>
        <w:keepNext/>
        <w:spacing w:after="120"/>
        <w:jc w:val="both"/>
      </w:pPr>
      <w:r>
        <w:t>Hợp lệ: Trống hoặc ngày thật từ 1900-01-01 đến T.</w:t>
      </w:r>
    </w:p>
    <w:p w14:paraId="5D588203" w14:textId="77777777" w:rsidR="002C0E86" w:rsidRDefault="00BC1D49">
      <w:pPr>
        <w:keepNext/>
        <w:spacing w:after="120"/>
        <w:jc w:val="both"/>
      </w:pPr>
      <w:r>
        <w:t>Không hợp lệ: Ngày giả, sai định dạng hoặc ngoài khoảng.</w:t>
      </w:r>
    </w:p>
    <w:p w14:paraId="27809372" w14:textId="77777777" w:rsidR="002C0E86" w:rsidRDefault="00BC1D49">
      <w:pPr>
        <w:spacing w:after="120"/>
        <w:jc w:val="both"/>
      </w:pPr>
      <w:r>
        <w:t>Dữ liệu đại diện: 2000-01-01 / 2026-02-30 / T+1</w:t>
      </w:r>
    </w:p>
    <w:p w14:paraId="0AA5348A" w14:textId="77777777" w:rsidR="002C0E86" w:rsidRDefault="00BC1D49">
      <w:pPr>
        <w:pStyle w:val="Heading3"/>
        <w:spacing w:after="120"/>
      </w:pPr>
      <w:r>
        <w:rPr>
          <w:rFonts w:ascii="Times New Roman" w:hAnsi="Times New Roman"/>
        </w:rPr>
        <w:t>UC02-EP05 Giới tính</w:t>
      </w:r>
    </w:p>
    <w:p w14:paraId="7EDD477A" w14:textId="77777777" w:rsidR="002C0E86" w:rsidRDefault="00BC1D49">
      <w:pPr>
        <w:keepNext/>
        <w:spacing w:after="120"/>
        <w:jc w:val="both"/>
      </w:pPr>
      <w:r>
        <w:t>Hợp lệ: Nam, Nữ, Khác.</w:t>
      </w:r>
    </w:p>
    <w:p w14:paraId="0A0C201D" w14:textId="77777777" w:rsidR="002C0E86" w:rsidRDefault="00BC1D49">
      <w:pPr>
        <w:keepNext/>
        <w:spacing w:after="120"/>
        <w:jc w:val="both"/>
      </w:pPr>
      <w:r>
        <w:t>Không hợp lệ: Chuỗi khác danh mục.</w:t>
      </w:r>
    </w:p>
    <w:p w14:paraId="0E38B7B4" w14:textId="77777777" w:rsidR="002C0E86" w:rsidRDefault="00BC1D49">
      <w:pPr>
        <w:spacing w:after="120"/>
        <w:jc w:val="both"/>
      </w:pPr>
      <w:r>
        <w:t>Dữ liệu đại diện: Nam / Không xác định</w:t>
      </w:r>
    </w:p>
    <w:p w14:paraId="30EC2C97" w14:textId="77777777" w:rsidR="002C0E86" w:rsidRDefault="00BC1D49">
      <w:pPr>
        <w:pStyle w:val="Heading2"/>
        <w:pageBreakBefore/>
        <w:spacing w:after="120"/>
      </w:pPr>
      <w:r>
        <w:rPr>
          <w:rFonts w:ascii="Times New Roman" w:hAnsi="Times New Roman"/>
        </w:rPr>
        <w:lastRenderedPageBreak/>
        <w:t>Test Case Boundary Value Analysis BVA</w:t>
      </w:r>
    </w:p>
    <w:p w14:paraId="6F77592C" w14:textId="77777777" w:rsidR="002C0E86" w:rsidRDefault="00BC1D49">
      <w:pPr>
        <w:pStyle w:val="Heading3"/>
        <w:spacing w:after="120"/>
      </w:pPr>
      <w:r>
        <w:rPr>
          <w:rFonts w:ascii="Times New Roman" w:hAnsi="Times New Roman"/>
        </w:rPr>
        <w:t>Đối với Tên hội viên Độ dài sau trim</w:t>
      </w:r>
    </w:p>
    <w:p w14:paraId="50A4CF4A" w14:textId="77777777" w:rsidR="002C0E86" w:rsidRDefault="00BC1D49">
      <w:pPr>
        <w:spacing w:after="120"/>
        <w:jc w:val="both"/>
      </w:pPr>
      <w:r>
        <w:t>Giữ trường khác hợp lệ; mỗi giá trị thử độc lập, không trùng phone/request_id/ID.</w:t>
      </w:r>
    </w:p>
    <w:tbl>
      <w:tblPr>
        <w:tblStyle w:val="TableGrid"/>
        <w:tblW w:w="0" w:type="auto"/>
        <w:jc w:val="center"/>
        <w:tblLayout w:type="fixed"/>
        <w:tblLook w:val="04A0" w:firstRow="1" w:lastRow="0" w:firstColumn="1" w:lastColumn="0" w:noHBand="0" w:noVBand="1"/>
      </w:tblPr>
      <w:tblGrid>
        <w:gridCol w:w="1576"/>
        <w:gridCol w:w="2695"/>
        <w:gridCol w:w="5084"/>
      </w:tblGrid>
      <w:tr w:rsidR="002C0E86" w14:paraId="3BB896BB" w14:textId="77777777">
        <w:trPr>
          <w:cantSplit/>
          <w:tblHeader/>
          <w:jc w:val="center"/>
        </w:trPr>
        <w:tc>
          <w:tcPr>
            <w:tcW w:w="1576" w:type="dxa"/>
            <w:shd w:val="clear" w:color="auto" w:fill="D9EAF7"/>
            <w:tcMar>
              <w:top w:w="65" w:type="dxa"/>
              <w:left w:w="60" w:type="dxa"/>
              <w:bottom w:w="65" w:type="dxa"/>
              <w:right w:w="60" w:type="dxa"/>
            </w:tcMar>
          </w:tcPr>
          <w:p w14:paraId="5DB12FB5" w14:textId="77777777" w:rsidR="002C0E86" w:rsidRDefault="00BC1D49">
            <w:pPr>
              <w:keepNext/>
              <w:spacing w:after="40"/>
              <w:jc w:val="center"/>
            </w:pPr>
            <w:r>
              <w:rPr>
                <w:b/>
                <w:sz w:val="21"/>
              </w:rPr>
              <w:t>TC</w:t>
            </w:r>
          </w:p>
        </w:tc>
        <w:tc>
          <w:tcPr>
            <w:tcW w:w="2695" w:type="dxa"/>
            <w:shd w:val="clear" w:color="auto" w:fill="D9EAF7"/>
            <w:tcMar>
              <w:top w:w="65" w:type="dxa"/>
              <w:left w:w="60" w:type="dxa"/>
              <w:bottom w:w="65" w:type="dxa"/>
              <w:right w:w="60" w:type="dxa"/>
            </w:tcMar>
          </w:tcPr>
          <w:p w14:paraId="71802D2F" w14:textId="77777777" w:rsidR="002C0E86" w:rsidRDefault="00BC1D49">
            <w:pPr>
              <w:keepNext/>
              <w:spacing w:after="40"/>
              <w:jc w:val="center"/>
            </w:pPr>
            <w:r>
              <w:rPr>
                <w:b/>
                <w:sz w:val="21"/>
              </w:rPr>
              <w:t>Giá trị / Độ dài</w:t>
            </w:r>
          </w:p>
        </w:tc>
        <w:tc>
          <w:tcPr>
            <w:tcW w:w="5084" w:type="dxa"/>
            <w:shd w:val="clear" w:color="auto" w:fill="D9EAF7"/>
            <w:tcMar>
              <w:top w:w="65" w:type="dxa"/>
              <w:left w:w="60" w:type="dxa"/>
              <w:bottom w:w="65" w:type="dxa"/>
              <w:right w:w="60" w:type="dxa"/>
            </w:tcMar>
          </w:tcPr>
          <w:p w14:paraId="5D525CA2" w14:textId="77777777" w:rsidR="002C0E86" w:rsidRDefault="00BC1D49">
            <w:pPr>
              <w:keepNext/>
              <w:spacing w:after="40"/>
              <w:jc w:val="center"/>
            </w:pPr>
            <w:r>
              <w:rPr>
                <w:b/>
                <w:sz w:val="21"/>
              </w:rPr>
              <w:t>Kết quả mong đợi</w:t>
            </w:r>
          </w:p>
        </w:tc>
      </w:tr>
      <w:tr w:rsidR="002C0E86" w14:paraId="216B1DA6" w14:textId="77777777">
        <w:trPr>
          <w:cantSplit/>
          <w:jc w:val="center"/>
        </w:trPr>
        <w:tc>
          <w:tcPr>
            <w:tcW w:w="1576" w:type="dxa"/>
            <w:tcMar>
              <w:top w:w="65" w:type="dxa"/>
              <w:left w:w="60" w:type="dxa"/>
              <w:bottom w:w="65" w:type="dxa"/>
              <w:right w:w="60" w:type="dxa"/>
            </w:tcMar>
          </w:tcPr>
          <w:p w14:paraId="337B62A5" w14:textId="77777777" w:rsidR="002C0E86" w:rsidRDefault="00BC1D49">
            <w:pPr>
              <w:keepNext/>
              <w:spacing w:after="40"/>
              <w:jc w:val="center"/>
            </w:pPr>
            <w:r>
              <w:rPr>
                <w:sz w:val="21"/>
              </w:rPr>
              <w:t>UC02-B01</w:t>
            </w:r>
          </w:p>
        </w:tc>
        <w:tc>
          <w:tcPr>
            <w:tcW w:w="2695" w:type="dxa"/>
            <w:tcMar>
              <w:top w:w="65" w:type="dxa"/>
              <w:left w:w="60" w:type="dxa"/>
              <w:bottom w:w="65" w:type="dxa"/>
              <w:right w:w="60" w:type="dxa"/>
            </w:tcMar>
          </w:tcPr>
          <w:p w14:paraId="1F841E33" w14:textId="77777777" w:rsidR="002C0E86" w:rsidRDefault="00BC1D49">
            <w:pPr>
              <w:keepNext/>
              <w:spacing w:after="40"/>
              <w:jc w:val="center"/>
            </w:pPr>
            <w:r>
              <w:rPr>
                <w:sz w:val="21"/>
              </w:rPr>
              <w:t>1</w:t>
            </w:r>
          </w:p>
        </w:tc>
        <w:tc>
          <w:tcPr>
            <w:tcW w:w="5084" w:type="dxa"/>
            <w:tcMar>
              <w:top w:w="65" w:type="dxa"/>
              <w:left w:w="60" w:type="dxa"/>
              <w:bottom w:w="65" w:type="dxa"/>
              <w:right w:w="60" w:type="dxa"/>
            </w:tcMar>
          </w:tcPr>
          <w:p w14:paraId="2A873E3B" w14:textId="77777777" w:rsidR="002C0E86" w:rsidRDefault="00BC1D49">
            <w:pPr>
              <w:keepNext/>
              <w:spacing w:after="40"/>
            </w:pPr>
            <w:r>
              <w:rPr>
                <w:sz w:val="21"/>
              </w:rPr>
              <w:t>E2 — Báo lỗi, không ghi dữ liệu</w:t>
            </w:r>
          </w:p>
        </w:tc>
      </w:tr>
      <w:tr w:rsidR="002C0E86" w14:paraId="4CF9E0A6" w14:textId="77777777">
        <w:trPr>
          <w:cantSplit/>
          <w:jc w:val="center"/>
        </w:trPr>
        <w:tc>
          <w:tcPr>
            <w:tcW w:w="1576" w:type="dxa"/>
            <w:tcMar>
              <w:top w:w="65" w:type="dxa"/>
              <w:left w:w="60" w:type="dxa"/>
              <w:bottom w:w="65" w:type="dxa"/>
              <w:right w:w="60" w:type="dxa"/>
            </w:tcMar>
          </w:tcPr>
          <w:p w14:paraId="255D3655" w14:textId="77777777" w:rsidR="002C0E86" w:rsidRDefault="00BC1D49">
            <w:pPr>
              <w:keepNext/>
              <w:spacing w:after="40"/>
              <w:jc w:val="center"/>
            </w:pPr>
            <w:r>
              <w:rPr>
                <w:sz w:val="21"/>
              </w:rPr>
              <w:t>UC02-B02</w:t>
            </w:r>
          </w:p>
        </w:tc>
        <w:tc>
          <w:tcPr>
            <w:tcW w:w="2695" w:type="dxa"/>
            <w:tcMar>
              <w:top w:w="65" w:type="dxa"/>
              <w:left w:w="60" w:type="dxa"/>
              <w:bottom w:w="65" w:type="dxa"/>
              <w:right w:w="60" w:type="dxa"/>
            </w:tcMar>
          </w:tcPr>
          <w:p w14:paraId="03FA2A3B" w14:textId="77777777" w:rsidR="002C0E86" w:rsidRDefault="00BC1D49">
            <w:pPr>
              <w:keepNext/>
              <w:spacing w:after="40"/>
              <w:jc w:val="center"/>
            </w:pPr>
            <w:r>
              <w:rPr>
                <w:sz w:val="21"/>
              </w:rPr>
              <w:t>2</w:t>
            </w:r>
          </w:p>
        </w:tc>
        <w:tc>
          <w:tcPr>
            <w:tcW w:w="5084" w:type="dxa"/>
            <w:tcMar>
              <w:top w:w="65" w:type="dxa"/>
              <w:left w:w="60" w:type="dxa"/>
              <w:bottom w:w="65" w:type="dxa"/>
              <w:right w:w="60" w:type="dxa"/>
            </w:tcMar>
          </w:tcPr>
          <w:p w14:paraId="2F32DA9F" w14:textId="77777777" w:rsidR="002C0E86" w:rsidRDefault="00BC1D49">
            <w:pPr>
              <w:keepNext/>
              <w:spacing w:after="40"/>
            </w:pPr>
            <w:r>
              <w:rPr>
                <w:sz w:val="21"/>
              </w:rPr>
              <w:t>Hợp lệ theo biên đang xét</w:t>
            </w:r>
          </w:p>
        </w:tc>
      </w:tr>
      <w:tr w:rsidR="002C0E86" w14:paraId="0E569898" w14:textId="77777777">
        <w:trPr>
          <w:cantSplit/>
          <w:jc w:val="center"/>
        </w:trPr>
        <w:tc>
          <w:tcPr>
            <w:tcW w:w="1576" w:type="dxa"/>
            <w:tcMar>
              <w:top w:w="65" w:type="dxa"/>
              <w:left w:w="60" w:type="dxa"/>
              <w:bottom w:w="65" w:type="dxa"/>
              <w:right w:w="60" w:type="dxa"/>
            </w:tcMar>
          </w:tcPr>
          <w:p w14:paraId="292C26CF" w14:textId="77777777" w:rsidR="002C0E86" w:rsidRDefault="00BC1D49">
            <w:pPr>
              <w:keepNext/>
              <w:spacing w:after="40"/>
              <w:jc w:val="center"/>
            </w:pPr>
            <w:r>
              <w:rPr>
                <w:sz w:val="21"/>
              </w:rPr>
              <w:t>UC02-B03</w:t>
            </w:r>
          </w:p>
        </w:tc>
        <w:tc>
          <w:tcPr>
            <w:tcW w:w="2695" w:type="dxa"/>
            <w:tcMar>
              <w:top w:w="65" w:type="dxa"/>
              <w:left w:w="60" w:type="dxa"/>
              <w:bottom w:w="65" w:type="dxa"/>
              <w:right w:w="60" w:type="dxa"/>
            </w:tcMar>
          </w:tcPr>
          <w:p w14:paraId="1DD99942" w14:textId="77777777" w:rsidR="002C0E86" w:rsidRDefault="00BC1D49">
            <w:pPr>
              <w:keepNext/>
              <w:spacing w:after="40"/>
              <w:jc w:val="center"/>
            </w:pPr>
            <w:r>
              <w:rPr>
                <w:sz w:val="21"/>
              </w:rPr>
              <w:t>3</w:t>
            </w:r>
          </w:p>
        </w:tc>
        <w:tc>
          <w:tcPr>
            <w:tcW w:w="5084" w:type="dxa"/>
            <w:tcMar>
              <w:top w:w="65" w:type="dxa"/>
              <w:left w:w="60" w:type="dxa"/>
              <w:bottom w:w="65" w:type="dxa"/>
              <w:right w:w="60" w:type="dxa"/>
            </w:tcMar>
          </w:tcPr>
          <w:p w14:paraId="3FD94C72" w14:textId="77777777" w:rsidR="002C0E86" w:rsidRDefault="00BC1D49">
            <w:pPr>
              <w:keepNext/>
              <w:spacing w:after="40"/>
            </w:pPr>
            <w:r>
              <w:rPr>
                <w:sz w:val="21"/>
              </w:rPr>
              <w:t>Hợp lệ theo biên đang xét</w:t>
            </w:r>
          </w:p>
        </w:tc>
      </w:tr>
      <w:tr w:rsidR="002C0E86" w14:paraId="6378E572" w14:textId="77777777">
        <w:trPr>
          <w:cantSplit/>
          <w:jc w:val="center"/>
        </w:trPr>
        <w:tc>
          <w:tcPr>
            <w:tcW w:w="1576" w:type="dxa"/>
            <w:tcMar>
              <w:top w:w="65" w:type="dxa"/>
              <w:left w:w="60" w:type="dxa"/>
              <w:bottom w:w="65" w:type="dxa"/>
              <w:right w:w="60" w:type="dxa"/>
            </w:tcMar>
          </w:tcPr>
          <w:p w14:paraId="2B28B744" w14:textId="77777777" w:rsidR="002C0E86" w:rsidRDefault="00BC1D49">
            <w:pPr>
              <w:keepNext/>
              <w:spacing w:after="40"/>
              <w:jc w:val="center"/>
            </w:pPr>
            <w:r>
              <w:rPr>
                <w:sz w:val="21"/>
              </w:rPr>
              <w:t>UC02-B04</w:t>
            </w:r>
          </w:p>
        </w:tc>
        <w:tc>
          <w:tcPr>
            <w:tcW w:w="2695" w:type="dxa"/>
            <w:tcMar>
              <w:top w:w="65" w:type="dxa"/>
              <w:left w:w="60" w:type="dxa"/>
              <w:bottom w:w="65" w:type="dxa"/>
              <w:right w:w="60" w:type="dxa"/>
            </w:tcMar>
          </w:tcPr>
          <w:p w14:paraId="540B8072" w14:textId="77777777" w:rsidR="002C0E86" w:rsidRDefault="00BC1D49">
            <w:pPr>
              <w:keepNext/>
              <w:spacing w:after="40"/>
              <w:jc w:val="center"/>
            </w:pPr>
            <w:r>
              <w:rPr>
                <w:sz w:val="21"/>
              </w:rPr>
              <w:t>79</w:t>
            </w:r>
          </w:p>
        </w:tc>
        <w:tc>
          <w:tcPr>
            <w:tcW w:w="5084" w:type="dxa"/>
            <w:tcMar>
              <w:top w:w="65" w:type="dxa"/>
              <w:left w:w="60" w:type="dxa"/>
              <w:bottom w:w="65" w:type="dxa"/>
              <w:right w:w="60" w:type="dxa"/>
            </w:tcMar>
          </w:tcPr>
          <w:p w14:paraId="584B7FF6" w14:textId="77777777" w:rsidR="002C0E86" w:rsidRDefault="00BC1D49">
            <w:pPr>
              <w:keepNext/>
              <w:spacing w:after="40"/>
            </w:pPr>
            <w:r>
              <w:rPr>
                <w:sz w:val="21"/>
              </w:rPr>
              <w:t>Hợp lệ theo biên đang xét</w:t>
            </w:r>
          </w:p>
        </w:tc>
      </w:tr>
      <w:tr w:rsidR="002C0E86" w14:paraId="3127F851" w14:textId="77777777">
        <w:trPr>
          <w:cantSplit/>
          <w:jc w:val="center"/>
        </w:trPr>
        <w:tc>
          <w:tcPr>
            <w:tcW w:w="1576" w:type="dxa"/>
            <w:tcMar>
              <w:top w:w="65" w:type="dxa"/>
              <w:left w:w="60" w:type="dxa"/>
              <w:bottom w:w="65" w:type="dxa"/>
              <w:right w:w="60" w:type="dxa"/>
            </w:tcMar>
          </w:tcPr>
          <w:p w14:paraId="30072187" w14:textId="77777777" w:rsidR="002C0E86" w:rsidRDefault="00BC1D49">
            <w:pPr>
              <w:keepNext/>
              <w:spacing w:after="40"/>
              <w:jc w:val="center"/>
            </w:pPr>
            <w:r>
              <w:rPr>
                <w:sz w:val="21"/>
              </w:rPr>
              <w:t>UC02-B05</w:t>
            </w:r>
          </w:p>
        </w:tc>
        <w:tc>
          <w:tcPr>
            <w:tcW w:w="2695" w:type="dxa"/>
            <w:tcMar>
              <w:top w:w="65" w:type="dxa"/>
              <w:left w:w="60" w:type="dxa"/>
              <w:bottom w:w="65" w:type="dxa"/>
              <w:right w:w="60" w:type="dxa"/>
            </w:tcMar>
          </w:tcPr>
          <w:p w14:paraId="1C9E0D17" w14:textId="77777777" w:rsidR="002C0E86" w:rsidRDefault="00BC1D49">
            <w:pPr>
              <w:keepNext/>
              <w:spacing w:after="40"/>
              <w:jc w:val="center"/>
            </w:pPr>
            <w:r>
              <w:rPr>
                <w:sz w:val="21"/>
              </w:rPr>
              <w:t>80</w:t>
            </w:r>
          </w:p>
        </w:tc>
        <w:tc>
          <w:tcPr>
            <w:tcW w:w="5084" w:type="dxa"/>
            <w:tcMar>
              <w:top w:w="65" w:type="dxa"/>
              <w:left w:w="60" w:type="dxa"/>
              <w:bottom w:w="65" w:type="dxa"/>
              <w:right w:w="60" w:type="dxa"/>
            </w:tcMar>
          </w:tcPr>
          <w:p w14:paraId="7668E50C" w14:textId="77777777" w:rsidR="002C0E86" w:rsidRDefault="00BC1D49">
            <w:pPr>
              <w:keepNext/>
              <w:spacing w:after="40"/>
            </w:pPr>
            <w:r>
              <w:rPr>
                <w:sz w:val="21"/>
              </w:rPr>
              <w:t>Hợp lệ theo biên đang xét</w:t>
            </w:r>
          </w:p>
        </w:tc>
      </w:tr>
      <w:tr w:rsidR="002C0E86" w14:paraId="0650ADA3" w14:textId="77777777">
        <w:trPr>
          <w:cantSplit/>
          <w:jc w:val="center"/>
        </w:trPr>
        <w:tc>
          <w:tcPr>
            <w:tcW w:w="1576" w:type="dxa"/>
            <w:tcMar>
              <w:top w:w="65" w:type="dxa"/>
              <w:left w:w="60" w:type="dxa"/>
              <w:bottom w:w="65" w:type="dxa"/>
              <w:right w:w="60" w:type="dxa"/>
            </w:tcMar>
          </w:tcPr>
          <w:p w14:paraId="656E181C" w14:textId="77777777" w:rsidR="002C0E86" w:rsidRDefault="00BC1D49">
            <w:pPr>
              <w:spacing w:after="40"/>
              <w:jc w:val="center"/>
            </w:pPr>
            <w:r>
              <w:rPr>
                <w:sz w:val="21"/>
              </w:rPr>
              <w:t>UC02-B06</w:t>
            </w:r>
          </w:p>
        </w:tc>
        <w:tc>
          <w:tcPr>
            <w:tcW w:w="2695" w:type="dxa"/>
            <w:tcMar>
              <w:top w:w="65" w:type="dxa"/>
              <w:left w:w="60" w:type="dxa"/>
              <w:bottom w:w="65" w:type="dxa"/>
              <w:right w:w="60" w:type="dxa"/>
            </w:tcMar>
          </w:tcPr>
          <w:p w14:paraId="4B9FDE76" w14:textId="77777777" w:rsidR="002C0E86" w:rsidRDefault="00BC1D49">
            <w:pPr>
              <w:spacing w:after="40"/>
              <w:jc w:val="center"/>
            </w:pPr>
            <w:r>
              <w:rPr>
                <w:sz w:val="21"/>
              </w:rPr>
              <w:t>81</w:t>
            </w:r>
          </w:p>
        </w:tc>
        <w:tc>
          <w:tcPr>
            <w:tcW w:w="5084" w:type="dxa"/>
            <w:tcMar>
              <w:top w:w="65" w:type="dxa"/>
              <w:left w:w="60" w:type="dxa"/>
              <w:bottom w:w="65" w:type="dxa"/>
              <w:right w:w="60" w:type="dxa"/>
            </w:tcMar>
          </w:tcPr>
          <w:p w14:paraId="4F262B1C" w14:textId="77777777" w:rsidR="002C0E86" w:rsidRDefault="00BC1D49">
            <w:pPr>
              <w:spacing w:after="40"/>
            </w:pPr>
            <w:r>
              <w:rPr>
                <w:sz w:val="21"/>
              </w:rPr>
              <w:t>E2 — Báo lỗi, không ghi dữ liệu</w:t>
            </w:r>
          </w:p>
        </w:tc>
      </w:tr>
    </w:tbl>
    <w:p w14:paraId="6021FF3C" w14:textId="77777777" w:rsidR="002C0E86" w:rsidRDefault="00BC1D49">
      <w:pPr>
        <w:pStyle w:val="Heading3"/>
        <w:spacing w:after="120"/>
      </w:pPr>
      <w:r>
        <w:rPr>
          <w:rFonts w:ascii="Times New Roman" w:hAnsi="Times New Roman"/>
        </w:rPr>
        <w:t>Đối với Điện thoại Độ dài, toàn số đầu 0</w:t>
      </w:r>
    </w:p>
    <w:p w14:paraId="13498368" w14:textId="77777777" w:rsidR="002C0E86" w:rsidRDefault="00BC1D49">
      <w:pPr>
        <w:spacing w:after="120"/>
        <w:jc w:val="both"/>
      </w:pPr>
      <w:r>
        <w:t>Giữ trường khác hợp lệ; mỗi giá trị thử độc lập, không trùng phone/request_id/ID.</w:t>
      </w:r>
    </w:p>
    <w:tbl>
      <w:tblPr>
        <w:tblStyle w:val="TableGrid"/>
        <w:tblW w:w="0" w:type="auto"/>
        <w:jc w:val="center"/>
        <w:tblLayout w:type="fixed"/>
        <w:tblLook w:val="04A0" w:firstRow="1" w:lastRow="0" w:firstColumn="1" w:lastColumn="0" w:noHBand="0" w:noVBand="1"/>
      </w:tblPr>
      <w:tblGrid>
        <w:gridCol w:w="1576"/>
        <w:gridCol w:w="2695"/>
        <w:gridCol w:w="5084"/>
      </w:tblGrid>
      <w:tr w:rsidR="002C0E86" w14:paraId="650B70F1" w14:textId="77777777">
        <w:trPr>
          <w:cantSplit/>
          <w:tblHeader/>
          <w:jc w:val="center"/>
        </w:trPr>
        <w:tc>
          <w:tcPr>
            <w:tcW w:w="1576" w:type="dxa"/>
            <w:shd w:val="clear" w:color="auto" w:fill="D9EAF7"/>
            <w:tcMar>
              <w:top w:w="65" w:type="dxa"/>
              <w:left w:w="60" w:type="dxa"/>
              <w:bottom w:w="65" w:type="dxa"/>
              <w:right w:w="60" w:type="dxa"/>
            </w:tcMar>
          </w:tcPr>
          <w:p w14:paraId="0642E1C2" w14:textId="77777777" w:rsidR="002C0E86" w:rsidRDefault="00BC1D49">
            <w:pPr>
              <w:keepNext/>
              <w:spacing w:after="40"/>
              <w:jc w:val="center"/>
            </w:pPr>
            <w:r>
              <w:rPr>
                <w:b/>
                <w:sz w:val="21"/>
              </w:rPr>
              <w:t>TC</w:t>
            </w:r>
          </w:p>
        </w:tc>
        <w:tc>
          <w:tcPr>
            <w:tcW w:w="2695" w:type="dxa"/>
            <w:shd w:val="clear" w:color="auto" w:fill="D9EAF7"/>
            <w:tcMar>
              <w:top w:w="65" w:type="dxa"/>
              <w:left w:w="60" w:type="dxa"/>
              <w:bottom w:w="65" w:type="dxa"/>
              <w:right w:w="60" w:type="dxa"/>
            </w:tcMar>
          </w:tcPr>
          <w:p w14:paraId="4EDB9310" w14:textId="77777777" w:rsidR="002C0E86" w:rsidRDefault="00BC1D49">
            <w:pPr>
              <w:keepNext/>
              <w:spacing w:after="40"/>
              <w:jc w:val="center"/>
            </w:pPr>
            <w:r>
              <w:rPr>
                <w:b/>
                <w:sz w:val="21"/>
              </w:rPr>
              <w:t>Giá trị / Độ dài</w:t>
            </w:r>
          </w:p>
        </w:tc>
        <w:tc>
          <w:tcPr>
            <w:tcW w:w="5084" w:type="dxa"/>
            <w:shd w:val="clear" w:color="auto" w:fill="D9EAF7"/>
            <w:tcMar>
              <w:top w:w="65" w:type="dxa"/>
              <w:left w:w="60" w:type="dxa"/>
              <w:bottom w:w="65" w:type="dxa"/>
              <w:right w:w="60" w:type="dxa"/>
            </w:tcMar>
          </w:tcPr>
          <w:p w14:paraId="58A5A082" w14:textId="77777777" w:rsidR="002C0E86" w:rsidRDefault="00BC1D49">
            <w:pPr>
              <w:keepNext/>
              <w:spacing w:after="40"/>
              <w:jc w:val="center"/>
            </w:pPr>
            <w:r>
              <w:rPr>
                <w:b/>
                <w:sz w:val="21"/>
              </w:rPr>
              <w:t>Kết quả mong đợi</w:t>
            </w:r>
          </w:p>
        </w:tc>
      </w:tr>
      <w:tr w:rsidR="002C0E86" w14:paraId="10DA8A4A" w14:textId="77777777">
        <w:trPr>
          <w:cantSplit/>
          <w:jc w:val="center"/>
        </w:trPr>
        <w:tc>
          <w:tcPr>
            <w:tcW w:w="1576" w:type="dxa"/>
            <w:tcMar>
              <w:top w:w="65" w:type="dxa"/>
              <w:left w:w="60" w:type="dxa"/>
              <w:bottom w:w="65" w:type="dxa"/>
              <w:right w:w="60" w:type="dxa"/>
            </w:tcMar>
          </w:tcPr>
          <w:p w14:paraId="02F8C5F7" w14:textId="77777777" w:rsidR="002C0E86" w:rsidRDefault="00BC1D49">
            <w:pPr>
              <w:keepNext/>
              <w:spacing w:after="40"/>
              <w:jc w:val="center"/>
            </w:pPr>
            <w:r>
              <w:rPr>
                <w:sz w:val="21"/>
              </w:rPr>
              <w:t>UC02-B07</w:t>
            </w:r>
          </w:p>
        </w:tc>
        <w:tc>
          <w:tcPr>
            <w:tcW w:w="2695" w:type="dxa"/>
            <w:tcMar>
              <w:top w:w="65" w:type="dxa"/>
              <w:left w:w="60" w:type="dxa"/>
              <w:bottom w:w="65" w:type="dxa"/>
              <w:right w:w="60" w:type="dxa"/>
            </w:tcMar>
          </w:tcPr>
          <w:p w14:paraId="1CCF443D" w14:textId="77777777" w:rsidR="002C0E86" w:rsidRDefault="00BC1D49">
            <w:pPr>
              <w:keepNext/>
              <w:spacing w:after="40"/>
              <w:jc w:val="center"/>
            </w:pPr>
            <w:r>
              <w:rPr>
                <w:sz w:val="21"/>
              </w:rPr>
              <w:t>9</w:t>
            </w:r>
          </w:p>
        </w:tc>
        <w:tc>
          <w:tcPr>
            <w:tcW w:w="5084" w:type="dxa"/>
            <w:tcMar>
              <w:top w:w="65" w:type="dxa"/>
              <w:left w:w="60" w:type="dxa"/>
              <w:bottom w:w="65" w:type="dxa"/>
              <w:right w:w="60" w:type="dxa"/>
            </w:tcMar>
          </w:tcPr>
          <w:p w14:paraId="567991C8" w14:textId="77777777" w:rsidR="002C0E86" w:rsidRDefault="00BC1D49">
            <w:pPr>
              <w:keepNext/>
              <w:spacing w:after="40"/>
            </w:pPr>
            <w:r>
              <w:rPr>
                <w:sz w:val="21"/>
              </w:rPr>
              <w:t>E2 — Báo lỗi, không ghi dữ liệu</w:t>
            </w:r>
          </w:p>
        </w:tc>
      </w:tr>
      <w:tr w:rsidR="002C0E86" w14:paraId="1DDBA385" w14:textId="77777777">
        <w:trPr>
          <w:cantSplit/>
          <w:jc w:val="center"/>
        </w:trPr>
        <w:tc>
          <w:tcPr>
            <w:tcW w:w="1576" w:type="dxa"/>
            <w:tcMar>
              <w:top w:w="65" w:type="dxa"/>
              <w:left w:w="60" w:type="dxa"/>
              <w:bottom w:w="65" w:type="dxa"/>
              <w:right w:w="60" w:type="dxa"/>
            </w:tcMar>
          </w:tcPr>
          <w:p w14:paraId="2AF7EA30" w14:textId="77777777" w:rsidR="002C0E86" w:rsidRDefault="00BC1D49">
            <w:pPr>
              <w:keepNext/>
              <w:spacing w:after="40"/>
              <w:jc w:val="center"/>
            </w:pPr>
            <w:r>
              <w:rPr>
                <w:sz w:val="21"/>
              </w:rPr>
              <w:t>UC02-B08</w:t>
            </w:r>
          </w:p>
        </w:tc>
        <w:tc>
          <w:tcPr>
            <w:tcW w:w="2695" w:type="dxa"/>
            <w:tcMar>
              <w:top w:w="65" w:type="dxa"/>
              <w:left w:w="60" w:type="dxa"/>
              <w:bottom w:w="65" w:type="dxa"/>
              <w:right w:w="60" w:type="dxa"/>
            </w:tcMar>
          </w:tcPr>
          <w:p w14:paraId="03DFFAD9" w14:textId="77777777" w:rsidR="002C0E86" w:rsidRDefault="00BC1D49">
            <w:pPr>
              <w:keepNext/>
              <w:spacing w:after="40"/>
              <w:jc w:val="center"/>
            </w:pPr>
            <w:r>
              <w:rPr>
                <w:sz w:val="21"/>
              </w:rPr>
              <w:t>10</w:t>
            </w:r>
          </w:p>
        </w:tc>
        <w:tc>
          <w:tcPr>
            <w:tcW w:w="5084" w:type="dxa"/>
            <w:tcMar>
              <w:top w:w="65" w:type="dxa"/>
              <w:left w:w="60" w:type="dxa"/>
              <w:bottom w:w="65" w:type="dxa"/>
              <w:right w:w="60" w:type="dxa"/>
            </w:tcMar>
          </w:tcPr>
          <w:p w14:paraId="42A70E47" w14:textId="77777777" w:rsidR="002C0E86" w:rsidRDefault="00BC1D49">
            <w:pPr>
              <w:keepNext/>
              <w:spacing w:after="40"/>
            </w:pPr>
            <w:r>
              <w:rPr>
                <w:sz w:val="21"/>
              </w:rPr>
              <w:t>Hợp lệ theo biên đang xét</w:t>
            </w:r>
          </w:p>
        </w:tc>
      </w:tr>
      <w:tr w:rsidR="002C0E86" w14:paraId="4B705E2F" w14:textId="77777777">
        <w:trPr>
          <w:cantSplit/>
          <w:jc w:val="center"/>
        </w:trPr>
        <w:tc>
          <w:tcPr>
            <w:tcW w:w="1576" w:type="dxa"/>
            <w:tcMar>
              <w:top w:w="65" w:type="dxa"/>
              <w:left w:w="60" w:type="dxa"/>
              <w:bottom w:w="65" w:type="dxa"/>
              <w:right w:w="60" w:type="dxa"/>
            </w:tcMar>
          </w:tcPr>
          <w:p w14:paraId="0E1CE41C" w14:textId="77777777" w:rsidR="002C0E86" w:rsidRDefault="00BC1D49">
            <w:pPr>
              <w:spacing w:after="40"/>
              <w:jc w:val="center"/>
            </w:pPr>
            <w:r>
              <w:rPr>
                <w:sz w:val="21"/>
              </w:rPr>
              <w:t>UC02-B09</w:t>
            </w:r>
          </w:p>
        </w:tc>
        <w:tc>
          <w:tcPr>
            <w:tcW w:w="2695" w:type="dxa"/>
            <w:tcMar>
              <w:top w:w="65" w:type="dxa"/>
              <w:left w:w="60" w:type="dxa"/>
              <w:bottom w:w="65" w:type="dxa"/>
              <w:right w:w="60" w:type="dxa"/>
            </w:tcMar>
          </w:tcPr>
          <w:p w14:paraId="0567C1E5" w14:textId="77777777" w:rsidR="002C0E86" w:rsidRDefault="00BC1D49">
            <w:pPr>
              <w:spacing w:after="40"/>
              <w:jc w:val="center"/>
            </w:pPr>
            <w:r>
              <w:rPr>
                <w:sz w:val="21"/>
              </w:rPr>
              <w:t>11</w:t>
            </w:r>
          </w:p>
        </w:tc>
        <w:tc>
          <w:tcPr>
            <w:tcW w:w="5084" w:type="dxa"/>
            <w:tcMar>
              <w:top w:w="65" w:type="dxa"/>
              <w:left w:w="60" w:type="dxa"/>
              <w:bottom w:w="65" w:type="dxa"/>
              <w:right w:w="60" w:type="dxa"/>
            </w:tcMar>
          </w:tcPr>
          <w:p w14:paraId="788618BF" w14:textId="77777777" w:rsidR="002C0E86" w:rsidRDefault="00BC1D49">
            <w:pPr>
              <w:spacing w:after="40"/>
            </w:pPr>
            <w:r>
              <w:rPr>
                <w:sz w:val="21"/>
              </w:rPr>
              <w:t>E2 — Báo lỗi, không ghi dữ liệu</w:t>
            </w:r>
          </w:p>
        </w:tc>
      </w:tr>
    </w:tbl>
    <w:p w14:paraId="30DA0239" w14:textId="77777777" w:rsidR="002C0E86" w:rsidRDefault="00BC1D49">
      <w:pPr>
        <w:pStyle w:val="Heading3"/>
        <w:spacing w:after="120"/>
      </w:pPr>
      <w:r>
        <w:rPr>
          <w:rFonts w:ascii="Times New Roman" w:hAnsi="Times New Roman"/>
        </w:rPr>
        <w:t>Đối với Địa chỉ Độ dài</w:t>
      </w:r>
    </w:p>
    <w:p w14:paraId="369413AF" w14:textId="77777777" w:rsidR="002C0E86" w:rsidRDefault="00BC1D49">
      <w:pPr>
        <w:spacing w:after="120"/>
        <w:jc w:val="both"/>
      </w:pPr>
      <w:r>
        <w:t>Giữ trường khác hợp lệ; mỗi giá trị thử độc lập, không trùng phone/request_id/ID.</w:t>
      </w:r>
    </w:p>
    <w:tbl>
      <w:tblPr>
        <w:tblStyle w:val="TableGrid"/>
        <w:tblW w:w="0" w:type="auto"/>
        <w:jc w:val="center"/>
        <w:tblLayout w:type="fixed"/>
        <w:tblLook w:val="04A0" w:firstRow="1" w:lastRow="0" w:firstColumn="1" w:lastColumn="0" w:noHBand="0" w:noVBand="1"/>
      </w:tblPr>
      <w:tblGrid>
        <w:gridCol w:w="1576"/>
        <w:gridCol w:w="2695"/>
        <w:gridCol w:w="5084"/>
      </w:tblGrid>
      <w:tr w:rsidR="002C0E86" w14:paraId="3DF1967E" w14:textId="77777777">
        <w:trPr>
          <w:cantSplit/>
          <w:tblHeader/>
          <w:jc w:val="center"/>
        </w:trPr>
        <w:tc>
          <w:tcPr>
            <w:tcW w:w="1576" w:type="dxa"/>
            <w:shd w:val="clear" w:color="auto" w:fill="D9EAF7"/>
            <w:tcMar>
              <w:top w:w="65" w:type="dxa"/>
              <w:left w:w="60" w:type="dxa"/>
              <w:bottom w:w="65" w:type="dxa"/>
              <w:right w:w="60" w:type="dxa"/>
            </w:tcMar>
          </w:tcPr>
          <w:p w14:paraId="69C3E548" w14:textId="77777777" w:rsidR="002C0E86" w:rsidRDefault="00BC1D49">
            <w:pPr>
              <w:keepNext/>
              <w:spacing w:after="40"/>
              <w:jc w:val="center"/>
            </w:pPr>
            <w:r>
              <w:rPr>
                <w:b/>
                <w:sz w:val="21"/>
              </w:rPr>
              <w:t>TC</w:t>
            </w:r>
          </w:p>
        </w:tc>
        <w:tc>
          <w:tcPr>
            <w:tcW w:w="2695" w:type="dxa"/>
            <w:shd w:val="clear" w:color="auto" w:fill="D9EAF7"/>
            <w:tcMar>
              <w:top w:w="65" w:type="dxa"/>
              <w:left w:w="60" w:type="dxa"/>
              <w:bottom w:w="65" w:type="dxa"/>
              <w:right w:w="60" w:type="dxa"/>
            </w:tcMar>
          </w:tcPr>
          <w:p w14:paraId="1B3FEAA7" w14:textId="77777777" w:rsidR="002C0E86" w:rsidRDefault="00BC1D49">
            <w:pPr>
              <w:keepNext/>
              <w:spacing w:after="40"/>
              <w:jc w:val="center"/>
            </w:pPr>
            <w:r>
              <w:rPr>
                <w:b/>
                <w:sz w:val="21"/>
              </w:rPr>
              <w:t>Giá trị / Độ dài</w:t>
            </w:r>
          </w:p>
        </w:tc>
        <w:tc>
          <w:tcPr>
            <w:tcW w:w="5084" w:type="dxa"/>
            <w:shd w:val="clear" w:color="auto" w:fill="D9EAF7"/>
            <w:tcMar>
              <w:top w:w="65" w:type="dxa"/>
              <w:left w:w="60" w:type="dxa"/>
              <w:bottom w:w="65" w:type="dxa"/>
              <w:right w:w="60" w:type="dxa"/>
            </w:tcMar>
          </w:tcPr>
          <w:p w14:paraId="7E19C6EE" w14:textId="77777777" w:rsidR="002C0E86" w:rsidRDefault="00BC1D49">
            <w:pPr>
              <w:keepNext/>
              <w:spacing w:after="40"/>
              <w:jc w:val="center"/>
            </w:pPr>
            <w:r>
              <w:rPr>
                <w:b/>
                <w:sz w:val="21"/>
              </w:rPr>
              <w:t>Kết quả mong đợi</w:t>
            </w:r>
          </w:p>
        </w:tc>
      </w:tr>
      <w:tr w:rsidR="002C0E86" w14:paraId="07A451F0" w14:textId="77777777">
        <w:trPr>
          <w:cantSplit/>
          <w:jc w:val="center"/>
        </w:trPr>
        <w:tc>
          <w:tcPr>
            <w:tcW w:w="1576" w:type="dxa"/>
            <w:tcMar>
              <w:top w:w="65" w:type="dxa"/>
              <w:left w:w="60" w:type="dxa"/>
              <w:bottom w:w="65" w:type="dxa"/>
              <w:right w:w="60" w:type="dxa"/>
            </w:tcMar>
          </w:tcPr>
          <w:p w14:paraId="78272754" w14:textId="77777777" w:rsidR="002C0E86" w:rsidRDefault="00BC1D49">
            <w:pPr>
              <w:keepNext/>
              <w:spacing w:after="40"/>
              <w:jc w:val="center"/>
            </w:pPr>
            <w:r>
              <w:rPr>
                <w:sz w:val="21"/>
              </w:rPr>
              <w:t>UC02-B10</w:t>
            </w:r>
          </w:p>
        </w:tc>
        <w:tc>
          <w:tcPr>
            <w:tcW w:w="2695" w:type="dxa"/>
            <w:tcMar>
              <w:top w:w="65" w:type="dxa"/>
              <w:left w:w="60" w:type="dxa"/>
              <w:bottom w:w="65" w:type="dxa"/>
              <w:right w:w="60" w:type="dxa"/>
            </w:tcMar>
          </w:tcPr>
          <w:p w14:paraId="111CAD44" w14:textId="77777777" w:rsidR="002C0E86" w:rsidRDefault="00BC1D49">
            <w:pPr>
              <w:keepNext/>
              <w:spacing w:after="40"/>
              <w:jc w:val="center"/>
            </w:pPr>
            <w:r>
              <w:rPr>
                <w:sz w:val="21"/>
              </w:rPr>
              <w:t>0</w:t>
            </w:r>
          </w:p>
        </w:tc>
        <w:tc>
          <w:tcPr>
            <w:tcW w:w="5084" w:type="dxa"/>
            <w:tcMar>
              <w:top w:w="65" w:type="dxa"/>
              <w:left w:w="60" w:type="dxa"/>
              <w:bottom w:w="65" w:type="dxa"/>
              <w:right w:w="60" w:type="dxa"/>
            </w:tcMar>
          </w:tcPr>
          <w:p w14:paraId="142FC4F9" w14:textId="77777777" w:rsidR="002C0E86" w:rsidRDefault="00BC1D49">
            <w:pPr>
              <w:keepNext/>
              <w:spacing w:after="40"/>
            </w:pPr>
            <w:r>
              <w:rPr>
                <w:sz w:val="21"/>
              </w:rPr>
              <w:t>Hợp lệ theo biên đang xét</w:t>
            </w:r>
          </w:p>
        </w:tc>
      </w:tr>
      <w:tr w:rsidR="002C0E86" w14:paraId="494B0EEF" w14:textId="77777777">
        <w:trPr>
          <w:cantSplit/>
          <w:jc w:val="center"/>
        </w:trPr>
        <w:tc>
          <w:tcPr>
            <w:tcW w:w="1576" w:type="dxa"/>
            <w:tcMar>
              <w:top w:w="65" w:type="dxa"/>
              <w:left w:w="60" w:type="dxa"/>
              <w:bottom w:w="65" w:type="dxa"/>
              <w:right w:w="60" w:type="dxa"/>
            </w:tcMar>
          </w:tcPr>
          <w:p w14:paraId="45E8109F" w14:textId="77777777" w:rsidR="002C0E86" w:rsidRDefault="00BC1D49">
            <w:pPr>
              <w:keepNext/>
              <w:spacing w:after="40"/>
              <w:jc w:val="center"/>
            </w:pPr>
            <w:r>
              <w:rPr>
                <w:sz w:val="21"/>
              </w:rPr>
              <w:t>UC02-B11</w:t>
            </w:r>
          </w:p>
        </w:tc>
        <w:tc>
          <w:tcPr>
            <w:tcW w:w="2695" w:type="dxa"/>
            <w:tcMar>
              <w:top w:w="65" w:type="dxa"/>
              <w:left w:w="60" w:type="dxa"/>
              <w:bottom w:w="65" w:type="dxa"/>
              <w:right w:w="60" w:type="dxa"/>
            </w:tcMar>
          </w:tcPr>
          <w:p w14:paraId="72D27295" w14:textId="77777777" w:rsidR="002C0E86" w:rsidRDefault="00BC1D49">
            <w:pPr>
              <w:keepNext/>
              <w:spacing w:after="40"/>
              <w:jc w:val="center"/>
            </w:pPr>
            <w:r>
              <w:rPr>
                <w:sz w:val="21"/>
              </w:rPr>
              <w:t>1</w:t>
            </w:r>
          </w:p>
        </w:tc>
        <w:tc>
          <w:tcPr>
            <w:tcW w:w="5084" w:type="dxa"/>
            <w:tcMar>
              <w:top w:w="65" w:type="dxa"/>
              <w:left w:w="60" w:type="dxa"/>
              <w:bottom w:w="65" w:type="dxa"/>
              <w:right w:w="60" w:type="dxa"/>
            </w:tcMar>
          </w:tcPr>
          <w:p w14:paraId="0E82C1A2" w14:textId="77777777" w:rsidR="002C0E86" w:rsidRDefault="00BC1D49">
            <w:pPr>
              <w:keepNext/>
              <w:spacing w:after="40"/>
            </w:pPr>
            <w:r>
              <w:rPr>
                <w:sz w:val="21"/>
              </w:rPr>
              <w:t>Hợp lệ theo biên đang xét</w:t>
            </w:r>
          </w:p>
        </w:tc>
      </w:tr>
      <w:tr w:rsidR="002C0E86" w14:paraId="3B26ECF3" w14:textId="77777777">
        <w:trPr>
          <w:cantSplit/>
          <w:jc w:val="center"/>
        </w:trPr>
        <w:tc>
          <w:tcPr>
            <w:tcW w:w="1576" w:type="dxa"/>
            <w:tcMar>
              <w:top w:w="65" w:type="dxa"/>
              <w:left w:w="60" w:type="dxa"/>
              <w:bottom w:w="65" w:type="dxa"/>
              <w:right w:w="60" w:type="dxa"/>
            </w:tcMar>
          </w:tcPr>
          <w:p w14:paraId="5F88D1AC" w14:textId="77777777" w:rsidR="002C0E86" w:rsidRDefault="00BC1D49">
            <w:pPr>
              <w:keepNext/>
              <w:spacing w:after="40"/>
              <w:jc w:val="center"/>
            </w:pPr>
            <w:r>
              <w:rPr>
                <w:sz w:val="21"/>
              </w:rPr>
              <w:t>UC02-B12</w:t>
            </w:r>
          </w:p>
        </w:tc>
        <w:tc>
          <w:tcPr>
            <w:tcW w:w="2695" w:type="dxa"/>
            <w:tcMar>
              <w:top w:w="65" w:type="dxa"/>
              <w:left w:w="60" w:type="dxa"/>
              <w:bottom w:w="65" w:type="dxa"/>
              <w:right w:w="60" w:type="dxa"/>
            </w:tcMar>
          </w:tcPr>
          <w:p w14:paraId="1EE08E13" w14:textId="77777777" w:rsidR="002C0E86" w:rsidRDefault="00BC1D49">
            <w:pPr>
              <w:keepNext/>
              <w:spacing w:after="40"/>
              <w:jc w:val="center"/>
            </w:pPr>
            <w:r>
              <w:rPr>
                <w:sz w:val="21"/>
              </w:rPr>
              <w:t>249</w:t>
            </w:r>
          </w:p>
        </w:tc>
        <w:tc>
          <w:tcPr>
            <w:tcW w:w="5084" w:type="dxa"/>
            <w:tcMar>
              <w:top w:w="65" w:type="dxa"/>
              <w:left w:w="60" w:type="dxa"/>
              <w:bottom w:w="65" w:type="dxa"/>
              <w:right w:w="60" w:type="dxa"/>
            </w:tcMar>
          </w:tcPr>
          <w:p w14:paraId="27B73988" w14:textId="77777777" w:rsidR="002C0E86" w:rsidRDefault="00BC1D49">
            <w:pPr>
              <w:keepNext/>
              <w:spacing w:after="40"/>
            </w:pPr>
            <w:r>
              <w:rPr>
                <w:sz w:val="21"/>
              </w:rPr>
              <w:t>Hợp lệ theo biên đang xét</w:t>
            </w:r>
          </w:p>
        </w:tc>
      </w:tr>
      <w:tr w:rsidR="002C0E86" w14:paraId="0182C6E6" w14:textId="77777777">
        <w:trPr>
          <w:cantSplit/>
          <w:jc w:val="center"/>
        </w:trPr>
        <w:tc>
          <w:tcPr>
            <w:tcW w:w="1576" w:type="dxa"/>
            <w:tcMar>
              <w:top w:w="65" w:type="dxa"/>
              <w:left w:w="60" w:type="dxa"/>
              <w:bottom w:w="65" w:type="dxa"/>
              <w:right w:w="60" w:type="dxa"/>
            </w:tcMar>
          </w:tcPr>
          <w:p w14:paraId="5F5CF83F" w14:textId="77777777" w:rsidR="002C0E86" w:rsidRDefault="00BC1D49">
            <w:pPr>
              <w:keepNext/>
              <w:spacing w:after="40"/>
              <w:jc w:val="center"/>
            </w:pPr>
            <w:r>
              <w:rPr>
                <w:sz w:val="21"/>
              </w:rPr>
              <w:t>UC02-B13</w:t>
            </w:r>
          </w:p>
        </w:tc>
        <w:tc>
          <w:tcPr>
            <w:tcW w:w="2695" w:type="dxa"/>
            <w:tcMar>
              <w:top w:w="65" w:type="dxa"/>
              <w:left w:w="60" w:type="dxa"/>
              <w:bottom w:w="65" w:type="dxa"/>
              <w:right w:w="60" w:type="dxa"/>
            </w:tcMar>
          </w:tcPr>
          <w:p w14:paraId="0CAC7E27" w14:textId="77777777" w:rsidR="002C0E86" w:rsidRDefault="00BC1D49">
            <w:pPr>
              <w:keepNext/>
              <w:spacing w:after="40"/>
              <w:jc w:val="center"/>
            </w:pPr>
            <w:r>
              <w:rPr>
                <w:sz w:val="21"/>
              </w:rPr>
              <w:t>250</w:t>
            </w:r>
          </w:p>
        </w:tc>
        <w:tc>
          <w:tcPr>
            <w:tcW w:w="5084" w:type="dxa"/>
            <w:tcMar>
              <w:top w:w="65" w:type="dxa"/>
              <w:left w:w="60" w:type="dxa"/>
              <w:bottom w:w="65" w:type="dxa"/>
              <w:right w:w="60" w:type="dxa"/>
            </w:tcMar>
          </w:tcPr>
          <w:p w14:paraId="50705BE9" w14:textId="77777777" w:rsidR="002C0E86" w:rsidRDefault="00BC1D49">
            <w:pPr>
              <w:keepNext/>
              <w:spacing w:after="40"/>
            </w:pPr>
            <w:r>
              <w:rPr>
                <w:sz w:val="21"/>
              </w:rPr>
              <w:t>Hợp lệ theo biên đang xét</w:t>
            </w:r>
          </w:p>
        </w:tc>
      </w:tr>
      <w:tr w:rsidR="002C0E86" w14:paraId="74E5C120" w14:textId="77777777">
        <w:trPr>
          <w:cantSplit/>
          <w:jc w:val="center"/>
        </w:trPr>
        <w:tc>
          <w:tcPr>
            <w:tcW w:w="1576" w:type="dxa"/>
            <w:tcMar>
              <w:top w:w="65" w:type="dxa"/>
              <w:left w:w="60" w:type="dxa"/>
              <w:bottom w:w="65" w:type="dxa"/>
              <w:right w:w="60" w:type="dxa"/>
            </w:tcMar>
          </w:tcPr>
          <w:p w14:paraId="11152373" w14:textId="77777777" w:rsidR="002C0E86" w:rsidRDefault="00BC1D49">
            <w:pPr>
              <w:spacing w:after="40"/>
              <w:jc w:val="center"/>
            </w:pPr>
            <w:r>
              <w:rPr>
                <w:sz w:val="21"/>
              </w:rPr>
              <w:t>UC02-B14</w:t>
            </w:r>
          </w:p>
        </w:tc>
        <w:tc>
          <w:tcPr>
            <w:tcW w:w="2695" w:type="dxa"/>
            <w:tcMar>
              <w:top w:w="65" w:type="dxa"/>
              <w:left w:w="60" w:type="dxa"/>
              <w:bottom w:w="65" w:type="dxa"/>
              <w:right w:w="60" w:type="dxa"/>
            </w:tcMar>
          </w:tcPr>
          <w:p w14:paraId="72FDA79A" w14:textId="77777777" w:rsidR="002C0E86" w:rsidRDefault="00BC1D49">
            <w:pPr>
              <w:spacing w:after="40"/>
              <w:jc w:val="center"/>
            </w:pPr>
            <w:r>
              <w:rPr>
                <w:sz w:val="21"/>
              </w:rPr>
              <w:t>251</w:t>
            </w:r>
          </w:p>
        </w:tc>
        <w:tc>
          <w:tcPr>
            <w:tcW w:w="5084" w:type="dxa"/>
            <w:tcMar>
              <w:top w:w="65" w:type="dxa"/>
              <w:left w:w="60" w:type="dxa"/>
              <w:bottom w:w="65" w:type="dxa"/>
              <w:right w:w="60" w:type="dxa"/>
            </w:tcMar>
          </w:tcPr>
          <w:p w14:paraId="0813A676" w14:textId="77777777" w:rsidR="002C0E86" w:rsidRDefault="00BC1D49">
            <w:pPr>
              <w:spacing w:after="40"/>
            </w:pPr>
            <w:r>
              <w:rPr>
                <w:sz w:val="21"/>
              </w:rPr>
              <w:t>E2 — Báo lỗi, không ghi dữ liệu</w:t>
            </w:r>
          </w:p>
        </w:tc>
      </w:tr>
    </w:tbl>
    <w:p w14:paraId="2D2ED4AC" w14:textId="77777777" w:rsidR="002C0E86" w:rsidRDefault="00BC1D49">
      <w:pPr>
        <w:spacing w:after="120"/>
        <w:jc w:val="both"/>
      </w:pPr>
      <w:r>
        <w:t>Chuỗi thử: tên A lặp n; phone 0 + 9 lặp n−1; mã yêu cầu dùng chữ/số hợp lệ đủ n và chưa sử dụng. Ngày phải tồn tại thực tế. Các trường hợp hợp lệ phải thỏa toàn bộ ràng buộc khác.</w:t>
      </w:r>
    </w:p>
    <w:p w14:paraId="78A1A19F" w14:textId="77777777" w:rsidR="002C0E86" w:rsidRDefault="00BC1D49">
      <w:pPr>
        <w:pStyle w:val="Heading1"/>
        <w:pageBreakBefore/>
        <w:spacing w:after="120"/>
      </w:pPr>
      <w:bookmarkStart w:id="6" w:name="_Toc240229180"/>
      <w:r>
        <w:rPr>
          <w:rFonts w:ascii="Times New Roman" w:hAnsi="Times New Roman"/>
        </w:rPr>
        <w:lastRenderedPageBreak/>
        <w:t>Test Cases UC02 Thêm mới hội viên</w:t>
      </w:r>
      <w:bookmarkEnd w:id="6"/>
    </w:p>
    <w:p w14:paraId="6BC25A7A" w14:textId="77777777" w:rsidR="002C0E86" w:rsidRDefault="00BC1D49">
      <w:pPr>
        <w:pStyle w:val="Heading2"/>
        <w:spacing w:after="120"/>
      </w:pPr>
      <w:r>
        <w:rPr>
          <w:rFonts w:ascii="Times New Roman" w:hAnsi="Times New Roman"/>
        </w:rPr>
        <w:t>Bộ dữ liệu và bước kiểm tra chung</w:t>
      </w:r>
    </w:p>
    <w:p w14:paraId="1A15F521" w14:textId="77777777" w:rsidR="002C0E86" w:rsidRDefault="00BC1D49">
      <w:pPr>
        <w:spacing w:after="120"/>
        <w:jc w:val="both"/>
      </w:pPr>
      <w:r>
        <w:t>M01: name=Nguyễn Văn An; phone=0901234567 chưa dùng; email=an@example.com; gender=Nam; birth_date=2000-01-01; address=Hà Nội. Không gửi id khi thêm mới.</w:t>
      </w:r>
    </w:p>
    <w:p w14:paraId="5769C1BD" w14:textId="77777777" w:rsidR="002C0E86" w:rsidRDefault="00BC1D49">
      <w:pPr>
        <w:spacing w:after="120"/>
        <w:jc w:val="both"/>
      </w:pPr>
      <w:r>
        <w:t>Bước chung: 1 Chuẩn bị trạng thái theo tiền điều kiện; 2 Thực hiện hành động trong từng ca; 3 Ghi mã HTTP/thông báo và tải lại dữ liệu; 4 Đọc bảng members để xác nhận không ghi sai/trùng. Ca API ghi luôn kèm phiên, Origin và CSRF đúng trừ khi đang thử lỗi bảo vệ.</w:t>
      </w:r>
    </w:p>
    <w:tbl>
      <w:tblPr>
        <w:tblStyle w:val="TableGrid"/>
        <w:tblW w:w="0" w:type="auto"/>
        <w:jc w:val="center"/>
        <w:tblLayout w:type="fixed"/>
        <w:tblLook w:val="04A0" w:firstRow="1" w:lastRow="0" w:firstColumn="1" w:lastColumn="0" w:noHBand="0" w:noVBand="1"/>
      </w:tblPr>
      <w:tblGrid>
        <w:gridCol w:w="712"/>
        <w:gridCol w:w="1144"/>
        <w:gridCol w:w="1194"/>
        <w:gridCol w:w="1525"/>
        <w:gridCol w:w="1855"/>
        <w:gridCol w:w="2262"/>
        <w:gridCol w:w="661"/>
      </w:tblGrid>
      <w:tr w:rsidR="002C0E86" w14:paraId="78669BAC" w14:textId="77777777">
        <w:trPr>
          <w:cantSplit/>
          <w:tblHeader/>
          <w:jc w:val="center"/>
        </w:trPr>
        <w:tc>
          <w:tcPr>
            <w:tcW w:w="712" w:type="dxa"/>
            <w:shd w:val="clear" w:color="auto" w:fill="D9EAF7"/>
            <w:tcMar>
              <w:top w:w="65" w:type="dxa"/>
              <w:left w:w="65" w:type="dxa"/>
              <w:bottom w:w="65" w:type="dxa"/>
              <w:right w:w="65" w:type="dxa"/>
            </w:tcMar>
          </w:tcPr>
          <w:p w14:paraId="0F3A45D5" w14:textId="77777777" w:rsidR="002C0E86" w:rsidRDefault="00BC1D49">
            <w:pPr>
              <w:spacing w:after="40"/>
              <w:jc w:val="center"/>
            </w:pPr>
            <w:r>
              <w:rPr>
                <w:b/>
                <w:sz w:val="21"/>
              </w:rPr>
              <w:t>TC ID</w:t>
            </w:r>
          </w:p>
        </w:tc>
        <w:tc>
          <w:tcPr>
            <w:tcW w:w="1144" w:type="dxa"/>
            <w:shd w:val="clear" w:color="auto" w:fill="D9EAF7"/>
            <w:tcMar>
              <w:top w:w="65" w:type="dxa"/>
              <w:left w:w="65" w:type="dxa"/>
              <w:bottom w:w="65" w:type="dxa"/>
              <w:right w:w="65" w:type="dxa"/>
            </w:tcMar>
          </w:tcPr>
          <w:p w14:paraId="4995AB82" w14:textId="77777777" w:rsidR="002C0E86" w:rsidRDefault="00BC1D49">
            <w:pPr>
              <w:spacing w:after="40"/>
              <w:jc w:val="center"/>
            </w:pPr>
            <w:r>
              <w:rPr>
                <w:b/>
                <w:sz w:val="21"/>
              </w:rPr>
              <w:t>Mục tiêu kiểm thử</w:t>
            </w:r>
          </w:p>
        </w:tc>
        <w:tc>
          <w:tcPr>
            <w:tcW w:w="1194" w:type="dxa"/>
            <w:shd w:val="clear" w:color="auto" w:fill="D9EAF7"/>
            <w:tcMar>
              <w:top w:w="65" w:type="dxa"/>
              <w:left w:w="65" w:type="dxa"/>
              <w:bottom w:w="65" w:type="dxa"/>
              <w:right w:w="65" w:type="dxa"/>
            </w:tcMar>
          </w:tcPr>
          <w:p w14:paraId="0DE17DBC" w14:textId="77777777" w:rsidR="002C0E86" w:rsidRDefault="00BC1D49">
            <w:pPr>
              <w:spacing w:after="40"/>
              <w:jc w:val="center"/>
            </w:pPr>
            <w:r>
              <w:rPr>
                <w:b/>
                <w:sz w:val="21"/>
              </w:rPr>
              <w:t>Tiền điều kiện</w:t>
            </w:r>
          </w:p>
        </w:tc>
        <w:tc>
          <w:tcPr>
            <w:tcW w:w="1525" w:type="dxa"/>
            <w:shd w:val="clear" w:color="auto" w:fill="D9EAF7"/>
            <w:tcMar>
              <w:top w:w="65" w:type="dxa"/>
              <w:left w:w="65" w:type="dxa"/>
              <w:bottom w:w="65" w:type="dxa"/>
              <w:right w:w="65" w:type="dxa"/>
            </w:tcMar>
          </w:tcPr>
          <w:p w14:paraId="1EA1512B" w14:textId="77777777" w:rsidR="002C0E86" w:rsidRDefault="00BC1D49">
            <w:pPr>
              <w:spacing w:after="40"/>
              <w:jc w:val="center"/>
            </w:pPr>
            <w:r>
              <w:rPr>
                <w:b/>
                <w:sz w:val="21"/>
              </w:rPr>
              <w:t>Dữ liệu kiểm thử</w:t>
            </w:r>
          </w:p>
        </w:tc>
        <w:tc>
          <w:tcPr>
            <w:tcW w:w="1855" w:type="dxa"/>
            <w:shd w:val="clear" w:color="auto" w:fill="D9EAF7"/>
            <w:tcMar>
              <w:top w:w="65" w:type="dxa"/>
              <w:left w:w="65" w:type="dxa"/>
              <w:bottom w:w="65" w:type="dxa"/>
              <w:right w:w="65" w:type="dxa"/>
            </w:tcMar>
          </w:tcPr>
          <w:p w14:paraId="2DB3971E" w14:textId="77777777" w:rsidR="002C0E86" w:rsidRDefault="00BC1D49">
            <w:pPr>
              <w:spacing w:after="40"/>
              <w:jc w:val="center"/>
            </w:pPr>
            <w:r>
              <w:rPr>
                <w:b/>
                <w:sz w:val="21"/>
              </w:rPr>
              <w:t>Các bước thực hiện</w:t>
            </w:r>
          </w:p>
        </w:tc>
        <w:tc>
          <w:tcPr>
            <w:tcW w:w="2262" w:type="dxa"/>
            <w:shd w:val="clear" w:color="auto" w:fill="D9EAF7"/>
            <w:tcMar>
              <w:top w:w="65" w:type="dxa"/>
              <w:left w:w="65" w:type="dxa"/>
              <w:bottom w:w="65" w:type="dxa"/>
              <w:right w:w="65" w:type="dxa"/>
            </w:tcMar>
          </w:tcPr>
          <w:p w14:paraId="5DB93216" w14:textId="77777777" w:rsidR="002C0E86" w:rsidRDefault="00BC1D49">
            <w:pPr>
              <w:spacing w:after="40"/>
              <w:jc w:val="center"/>
            </w:pPr>
            <w:r>
              <w:rPr>
                <w:b/>
                <w:sz w:val="21"/>
              </w:rPr>
              <w:t>Kết quả mong đợi</w:t>
            </w:r>
          </w:p>
        </w:tc>
        <w:tc>
          <w:tcPr>
            <w:tcW w:w="661" w:type="dxa"/>
            <w:shd w:val="clear" w:color="auto" w:fill="D9EAF7"/>
            <w:tcMar>
              <w:top w:w="65" w:type="dxa"/>
              <w:left w:w="65" w:type="dxa"/>
              <w:bottom w:w="65" w:type="dxa"/>
              <w:right w:w="65" w:type="dxa"/>
            </w:tcMar>
          </w:tcPr>
          <w:p w14:paraId="24C36E2E" w14:textId="77777777" w:rsidR="002C0E86" w:rsidRDefault="00BC1D49">
            <w:pPr>
              <w:spacing w:after="40"/>
              <w:jc w:val="center"/>
            </w:pPr>
            <w:r>
              <w:rPr>
                <w:b/>
                <w:sz w:val="21"/>
              </w:rPr>
              <w:t>Ưu tiên</w:t>
            </w:r>
          </w:p>
        </w:tc>
      </w:tr>
      <w:tr w:rsidR="002C0E86" w14:paraId="04ADC4AF" w14:textId="77777777">
        <w:trPr>
          <w:cantSplit/>
          <w:jc w:val="center"/>
        </w:trPr>
        <w:tc>
          <w:tcPr>
            <w:tcW w:w="712" w:type="dxa"/>
            <w:tcMar>
              <w:top w:w="65" w:type="dxa"/>
              <w:left w:w="45" w:type="dxa"/>
              <w:bottom w:w="65" w:type="dxa"/>
              <w:right w:w="45" w:type="dxa"/>
            </w:tcMar>
          </w:tcPr>
          <w:p w14:paraId="136F01D5" w14:textId="77777777" w:rsidR="002C0E86" w:rsidRDefault="00BC1D49">
            <w:pPr>
              <w:spacing w:after="40"/>
              <w:jc w:val="center"/>
            </w:pPr>
            <w:r>
              <w:rPr>
                <w:sz w:val="21"/>
              </w:rPr>
              <w:t>UC02-T01</w:t>
            </w:r>
          </w:p>
        </w:tc>
        <w:tc>
          <w:tcPr>
            <w:tcW w:w="1144" w:type="dxa"/>
            <w:tcMar>
              <w:top w:w="65" w:type="dxa"/>
              <w:left w:w="45" w:type="dxa"/>
              <w:bottom w:w="65" w:type="dxa"/>
              <w:right w:w="45" w:type="dxa"/>
            </w:tcMar>
          </w:tcPr>
          <w:p w14:paraId="24A61508" w14:textId="77777777" w:rsidR="002C0E86" w:rsidRDefault="00BC1D49">
            <w:pPr>
              <w:spacing w:after="40"/>
            </w:pPr>
            <w:r>
              <w:rPr>
                <w:sz w:val="21"/>
              </w:rPr>
              <w:t>Thêm hội viên</w:t>
            </w:r>
          </w:p>
        </w:tc>
        <w:tc>
          <w:tcPr>
            <w:tcW w:w="1194" w:type="dxa"/>
            <w:tcMar>
              <w:top w:w="65" w:type="dxa"/>
              <w:left w:w="45" w:type="dxa"/>
              <w:bottom w:w="65" w:type="dxa"/>
              <w:right w:w="45" w:type="dxa"/>
            </w:tcMar>
          </w:tcPr>
          <w:p w14:paraId="1281A6C8" w14:textId="77777777" w:rsidR="002C0E86" w:rsidRDefault="00BC1D49">
            <w:pPr>
              <w:spacing w:after="40"/>
            </w:pPr>
            <w:r>
              <w:rPr>
                <w:sz w:val="21"/>
              </w:rPr>
              <w:t>A hoặc S login</w:t>
            </w:r>
          </w:p>
        </w:tc>
        <w:tc>
          <w:tcPr>
            <w:tcW w:w="1525" w:type="dxa"/>
            <w:tcMar>
              <w:top w:w="65" w:type="dxa"/>
              <w:left w:w="45" w:type="dxa"/>
              <w:bottom w:w="65" w:type="dxa"/>
              <w:right w:w="45" w:type="dxa"/>
            </w:tcMar>
          </w:tcPr>
          <w:p w14:paraId="12E7F617" w14:textId="77777777" w:rsidR="002C0E86" w:rsidRDefault="00BC1D49">
            <w:pPr>
              <w:spacing w:after="40"/>
            </w:pPr>
            <w:r>
              <w:rPr>
                <w:sz w:val="21"/>
              </w:rPr>
              <w:t>Dữ liệu mặc định; thay:</w:t>
            </w:r>
            <w:r>
              <w:rPr>
                <w:sz w:val="21"/>
              </w:rPr>
              <w:br/>
              <w:t>M</w:t>
            </w:r>
          </w:p>
        </w:tc>
        <w:tc>
          <w:tcPr>
            <w:tcW w:w="1855" w:type="dxa"/>
            <w:tcMar>
              <w:top w:w="65" w:type="dxa"/>
              <w:left w:w="45" w:type="dxa"/>
              <w:bottom w:w="65" w:type="dxa"/>
              <w:right w:w="45" w:type="dxa"/>
            </w:tcMar>
          </w:tcPr>
          <w:p w14:paraId="67D88301" w14:textId="77777777" w:rsidR="002C0E86" w:rsidRDefault="00BC1D49">
            <w:pPr>
              <w:spacing w:after="40"/>
            </w:pPr>
            <w:r>
              <w:rPr>
                <w:sz w:val="21"/>
              </w:rPr>
              <w:t>1. UI Hội viên → thêm → lưu → tải lại.</w:t>
            </w:r>
            <w:r>
              <w:rPr>
                <w:sz w:val="21"/>
              </w:rPr>
              <w:br/>
              <w:t>2. Ghi phản hồi và đọc lại dữ liệu.</w:t>
            </w:r>
            <w:r>
              <w:rPr>
                <w:sz w:val="21"/>
              </w:rPr>
              <w:br/>
              <w:t>3. Đối chiếu bảng members.</w:t>
            </w:r>
          </w:p>
        </w:tc>
        <w:tc>
          <w:tcPr>
            <w:tcW w:w="2262" w:type="dxa"/>
            <w:tcMar>
              <w:top w:w="65" w:type="dxa"/>
              <w:left w:w="45" w:type="dxa"/>
              <w:bottom w:w="65" w:type="dxa"/>
              <w:right w:w="45" w:type="dxa"/>
            </w:tcMar>
          </w:tcPr>
          <w:p w14:paraId="7826B578" w14:textId="77777777" w:rsidR="002C0E86" w:rsidRDefault="00BC1D49">
            <w:pPr>
              <w:spacing w:after="40"/>
            </w:pPr>
            <w:r>
              <w:rPr>
                <w:sz w:val="21"/>
              </w:rPr>
              <w:t>Một hồ sơ đúng M; form đóng; dữ liệu còn sau tải lại.</w:t>
            </w:r>
            <w:r>
              <w:rPr>
                <w:sz w:val="21"/>
              </w:rPr>
              <w:br/>
              <w:t>Đối chiếu giá trị/số bản ghi; ca lỗi không được ghi dở dang.</w:t>
            </w:r>
          </w:p>
        </w:tc>
        <w:tc>
          <w:tcPr>
            <w:tcW w:w="661" w:type="dxa"/>
            <w:tcMar>
              <w:top w:w="65" w:type="dxa"/>
              <w:left w:w="45" w:type="dxa"/>
              <w:bottom w:w="65" w:type="dxa"/>
              <w:right w:w="45" w:type="dxa"/>
            </w:tcMar>
          </w:tcPr>
          <w:p w14:paraId="000CC352" w14:textId="77777777" w:rsidR="002C0E86" w:rsidRDefault="00BC1D49">
            <w:pPr>
              <w:spacing w:after="40"/>
              <w:jc w:val="center"/>
            </w:pPr>
            <w:r>
              <w:rPr>
                <w:sz w:val="21"/>
              </w:rPr>
              <w:t>Cao</w:t>
            </w:r>
          </w:p>
        </w:tc>
      </w:tr>
      <w:tr w:rsidR="002C0E86" w14:paraId="31BF324A" w14:textId="77777777">
        <w:trPr>
          <w:cantSplit/>
          <w:jc w:val="center"/>
        </w:trPr>
        <w:tc>
          <w:tcPr>
            <w:tcW w:w="712" w:type="dxa"/>
            <w:tcMar>
              <w:top w:w="65" w:type="dxa"/>
              <w:left w:w="45" w:type="dxa"/>
              <w:bottom w:w="65" w:type="dxa"/>
              <w:right w:w="45" w:type="dxa"/>
            </w:tcMar>
          </w:tcPr>
          <w:p w14:paraId="195F2147" w14:textId="77777777" w:rsidR="002C0E86" w:rsidRDefault="00BC1D49">
            <w:pPr>
              <w:spacing w:after="40"/>
              <w:jc w:val="center"/>
            </w:pPr>
            <w:r>
              <w:rPr>
                <w:sz w:val="21"/>
              </w:rPr>
              <w:t>UC02-T02</w:t>
            </w:r>
          </w:p>
        </w:tc>
        <w:tc>
          <w:tcPr>
            <w:tcW w:w="1144" w:type="dxa"/>
            <w:tcMar>
              <w:top w:w="65" w:type="dxa"/>
              <w:left w:w="45" w:type="dxa"/>
              <w:bottom w:w="65" w:type="dxa"/>
              <w:right w:w="45" w:type="dxa"/>
            </w:tcMar>
          </w:tcPr>
          <w:p w14:paraId="718C6EA9" w14:textId="77777777" w:rsidR="002C0E86" w:rsidRDefault="00BC1D49">
            <w:pPr>
              <w:spacing w:after="40"/>
            </w:pPr>
            <w:r>
              <w:rPr>
                <w:sz w:val="21"/>
              </w:rPr>
              <w:t>Tên sai</w:t>
            </w:r>
          </w:p>
        </w:tc>
        <w:tc>
          <w:tcPr>
            <w:tcW w:w="1194" w:type="dxa"/>
            <w:tcMar>
              <w:top w:w="65" w:type="dxa"/>
              <w:left w:w="45" w:type="dxa"/>
              <w:bottom w:w="65" w:type="dxa"/>
              <w:right w:w="45" w:type="dxa"/>
            </w:tcMar>
          </w:tcPr>
          <w:p w14:paraId="337E372F" w14:textId="77777777" w:rsidR="002C0E86" w:rsidRDefault="00BC1D49">
            <w:pPr>
              <w:spacing w:after="40"/>
            </w:pPr>
            <w:r>
              <w:rPr>
                <w:sz w:val="21"/>
              </w:rPr>
              <w:t>S login</w:t>
            </w:r>
          </w:p>
        </w:tc>
        <w:tc>
          <w:tcPr>
            <w:tcW w:w="1525" w:type="dxa"/>
            <w:tcMar>
              <w:top w:w="65" w:type="dxa"/>
              <w:left w:w="45" w:type="dxa"/>
              <w:bottom w:w="65" w:type="dxa"/>
              <w:right w:w="45" w:type="dxa"/>
            </w:tcMar>
          </w:tcPr>
          <w:p w14:paraId="0C17DC2C" w14:textId="77777777" w:rsidR="002C0E86" w:rsidRDefault="00BC1D49">
            <w:pPr>
              <w:spacing w:after="40"/>
            </w:pPr>
            <w:r>
              <w:rPr>
                <w:sz w:val="21"/>
              </w:rPr>
              <w:t>Dữ liệu mặc định; thay:</w:t>
            </w:r>
            <w:r>
              <w:rPr>
                <w:sz w:val="21"/>
              </w:rPr>
              <w:br/>
              <w:t>Tên rỗng;</w:t>
            </w:r>
            <w:r>
              <w:rPr>
                <w:sz w:val="21"/>
              </w:rPr>
              <w:br/>
              <w:t xml:space="preserve"> tên A</w:t>
            </w:r>
          </w:p>
        </w:tc>
        <w:tc>
          <w:tcPr>
            <w:tcW w:w="1855" w:type="dxa"/>
            <w:tcMar>
              <w:top w:w="65" w:type="dxa"/>
              <w:left w:w="45" w:type="dxa"/>
              <w:bottom w:w="65" w:type="dxa"/>
              <w:right w:w="45" w:type="dxa"/>
            </w:tcMar>
          </w:tcPr>
          <w:p w14:paraId="0A662C26" w14:textId="77777777" w:rsidR="002C0E86" w:rsidRDefault="00BC1D49">
            <w:pPr>
              <w:spacing w:after="40"/>
            </w:pPr>
            <w:r>
              <w:rPr>
                <w:sz w:val="21"/>
              </w:rPr>
              <w:t>1. API member.save từng dữ liệu, còn lại M.</w:t>
            </w:r>
            <w:r>
              <w:rPr>
                <w:sz w:val="21"/>
              </w:rPr>
              <w:br/>
              <w:t>2. Ghi phản hồi và đọc lại dữ liệu.</w:t>
            </w:r>
            <w:r>
              <w:rPr>
                <w:sz w:val="21"/>
              </w:rPr>
              <w:br/>
              <w:t>3. Đối chiếu bảng members.</w:t>
            </w:r>
          </w:p>
        </w:tc>
        <w:tc>
          <w:tcPr>
            <w:tcW w:w="2262" w:type="dxa"/>
            <w:tcMar>
              <w:top w:w="65" w:type="dxa"/>
              <w:left w:w="45" w:type="dxa"/>
              <w:bottom w:w="65" w:type="dxa"/>
              <w:right w:w="45" w:type="dxa"/>
            </w:tcMar>
          </w:tcPr>
          <w:p w14:paraId="0CB86F12" w14:textId="77777777" w:rsidR="002C0E86" w:rsidRDefault="00BC1D49">
            <w:pPr>
              <w:spacing w:after="40"/>
            </w:pPr>
            <w:r>
              <w:rPr>
                <w:sz w:val="21"/>
              </w:rPr>
              <w:t>Ngoại lệ E1 / E2.</w:t>
            </w:r>
            <w:r>
              <w:rPr>
                <w:sz w:val="21"/>
              </w:rPr>
              <w:br/>
              <w:t>400; không lưu.</w:t>
            </w:r>
            <w:r>
              <w:rPr>
                <w:sz w:val="21"/>
              </w:rPr>
              <w:br/>
              <w:t>Đối chiếu giá trị/số bản ghi; ca lỗi không được ghi dở dang.</w:t>
            </w:r>
          </w:p>
        </w:tc>
        <w:tc>
          <w:tcPr>
            <w:tcW w:w="661" w:type="dxa"/>
            <w:tcMar>
              <w:top w:w="65" w:type="dxa"/>
              <w:left w:w="45" w:type="dxa"/>
              <w:bottom w:w="65" w:type="dxa"/>
              <w:right w:w="45" w:type="dxa"/>
            </w:tcMar>
          </w:tcPr>
          <w:p w14:paraId="1A89C109" w14:textId="77777777" w:rsidR="002C0E86" w:rsidRDefault="00BC1D49">
            <w:pPr>
              <w:spacing w:after="40"/>
              <w:jc w:val="center"/>
            </w:pPr>
            <w:r>
              <w:rPr>
                <w:sz w:val="21"/>
              </w:rPr>
              <w:t>Cao</w:t>
            </w:r>
          </w:p>
        </w:tc>
      </w:tr>
      <w:tr w:rsidR="002C0E86" w14:paraId="74C6B0BF" w14:textId="77777777">
        <w:trPr>
          <w:cantSplit/>
          <w:jc w:val="center"/>
        </w:trPr>
        <w:tc>
          <w:tcPr>
            <w:tcW w:w="712" w:type="dxa"/>
            <w:tcMar>
              <w:top w:w="65" w:type="dxa"/>
              <w:left w:w="45" w:type="dxa"/>
              <w:bottom w:w="65" w:type="dxa"/>
              <w:right w:w="45" w:type="dxa"/>
            </w:tcMar>
          </w:tcPr>
          <w:p w14:paraId="0EF90752" w14:textId="77777777" w:rsidR="002C0E86" w:rsidRDefault="00BC1D49">
            <w:pPr>
              <w:spacing w:after="40"/>
              <w:jc w:val="center"/>
            </w:pPr>
            <w:r>
              <w:rPr>
                <w:sz w:val="21"/>
              </w:rPr>
              <w:t>UC02-T03</w:t>
            </w:r>
          </w:p>
        </w:tc>
        <w:tc>
          <w:tcPr>
            <w:tcW w:w="1144" w:type="dxa"/>
            <w:tcMar>
              <w:top w:w="65" w:type="dxa"/>
              <w:left w:w="45" w:type="dxa"/>
              <w:bottom w:w="65" w:type="dxa"/>
              <w:right w:w="45" w:type="dxa"/>
            </w:tcMar>
          </w:tcPr>
          <w:p w14:paraId="029A7E61" w14:textId="77777777" w:rsidR="002C0E86" w:rsidRDefault="00BC1D49">
            <w:pPr>
              <w:spacing w:after="40"/>
            </w:pPr>
            <w:r>
              <w:rPr>
                <w:sz w:val="21"/>
              </w:rPr>
              <w:t>Điện thoại sai</w:t>
            </w:r>
          </w:p>
        </w:tc>
        <w:tc>
          <w:tcPr>
            <w:tcW w:w="1194" w:type="dxa"/>
            <w:tcMar>
              <w:top w:w="65" w:type="dxa"/>
              <w:left w:w="45" w:type="dxa"/>
              <w:bottom w:w="65" w:type="dxa"/>
              <w:right w:w="45" w:type="dxa"/>
            </w:tcMar>
          </w:tcPr>
          <w:p w14:paraId="7BEEFB71" w14:textId="77777777" w:rsidR="002C0E86" w:rsidRDefault="00BC1D49">
            <w:pPr>
              <w:spacing w:after="40"/>
            </w:pPr>
            <w:r>
              <w:rPr>
                <w:sz w:val="21"/>
              </w:rPr>
              <w:t>S login</w:t>
            </w:r>
          </w:p>
        </w:tc>
        <w:tc>
          <w:tcPr>
            <w:tcW w:w="1525" w:type="dxa"/>
            <w:tcMar>
              <w:top w:w="65" w:type="dxa"/>
              <w:left w:w="45" w:type="dxa"/>
              <w:bottom w:w="65" w:type="dxa"/>
              <w:right w:w="45" w:type="dxa"/>
            </w:tcMar>
          </w:tcPr>
          <w:p w14:paraId="1A3124B4" w14:textId="77777777" w:rsidR="002C0E86" w:rsidRDefault="00BC1D49">
            <w:pPr>
              <w:spacing w:after="40"/>
            </w:pPr>
            <w:r>
              <w:rPr>
                <w:sz w:val="21"/>
              </w:rPr>
              <w:t>Dữ liệu mặc định; thay:</w:t>
            </w:r>
            <w:r>
              <w:rPr>
                <w:sz w:val="21"/>
              </w:rPr>
              <w:br/>
              <w:t>1901234567;</w:t>
            </w:r>
            <w:r>
              <w:rPr>
                <w:sz w:val="21"/>
              </w:rPr>
              <w:br/>
              <w:t>09012a4567</w:t>
            </w:r>
          </w:p>
        </w:tc>
        <w:tc>
          <w:tcPr>
            <w:tcW w:w="1855" w:type="dxa"/>
            <w:tcMar>
              <w:top w:w="65" w:type="dxa"/>
              <w:left w:w="45" w:type="dxa"/>
              <w:bottom w:w="65" w:type="dxa"/>
              <w:right w:w="45" w:type="dxa"/>
            </w:tcMar>
          </w:tcPr>
          <w:p w14:paraId="6A59C12A" w14:textId="77777777" w:rsidR="002C0E86" w:rsidRDefault="00BC1D49">
            <w:pPr>
              <w:spacing w:after="40"/>
            </w:pPr>
            <w:r>
              <w:rPr>
                <w:sz w:val="21"/>
              </w:rPr>
              <w:t>1. API member.save từng số.</w:t>
            </w:r>
            <w:r>
              <w:rPr>
                <w:sz w:val="21"/>
              </w:rPr>
              <w:br/>
              <w:t>2. Ghi phản hồi và đọc lại dữ liệu.</w:t>
            </w:r>
            <w:r>
              <w:rPr>
                <w:sz w:val="21"/>
              </w:rPr>
              <w:br/>
              <w:t>3. Đối chiếu bảng members.</w:t>
            </w:r>
          </w:p>
        </w:tc>
        <w:tc>
          <w:tcPr>
            <w:tcW w:w="2262" w:type="dxa"/>
            <w:tcMar>
              <w:top w:w="65" w:type="dxa"/>
              <w:left w:w="45" w:type="dxa"/>
              <w:bottom w:w="65" w:type="dxa"/>
              <w:right w:w="45" w:type="dxa"/>
            </w:tcMar>
          </w:tcPr>
          <w:p w14:paraId="105455CE" w14:textId="77777777" w:rsidR="002C0E86" w:rsidRDefault="00BC1D49">
            <w:pPr>
              <w:spacing w:after="40"/>
            </w:pPr>
            <w:r>
              <w:rPr>
                <w:sz w:val="21"/>
              </w:rPr>
              <w:t>Ngoại lệ E2.</w:t>
            </w:r>
            <w:r>
              <w:rPr>
                <w:sz w:val="21"/>
              </w:rPr>
              <w:br/>
              <w:t>400; báo lỗi điện thoại.</w:t>
            </w:r>
            <w:r>
              <w:rPr>
                <w:sz w:val="21"/>
              </w:rPr>
              <w:br/>
              <w:t>Đối chiếu giá trị/số bản ghi; ca lỗi không được ghi dở dang.</w:t>
            </w:r>
          </w:p>
        </w:tc>
        <w:tc>
          <w:tcPr>
            <w:tcW w:w="661" w:type="dxa"/>
            <w:tcMar>
              <w:top w:w="65" w:type="dxa"/>
              <w:left w:w="45" w:type="dxa"/>
              <w:bottom w:w="65" w:type="dxa"/>
              <w:right w:w="45" w:type="dxa"/>
            </w:tcMar>
          </w:tcPr>
          <w:p w14:paraId="0E6C88BF" w14:textId="77777777" w:rsidR="002C0E86" w:rsidRDefault="00BC1D49">
            <w:pPr>
              <w:spacing w:after="40"/>
              <w:jc w:val="center"/>
            </w:pPr>
            <w:r>
              <w:rPr>
                <w:sz w:val="21"/>
              </w:rPr>
              <w:t>Cao</w:t>
            </w:r>
          </w:p>
        </w:tc>
      </w:tr>
      <w:tr w:rsidR="002C0E86" w14:paraId="270E4F4C" w14:textId="77777777">
        <w:trPr>
          <w:cantSplit/>
          <w:jc w:val="center"/>
        </w:trPr>
        <w:tc>
          <w:tcPr>
            <w:tcW w:w="712" w:type="dxa"/>
            <w:tcMar>
              <w:top w:w="65" w:type="dxa"/>
              <w:left w:w="45" w:type="dxa"/>
              <w:bottom w:w="65" w:type="dxa"/>
              <w:right w:w="45" w:type="dxa"/>
            </w:tcMar>
          </w:tcPr>
          <w:p w14:paraId="0577736B" w14:textId="77777777" w:rsidR="002C0E86" w:rsidRDefault="00BC1D49">
            <w:pPr>
              <w:spacing w:after="40"/>
              <w:jc w:val="center"/>
            </w:pPr>
            <w:r>
              <w:rPr>
                <w:sz w:val="21"/>
              </w:rPr>
              <w:t>UC02-T04</w:t>
            </w:r>
          </w:p>
        </w:tc>
        <w:tc>
          <w:tcPr>
            <w:tcW w:w="1144" w:type="dxa"/>
            <w:tcMar>
              <w:top w:w="65" w:type="dxa"/>
              <w:left w:w="45" w:type="dxa"/>
              <w:bottom w:w="65" w:type="dxa"/>
              <w:right w:w="45" w:type="dxa"/>
            </w:tcMar>
          </w:tcPr>
          <w:p w14:paraId="5293963A" w14:textId="77777777" w:rsidR="002C0E86" w:rsidRDefault="00BC1D49">
            <w:pPr>
              <w:spacing w:after="40"/>
            </w:pPr>
            <w:r>
              <w:rPr>
                <w:sz w:val="21"/>
              </w:rPr>
              <w:t>Điện thoại trùng</w:t>
            </w:r>
          </w:p>
        </w:tc>
        <w:tc>
          <w:tcPr>
            <w:tcW w:w="1194" w:type="dxa"/>
            <w:tcMar>
              <w:top w:w="65" w:type="dxa"/>
              <w:left w:w="45" w:type="dxa"/>
              <w:bottom w:w="65" w:type="dxa"/>
              <w:right w:w="45" w:type="dxa"/>
            </w:tcMar>
          </w:tcPr>
          <w:p w14:paraId="02F71E6B" w14:textId="77777777" w:rsidR="002C0E86" w:rsidRDefault="00BC1D49">
            <w:pPr>
              <w:spacing w:after="40"/>
            </w:pPr>
            <w:r>
              <w:rPr>
                <w:sz w:val="21"/>
              </w:rPr>
              <w:t>Đã có M, kể cả lưu trữ</w:t>
            </w:r>
          </w:p>
        </w:tc>
        <w:tc>
          <w:tcPr>
            <w:tcW w:w="1525" w:type="dxa"/>
            <w:tcMar>
              <w:top w:w="65" w:type="dxa"/>
              <w:left w:w="45" w:type="dxa"/>
              <w:bottom w:w="65" w:type="dxa"/>
              <w:right w:w="45" w:type="dxa"/>
            </w:tcMar>
          </w:tcPr>
          <w:p w14:paraId="5D569F33" w14:textId="77777777" w:rsidR="002C0E86" w:rsidRDefault="00BC1D49">
            <w:pPr>
              <w:spacing w:after="40"/>
            </w:pPr>
            <w:r>
              <w:rPr>
                <w:sz w:val="21"/>
              </w:rPr>
              <w:t>Dữ liệu mặc định; thay:</w:t>
            </w:r>
            <w:r>
              <w:rPr>
                <w:sz w:val="21"/>
              </w:rPr>
              <w:br/>
              <w:t>Phone của M</w:t>
            </w:r>
          </w:p>
        </w:tc>
        <w:tc>
          <w:tcPr>
            <w:tcW w:w="1855" w:type="dxa"/>
            <w:tcMar>
              <w:top w:w="65" w:type="dxa"/>
              <w:left w:w="45" w:type="dxa"/>
              <w:bottom w:w="65" w:type="dxa"/>
              <w:right w:w="45" w:type="dxa"/>
            </w:tcMar>
          </w:tcPr>
          <w:p w14:paraId="5F264770" w14:textId="77777777" w:rsidR="002C0E86" w:rsidRDefault="00BC1D49">
            <w:pPr>
              <w:spacing w:after="40"/>
            </w:pPr>
            <w:r>
              <w:rPr>
                <w:sz w:val="21"/>
              </w:rPr>
              <w:t>1. Tạo hồ sơ khác cùng phone.</w:t>
            </w:r>
            <w:r>
              <w:rPr>
                <w:sz w:val="21"/>
              </w:rPr>
              <w:br/>
              <w:t>2. Ghi phản hồi và đọc lại dữ liệu.</w:t>
            </w:r>
            <w:r>
              <w:rPr>
                <w:sz w:val="21"/>
              </w:rPr>
              <w:br/>
              <w:t>3. Đối chiếu bảng members.</w:t>
            </w:r>
          </w:p>
        </w:tc>
        <w:tc>
          <w:tcPr>
            <w:tcW w:w="2262" w:type="dxa"/>
            <w:tcMar>
              <w:top w:w="65" w:type="dxa"/>
              <w:left w:w="45" w:type="dxa"/>
              <w:bottom w:w="65" w:type="dxa"/>
              <w:right w:w="45" w:type="dxa"/>
            </w:tcMar>
          </w:tcPr>
          <w:p w14:paraId="5A8F7159" w14:textId="77777777" w:rsidR="002C0E86" w:rsidRDefault="00BC1D49">
            <w:pPr>
              <w:spacing w:after="40"/>
            </w:pPr>
            <w:r>
              <w:rPr>
                <w:sz w:val="21"/>
              </w:rPr>
              <w:t>Ngoại lệ E3.</w:t>
            </w:r>
            <w:r>
              <w:rPr>
                <w:sz w:val="21"/>
              </w:rPr>
              <w:br/>
              <w:t>409 Số điện thoại đã được sử dụng; không tạo bản sao.</w:t>
            </w:r>
            <w:r>
              <w:rPr>
                <w:sz w:val="21"/>
              </w:rPr>
              <w:br/>
              <w:t>Đối chiếu giá trị/số bản ghi; ca lỗi không được ghi dở dang.</w:t>
            </w:r>
          </w:p>
        </w:tc>
        <w:tc>
          <w:tcPr>
            <w:tcW w:w="661" w:type="dxa"/>
            <w:tcMar>
              <w:top w:w="65" w:type="dxa"/>
              <w:left w:w="45" w:type="dxa"/>
              <w:bottom w:w="65" w:type="dxa"/>
              <w:right w:w="45" w:type="dxa"/>
            </w:tcMar>
          </w:tcPr>
          <w:p w14:paraId="4BFC3F1E" w14:textId="77777777" w:rsidR="002C0E86" w:rsidRDefault="00BC1D49">
            <w:pPr>
              <w:spacing w:after="40"/>
              <w:jc w:val="center"/>
            </w:pPr>
            <w:r>
              <w:rPr>
                <w:sz w:val="21"/>
              </w:rPr>
              <w:t>Cao</w:t>
            </w:r>
          </w:p>
        </w:tc>
      </w:tr>
      <w:tr w:rsidR="002C0E86" w14:paraId="0F9D9D56" w14:textId="77777777">
        <w:trPr>
          <w:cantSplit/>
          <w:jc w:val="center"/>
        </w:trPr>
        <w:tc>
          <w:tcPr>
            <w:tcW w:w="712" w:type="dxa"/>
            <w:tcMar>
              <w:top w:w="65" w:type="dxa"/>
              <w:left w:w="45" w:type="dxa"/>
              <w:bottom w:w="65" w:type="dxa"/>
              <w:right w:w="45" w:type="dxa"/>
            </w:tcMar>
          </w:tcPr>
          <w:p w14:paraId="6B04D193" w14:textId="77777777" w:rsidR="002C0E86" w:rsidRDefault="00BC1D49">
            <w:pPr>
              <w:spacing w:after="40"/>
              <w:jc w:val="center"/>
            </w:pPr>
            <w:r>
              <w:rPr>
                <w:sz w:val="21"/>
              </w:rPr>
              <w:t>UC02-T05</w:t>
            </w:r>
          </w:p>
        </w:tc>
        <w:tc>
          <w:tcPr>
            <w:tcW w:w="1144" w:type="dxa"/>
            <w:tcMar>
              <w:top w:w="65" w:type="dxa"/>
              <w:left w:w="45" w:type="dxa"/>
              <w:bottom w:w="65" w:type="dxa"/>
              <w:right w:w="45" w:type="dxa"/>
            </w:tcMar>
          </w:tcPr>
          <w:p w14:paraId="32E8F2BC" w14:textId="77777777" w:rsidR="002C0E86" w:rsidRDefault="00BC1D49">
            <w:pPr>
              <w:spacing w:after="40"/>
            </w:pPr>
            <w:r>
              <w:rPr>
                <w:sz w:val="21"/>
              </w:rPr>
              <w:t>Email/ngày sinh sai</w:t>
            </w:r>
          </w:p>
        </w:tc>
        <w:tc>
          <w:tcPr>
            <w:tcW w:w="1194" w:type="dxa"/>
            <w:tcMar>
              <w:top w:w="65" w:type="dxa"/>
              <w:left w:w="45" w:type="dxa"/>
              <w:bottom w:w="65" w:type="dxa"/>
              <w:right w:w="45" w:type="dxa"/>
            </w:tcMar>
          </w:tcPr>
          <w:p w14:paraId="2DB4D35D" w14:textId="77777777" w:rsidR="002C0E86" w:rsidRDefault="00BC1D49">
            <w:pPr>
              <w:spacing w:after="40"/>
            </w:pPr>
            <w:r>
              <w:rPr>
                <w:sz w:val="21"/>
              </w:rPr>
              <w:t>S login</w:t>
            </w:r>
          </w:p>
        </w:tc>
        <w:tc>
          <w:tcPr>
            <w:tcW w:w="1525" w:type="dxa"/>
            <w:tcMar>
              <w:top w:w="65" w:type="dxa"/>
              <w:left w:w="45" w:type="dxa"/>
              <w:bottom w:w="65" w:type="dxa"/>
              <w:right w:w="45" w:type="dxa"/>
            </w:tcMar>
          </w:tcPr>
          <w:p w14:paraId="0D1D720D" w14:textId="77777777" w:rsidR="002C0E86" w:rsidRDefault="00BC1D49">
            <w:pPr>
              <w:spacing w:after="40"/>
            </w:pPr>
            <w:r>
              <w:rPr>
                <w:sz w:val="21"/>
              </w:rPr>
              <w:t>Dữ liệu mặc định; thay:</w:t>
            </w:r>
            <w:r>
              <w:rPr>
                <w:sz w:val="21"/>
              </w:rPr>
              <w:br/>
              <w:t>Email an@;</w:t>
            </w:r>
            <w:r>
              <w:rPr>
                <w:sz w:val="21"/>
              </w:rPr>
              <w:br/>
              <w:t xml:space="preserve"> birth_date=T+1</w:t>
            </w:r>
          </w:p>
        </w:tc>
        <w:tc>
          <w:tcPr>
            <w:tcW w:w="1855" w:type="dxa"/>
            <w:tcMar>
              <w:top w:w="65" w:type="dxa"/>
              <w:left w:w="45" w:type="dxa"/>
              <w:bottom w:w="65" w:type="dxa"/>
              <w:right w:w="45" w:type="dxa"/>
            </w:tcMar>
          </w:tcPr>
          <w:p w14:paraId="3DAD1957" w14:textId="77777777" w:rsidR="002C0E86" w:rsidRDefault="00BC1D49">
            <w:pPr>
              <w:spacing w:after="40"/>
            </w:pPr>
            <w:r>
              <w:rPr>
                <w:sz w:val="21"/>
              </w:rPr>
              <w:t>1. Gửi riêng từng trường hợp.</w:t>
            </w:r>
            <w:r>
              <w:rPr>
                <w:sz w:val="21"/>
              </w:rPr>
              <w:br/>
              <w:t>2. Ghi phản hồi và đọc lại dữ liệu.</w:t>
            </w:r>
            <w:r>
              <w:rPr>
                <w:sz w:val="21"/>
              </w:rPr>
              <w:br/>
              <w:t>3. Đối chiếu bảng members.</w:t>
            </w:r>
          </w:p>
        </w:tc>
        <w:tc>
          <w:tcPr>
            <w:tcW w:w="2262" w:type="dxa"/>
            <w:tcMar>
              <w:top w:w="65" w:type="dxa"/>
              <w:left w:w="45" w:type="dxa"/>
              <w:bottom w:w="65" w:type="dxa"/>
              <w:right w:w="45" w:type="dxa"/>
            </w:tcMar>
          </w:tcPr>
          <w:p w14:paraId="34B1F66C" w14:textId="77777777" w:rsidR="002C0E86" w:rsidRDefault="00BC1D49">
            <w:pPr>
              <w:spacing w:after="40"/>
            </w:pPr>
            <w:r>
              <w:rPr>
                <w:sz w:val="21"/>
              </w:rPr>
              <w:t>Ngoại lệ E2.</w:t>
            </w:r>
            <w:r>
              <w:rPr>
                <w:sz w:val="21"/>
              </w:rPr>
              <w:br/>
              <w:t>400; không lưu dữ liệu sai.</w:t>
            </w:r>
            <w:r>
              <w:rPr>
                <w:sz w:val="21"/>
              </w:rPr>
              <w:br/>
              <w:t>Đối chiếu giá trị/số bản ghi; ca lỗi không được ghi dở dang.</w:t>
            </w:r>
          </w:p>
        </w:tc>
        <w:tc>
          <w:tcPr>
            <w:tcW w:w="661" w:type="dxa"/>
            <w:tcMar>
              <w:top w:w="65" w:type="dxa"/>
              <w:left w:w="45" w:type="dxa"/>
              <w:bottom w:w="65" w:type="dxa"/>
              <w:right w:w="45" w:type="dxa"/>
            </w:tcMar>
          </w:tcPr>
          <w:p w14:paraId="2A476294" w14:textId="77777777" w:rsidR="002C0E86" w:rsidRDefault="00BC1D49">
            <w:pPr>
              <w:spacing w:after="40"/>
              <w:jc w:val="center"/>
            </w:pPr>
            <w:r>
              <w:rPr>
                <w:sz w:val="21"/>
              </w:rPr>
              <w:t>Vừa</w:t>
            </w:r>
          </w:p>
        </w:tc>
      </w:tr>
      <w:tr w:rsidR="002C0E86" w14:paraId="47BC046E" w14:textId="77777777">
        <w:trPr>
          <w:cantSplit/>
          <w:jc w:val="center"/>
        </w:trPr>
        <w:tc>
          <w:tcPr>
            <w:tcW w:w="712" w:type="dxa"/>
            <w:tcMar>
              <w:top w:w="65" w:type="dxa"/>
              <w:left w:w="45" w:type="dxa"/>
              <w:bottom w:w="65" w:type="dxa"/>
              <w:right w:w="45" w:type="dxa"/>
            </w:tcMar>
          </w:tcPr>
          <w:p w14:paraId="2CA9B05A" w14:textId="77777777" w:rsidR="002C0E86" w:rsidRDefault="00BC1D49">
            <w:pPr>
              <w:spacing w:after="40"/>
              <w:jc w:val="center"/>
            </w:pPr>
            <w:r>
              <w:rPr>
                <w:sz w:val="21"/>
              </w:rPr>
              <w:lastRenderedPageBreak/>
              <w:t>UC02-T06</w:t>
            </w:r>
          </w:p>
        </w:tc>
        <w:tc>
          <w:tcPr>
            <w:tcW w:w="1144" w:type="dxa"/>
            <w:tcMar>
              <w:top w:w="65" w:type="dxa"/>
              <w:left w:w="45" w:type="dxa"/>
              <w:bottom w:w="65" w:type="dxa"/>
              <w:right w:w="45" w:type="dxa"/>
            </w:tcMar>
          </w:tcPr>
          <w:p w14:paraId="04DF4ACF" w14:textId="77777777" w:rsidR="002C0E86" w:rsidRDefault="00BC1D49">
            <w:pPr>
              <w:spacing w:after="40"/>
            </w:pPr>
            <w:r>
              <w:rPr>
                <w:sz w:val="21"/>
              </w:rPr>
              <w:t>Sửa và lưu trữ</w:t>
            </w:r>
          </w:p>
        </w:tc>
        <w:tc>
          <w:tcPr>
            <w:tcW w:w="1194" w:type="dxa"/>
            <w:tcMar>
              <w:top w:w="65" w:type="dxa"/>
              <w:left w:w="45" w:type="dxa"/>
              <w:bottom w:w="65" w:type="dxa"/>
              <w:right w:w="45" w:type="dxa"/>
            </w:tcMar>
          </w:tcPr>
          <w:p w14:paraId="0545A013" w14:textId="77777777" w:rsidR="002C0E86" w:rsidRDefault="00BC1D49">
            <w:pPr>
              <w:spacing w:after="40"/>
            </w:pPr>
            <w:r>
              <w:rPr>
                <w:sz w:val="21"/>
              </w:rPr>
              <w:t>M tồn tại</w:t>
            </w:r>
          </w:p>
        </w:tc>
        <w:tc>
          <w:tcPr>
            <w:tcW w:w="1525" w:type="dxa"/>
            <w:tcMar>
              <w:top w:w="65" w:type="dxa"/>
              <w:left w:w="45" w:type="dxa"/>
              <w:bottom w:w="65" w:type="dxa"/>
              <w:right w:w="45" w:type="dxa"/>
            </w:tcMar>
          </w:tcPr>
          <w:p w14:paraId="5B1AA735" w14:textId="77777777" w:rsidR="002C0E86" w:rsidRDefault="00BC1D49">
            <w:pPr>
              <w:spacing w:after="40"/>
            </w:pPr>
            <w:r>
              <w:rPr>
                <w:sz w:val="21"/>
              </w:rPr>
              <w:t>Dữ liệu mặc định; thay:</w:t>
            </w:r>
            <w:r>
              <w:rPr>
                <w:sz w:val="21"/>
              </w:rPr>
              <w:br/>
              <w:t>Tên Nguyễn Văn Anh</w:t>
            </w:r>
          </w:p>
        </w:tc>
        <w:tc>
          <w:tcPr>
            <w:tcW w:w="1855" w:type="dxa"/>
            <w:tcMar>
              <w:top w:w="65" w:type="dxa"/>
              <w:left w:w="45" w:type="dxa"/>
              <w:bottom w:w="65" w:type="dxa"/>
              <w:right w:w="45" w:type="dxa"/>
            </w:tcMar>
          </w:tcPr>
          <w:p w14:paraId="288D7FD6" w14:textId="77777777" w:rsidR="002C0E86" w:rsidRDefault="00BC1D49">
            <w:pPr>
              <w:spacing w:after="40"/>
            </w:pPr>
            <w:r>
              <w:rPr>
                <w:sz w:val="21"/>
              </w:rPr>
              <w:t>1. Sửa M; lưu trữ; thử sửa M lần nữa.</w:t>
            </w:r>
            <w:r>
              <w:rPr>
                <w:sz w:val="21"/>
              </w:rPr>
              <w:br/>
              <w:t>2. Ghi phản hồi và đọc lại dữ liệu.</w:t>
            </w:r>
            <w:r>
              <w:rPr>
                <w:sz w:val="21"/>
              </w:rPr>
              <w:br/>
              <w:t>3. Đối chiếu bảng members.</w:t>
            </w:r>
          </w:p>
        </w:tc>
        <w:tc>
          <w:tcPr>
            <w:tcW w:w="2262" w:type="dxa"/>
            <w:tcMar>
              <w:top w:w="65" w:type="dxa"/>
              <w:left w:w="45" w:type="dxa"/>
              <w:bottom w:w="65" w:type="dxa"/>
              <w:right w:w="45" w:type="dxa"/>
            </w:tcMar>
          </w:tcPr>
          <w:p w14:paraId="576DF794" w14:textId="77777777" w:rsidR="002C0E86" w:rsidRDefault="00BC1D49">
            <w:pPr>
              <w:spacing w:after="40"/>
            </w:pPr>
            <w:r>
              <w:rPr>
                <w:sz w:val="21"/>
              </w:rPr>
              <w:t>Ngoại lệ E4 (bước sửa sau lưu trữ).</w:t>
            </w:r>
            <w:r>
              <w:rPr>
                <w:sz w:val="21"/>
              </w:rPr>
              <w:br/>
              <w:t>Sửa thành công; archived=1; sửa sau lưu trữ:404; lịch sử giữ nguyên.</w:t>
            </w:r>
            <w:r>
              <w:rPr>
                <w:sz w:val="21"/>
              </w:rPr>
              <w:br/>
              <w:t>Đối chiếu giá trị/số bản ghi; ca lỗi không được ghi dở dang.</w:t>
            </w:r>
          </w:p>
        </w:tc>
        <w:tc>
          <w:tcPr>
            <w:tcW w:w="661" w:type="dxa"/>
            <w:tcMar>
              <w:top w:w="65" w:type="dxa"/>
              <w:left w:w="45" w:type="dxa"/>
              <w:bottom w:w="65" w:type="dxa"/>
              <w:right w:w="45" w:type="dxa"/>
            </w:tcMar>
          </w:tcPr>
          <w:p w14:paraId="30BFC381" w14:textId="77777777" w:rsidR="002C0E86" w:rsidRDefault="00BC1D49">
            <w:pPr>
              <w:spacing w:after="40"/>
              <w:jc w:val="center"/>
            </w:pPr>
            <w:r>
              <w:rPr>
                <w:sz w:val="21"/>
              </w:rPr>
              <w:t>Cao</w:t>
            </w:r>
          </w:p>
        </w:tc>
      </w:tr>
      <w:tr w:rsidR="002C0E86" w14:paraId="6023CF6F" w14:textId="77777777">
        <w:trPr>
          <w:cantSplit/>
          <w:jc w:val="center"/>
        </w:trPr>
        <w:tc>
          <w:tcPr>
            <w:tcW w:w="712" w:type="dxa"/>
            <w:tcMar>
              <w:top w:w="65" w:type="dxa"/>
              <w:left w:w="45" w:type="dxa"/>
              <w:bottom w:w="65" w:type="dxa"/>
              <w:right w:w="45" w:type="dxa"/>
            </w:tcMar>
          </w:tcPr>
          <w:p w14:paraId="1302BE44" w14:textId="77777777" w:rsidR="002C0E86" w:rsidRDefault="00BC1D49">
            <w:pPr>
              <w:spacing w:after="40"/>
              <w:jc w:val="center"/>
            </w:pPr>
            <w:r>
              <w:rPr>
                <w:sz w:val="21"/>
              </w:rPr>
              <w:t>UC02-T07</w:t>
            </w:r>
          </w:p>
        </w:tc>
        <w:tc>
          <w:tcPr>
            <w:tcW w:w="1144" w:type="dxa"/>
            <w:tcMar>
              <w:top w:w="65" w:type="dxa"/>
              <w:left w:w="45" w:type="dxa"/>
              <w:bottom w:w="65" w:type="dxa"/>
              <w:right w:w="45" w:type="dxa"/>
            </w:tcMar>
          </w:tcPr>
          <w:p w14:paraId="6B49E30F" w14:textId="77777777" w:rsidR="002C0E86" w:rsidRDefault="00BC1D49">
            <w:pPr>
              <w:spacing w:after="40"/>
            </w:pPr>
            <w:r>
              <w:rPr>
                <w:sz w:val="21"/>
              </w:rPr>
              <w:t>Sai quyền ghi</w:t>
            </w:r>
          </w:p>
        </w:tc>
        <w:tc>
          <w:tcPr>
            <w:tcW w:w="1194" w:type="dxa"/>
            <w:tcMar>
              <w:top w:w="65" w:type="dxa"/>
              <w:left w:w="45" w:type="dxa"/>
              <w:bottom w:w="65" w:type="dxa"/>
              <w:right w:w="45" w:type="dxa"/>
            </w:tcMar>
          </w:tcPr>
          <w:p w14:paraId="0C98A4AC" w14:textId="77777777" w:rsidR="002C0E86" w:rsidRDefault="00BC1D49">
            <w:pPr>
              <w:spacing w:after="40"/>
            </w:pPr>
            <w:r>
              <w:rPr>
                <w:sz w:val="21"/>
              </w:rPr>
              <w:t>H login</w:t>
            </w:r>
          </w:p>
        </w:tc>
        <w:tc>
          <w:tcPr>
            <w:tcW w:w="1525" w:type="dxa"/>
            <w:tcMar>
              <w:top w:w="65" w:type="dxa"/>
              <w:left w:w="45" w:type="dxa"/>
              <w:bottom w:w="65" w:type="dxa"/>
              <w:right w:w="45" w:type="dxa"/>
            </w:tcMar>
          </w:tcPr>
          <w:p w14:paraId="56F21574" w14:textId="77777777" w:rsidR="002C0E86" w:rsidRDefault="00BC1D49">
            <w:pPr>
              <w:spacing w:after="40"/>
            </w:pPr>
            <w:r>
              <w:rPr>
                <w:sz w:val="21"/>
              </w:rPr>
              <w:t>Dữ liệu mặc định; thay:</w:t>
            </w:r>
            <w:r>
              <w:rPr>
                <w:sz w:val="21"/>
              </w:rPr>
              <w:br/>
              <w:t>M với phone mới</w:t>
            </w:r>
          </w:p>
        </w:tc>
        <w:tc>
          <w:tcPr>
            <w:tcW w:w="1855" w:type="dxa"/>
            <w:tcMar>
              <w:top w:w="65" w:type="dxa"/>
              <w:left w:w="45" w:type="dxa"/>
              <w:bottom w:w="65" w:type="dxa"/>
              <w:right w:w="45" w:type="dxa"/>
            </w:tcMar>
          </w:tcPr>
          <w:p w14:paraId="202DDB1C" w14:textId="77777777" w:rsidR="002C0E86" w:rsidRDefault="00BC1D49">
            <w:pPr>
              <w:spacing w:after="40"/>
            </w:pPr>
            <w:r>
              <w:rPr>
                <w:sz w:val="21"/>
              </w:rPr>
              <w:t>1. API member.save.</w:t>
            </w:r>
            <w:r>
              <w:rPr>
                <w:sz w:val="21"/>
              </w:rPr>
              <w:br/>
              <w:t>2. Ghi phản hồi và đọc lại dữ liệu.</w:t>
            </w:r>
            <w:r>
              <w:rPr>
                <w:sz w:val="21"/>
              </w:rPr>
              <w:br/>
              <w:t>3. Đối chiếu bảng members.</w:t>
            </w:r>
          </w:p>
        </w:tc>
        <w:tc>
          <w:tcPr>
            <w:tcW w:w="2262" w:type="dxa"/>
            <w:tcMar>
              <w:top w:w="65" w:type="dxa"/>
              <w:left w:w="45" w:type="dxa"/>
              <w:bottom w:w="65" w:type="dxa"/>
              <w:right w:w="45" w:type="dxa"/>
            </w:tcMar>
          </w:tcPr>
          <w:p w14:paraId="1A3B7E17" w14:textId="77777777" w:rsidR="002C0E86" w:rsidRDefault="00BC1D49">
            <w:pPr>
              <w:spacing w:after="40"/>
            </w:pPr>
            <w:r>
              <w:rPr>
                <w:sz w:val="21"/>
              </w:rPr>
              <w:t>Ngoại lệ E9.</w:t>
            </w:r>
            <w:r>
              <w:rPr>
                <w:sz w:val="21"/>
              </w:rPr>
              <w:br/>
              <w:t>403; không tạo hồ sơ.</w:t>
            </w:r>
            <w:r>
              <w:rPr>
                <w:sz w:val="21"/>
              </w:rPr>
              <w:br/>
              <w:t>Đối chiếu giá trị/số bản ghi; ca lỗi không được ghi dở dang.</w:t>
            </w:r>
          </w:p>
        </w:tc>
        <w:tc>
          <w:tcPr>
            <w:tcW w:w="661" w:type="dxa"/>
            <w:tcMar>
              <w:top w:w="65" w:type="dxa"/>
              <w:left w:w="45" w:type="dxa"/>
              <w:bottom w:w="65" w:type="dxa"/>
              <w:right w:w="45" w:type="dxa"/>
            </w:tcMar>
          </w:tcPr>
          <w:p w14:paraId="776105AE" w14:textId="77777777" w:rsidR="002C0E86" w:rsidRDefault="00BC1D49">
            <w:pPr>
              <w:spacing w:after="40"/>
              <w:jc w:val="center"/>
            </w:pPr>
            <w:r>
              <w:rPr>
                <w:sz w:val="21"/>
              </w:rPr>
              <w:t>Cao</w:t>
            </w:r>
          </w:p>
        </w:tc>
      </w:tr>
      <w:tr w:rsidR="002C0E86" w14:paraId="11A5309F" w14:textId="77777777">
        <w:trPr>
          <w:cantSplit/>
          <w:jc w:val="center"/>
        </w:trPr>
        <w:tc>
          <w:tcPr>
            <w:tcW w:w="712" w:type="dxa"/>
            <w:tcMar>
              <w:top w:w="65" w:type="dxa"/>
              <w:left w:w="45" w:type="dxa"/>
              <w:bottom w:w="65" w:type="dxa"/>
              <w:right w:w="45" w:type="dxa"/>
            </w:tcMar>
          </w:tcPr>
          <w:p w14:paraId="58D9AC77" w14:textId="77777777" w:rsidR="002C0E86" w:rsidRDefault="00BC1D49">
            <w:pPr>
              <w:spacing w:after="40"/>
              <w:jc w:val="center"/>
            </w:pPr>
            <w:r>
              <w:rPr>
                <w:sz w:val="21"/>
              </w:rPr>
              <w:t>UC02-T08</w:t>
            </w:r>
          </w:p>
        </w:tc>
        <w:tc>
          <w:tcPr>
            <w:tcW w:w="1144" w:type="dxa"/>
            <w:tcMar>
              <w:top w:w="65" w:type="dxa"/>
              <w:left w:w="45" w:type="dxa"/>
              <w:bottom w:w="65" w:type="dxa"/>
              <w:right w:w="45" w:type="dxa"/>
            </w:tcMar>
          </w:tcPr>
          <w:p w14:paraId="31BA3496" w14:textId="77777777" w:rsidR="002C0E86" w:rsidRDefault="00BC1D49">
            <w:pPr>
              <w:spacing w:after="40"/>
            </w:pPr>
            <w:r>
              <w:rPr>
                <w:sz w:val="21"/>
              </w:rPr>
              <w:t>Email và ngày sinh bỏ trống</w:t>
            </w:r>
          </w:p>
        </w:tc>
        <w:tc>
          <w:tcPr>
            <w:tcW w:w="1194" w:type="dxa"/>
            <w:tcMar>
              <w:top w:w="65" w:type="dxa"/>
              <w:left w:w="45" w:type="dxa"/>
              <w:bottom w:w="65" w:type="dxa"/>
              <w:right w:w="45" w:type="dxa"/>
            </w:tcMar>
          </w:tcPr>
          <w:p w14:paraId="4F8032C9" w14:textId="77777777" w:rsidR="002C0E86" w:rsidRDefault="00BC1D49">
            <w:pPr>
              <w:spacing w:after="40"/>
            </w:pPr>
            <w:r>
              <w:rPr>
                <w:sz w:val="21"/>
              </w:rPr>
              <w:t>S login; phone mới</w:t>
            </w:r>
          </w:p>
        </w:tc>
        <w:tc>
          <w:tcPr>
            <w:tcW w:w="1525" w:type="dxa"/>
            <w:tcMar>
              <w:top w:w="65" w:type="dxa"/>
              <w:left w:w="45" w:type="dxa"/>
              <w:bottom w:w="65" w:type="dxa"/>
              <w:right w:w="45" w:type="dxa"/>
            </w:tcMar>
          </w:tcPr>
          <w:p w14:paraId="04293020" w14:textId="77777777" w:rsidR="002C0E86" w:rsidRDefault="00BC1D49">
            <w:pPr>
              <w:spacing w:after="40"/>
            </w:pPr>
            <w:r>
              <w:rPr>
                <w:sz w:val="21"/>
              </w:rPr>
              <w:t>Dữ liệu mặc định; thay:</w:t>
            </w:r>
            <w:r>
              <w:rPr>
                <w:sz w:val="21"/>
              </w:rPr>
              <w:br/>
              <w:t>email="";</w:t>
            </w:r>
            <w:r>
              <w:rPr>
                <w:sz w:val="21"/>
              </w:rPr>
              <w:br/>
              <w:t xml:space="preserve"> birth_date=""</w:t>
            </w:r>
          </w:p>
        </w:tc>
        <w:tc>
          <w:tcPr>
            <w:tcW w:w="1855" w:type="dxa"/>
            <w:tcMar>
              <w:top w:w="65" w:type="dxa"/>
              <w:left w:w="45" w:type="dxa"/>
              <w:bottom w:w="65" w:type="dxa"/>
              <w:right w:w="45" w:type="dxa"/>
            </w:tcMar>
          </w:tcPr>
          <w:p w14:paraId="3B27ECB4" w14:textId="77777777" w:rsidR="002C0E86" w:rsidRDefault="00BC1D49">
            <w:pPr>
              <w:spacing w:after="40"/>
            </w:pPr>
            <w:r>
              <w:rPr>
                <w:sz w:val="21"/>
              </w:rPr>
              <w:t>1. Tạo M01; đọc lại hồ sơ.</w:t>
            </w:r>
            <w:r>
              <w:rPr>
                <w:sz w:val="21"/>
              </w:rPr>
              <w:br/>
              <w:t>2. Ghi phản hồi và đọc lại dữ liệu.</w:t>
            </w:r>
            <w:r>
              <w:rPr>
                <w:sz w:val="21"/>
              </w:rPr>
              <w:br/>
              <w:t>3. Đối chiếu bảng members.</w:t>
            </w:r>
          </w:p>
        </w:tc>
        <w:tc>
          <w:tcPr>
            <w:tcW w:w="2262" w:type="dxa"/>
            <w:tcMar>
              <w:top w:w="65" w:type="dxa"/>
              <w:left w:w="45" w:type="dxa"/>
              <w:bottom w:w="65" w:type="dxa"/>
              <w:right w:w="45" w:type="dxa"/>
            </w:tcMar>
          </w:tcPr>
          <w:p w14:paraId="05B08E42" w14:textId="77777777" w:rsidR="002C0E86" w:rsidRDefault="00BC1D49">
            <w:pPr>
              <w:spacing w:after="40"/>
            </w:pPr>
            <w:r>
              <w:rPr>
                <w:sz w:val="21"/>
              </w:rPr>
              <w:t>200; email rỗng; birth_date NULL; không tạo gói/hóa đơn tự động.</w:t>
            </w:r>
            <w:r>
              <w:rPr>
                <w:sz w:val="21"/>
              </w:rPr>
              <w:br/>
              <w:t>Đối chiếu giá trị/số bản ghi; ca lỗi không được ghi dở dang.</w:t>
            </w:r>
          </w:p>
        </w:tc>
        <w:tc>
          <w:tcPr>
            <w:tcW w:w="661" w:type="dxa"/>
            <w:tcMar>
              <w:top w:w="65" w:type="dxa"/>
              <w:left w:w="45" w:type="dxa"/>
              <w:bottom w:w="65" w:type="dxa"/>
              <w:right w:w="45" w:type="dxa"/>
            </w:tcMar>
          </w:tcPr>
          <w:p w14:paraId="614E3DC9" w14:textId="77777777" w:rsidR="002C0E86" w:rsidRDefault="00BC1D49">
            <w:pPr>
              <w:spacing w:after="40"/>
              <w:jc w:val="center"/>
            </w:pPr>
            <w:r>
              <w:rPr>
                <w:sz w:val="21"/>
              </w:rPr>
              <w:t>Vừa</w:t>
            </w:r>
          </w:p>
        </w:tc>
      </w:tr>
      <w:tr w:rsidR="002C0E86" w14:paraId="046F85F6" w14:textId="77777777">
        <w:trPr>
          <w:cantSplit/>
          <w:jc w:val="center"/>
        </w:trPr>
        <w:tc>
          <w:tcPr>
            <w:tcW w:w="712" w:type="dxa"/>
            <w:tcMar>
              <w:top w:w="65" w:type="dxa"/>
              <w:left w:w="45" w:type="dxa"/>
              <w:bottom w:w="65" w:type="dxa"/>
              <w:right w:w="45" w:type="dxa"/>
            </w:tcMar>
          </w:tcPr>
          <w:p w14:paraId="09470D1F" w14:textId="77777777" w:rsidR="002C0E86" w:rsidRDefault="00BC1D49">
            <w:pPr>
              <w:spacing w:after="40"/>
              <w:jc w:val="center"/>
            </w:pPr>
            <w:r>
              <w:rPr>
                <w:sz w:val="21"/>
              </w:rPr>
              <w:t>UC02-T09</w:t>
            </w:r>
          </w:p>
        </w:tc>
        <w:tc>
          <w:tcPr>
            <w:tcW w:w="1144" w:type="dxa"/>
            <w:tcMar>
              <w:top w:w="65" w:type="dxa"/>
              <w:left w:w="45" w:type="dxa"/>
              <w:bottom w:w="65" w:type="dxa"/>
              <w:right w:w="45" w:type="dxa"/>
            </w:tcMar>
          </w:tcPr>
          <w:p w14:paraId="05CF0B13" w14:textId="77777777" w:rsidR="002C0E86" w:rsidRDefault="00BC1D49">
            <w:pPr>
              <w:spacing w:after="40"/>
            </w:pPr>
            <w:r>
              <w:rPr>
                <w:sz w:val="21"/>
              </w:rPr>
              <w:t>Giới tính ngoài danh mục</w:t>
            </w:r>
          </w:p>
        </w:tc>
        <w:tc>
          <w:tcPr>
            <w:tcW w:w="1194" w:type="dxa"/>
            <w:tcMar>
              <w:top w:w="65" w:type="dxa"/>
              <w:left w:w="45" w:type="dxa"/>
              <w:bottom w:w="65" w:type="dxa"/>
              <w:right w:w="45" w:type="dxa"/>
            </w:tcMar>
          </w:tcPr>
          <w:p w14:paraId="72E87CD7" w14:textId="77777777" w:rsidR="002C0E86" w:rsidRDefault="00BC1D49">
            <w:pPr>
              <w:spacing w:after="40"/>
            </w:pPr>
            <w:r>
              <w:rPr>
                <w:sz w:val="21"/>
              </w:rPr>
              <w:t>S login</w:t>
            </w:r>
          </w:p>
        </w:tc>
        <w:tc>
          <w:tcPr>
            <w:tcW w:w="1525" w:type="dxa"/>
            <w:tcMar>
              <w:top w:w="65" w:type="dxa"/>
              <w:left w:w="45" w:type="dxa"/>
              <w:bottom w:w="65" w:type="dxa"/>
              <w:right w:w="45" w:type="dxa"/>
            </w:tcMar>
          </w:tcPr>
          <w:p w14:paraId="5C0A32FF" w14:textId="77777777" w:rsidR="002C0E86" w:rsidRDefault="00BC1D49">
            <w:pPr>
              <w:spacing w:after="40"/>
            </w:pPr>
            <w:r>
              <w:rPr>
                <w:sz w:val="21"/>
              </w:rPr>
              <w:t>Dữ liệu mặc định; thay:</w:t>
            </w:r>
            <w:r>
              <w:rPr>
                <w:sz w:val="21"/>
              </w:rPr>
              <w:br/>
              <w:t>gender=Không xác định</w:t>
            </w:r>
          </w:p>
        </w:tc>
        <w:tc>
          <w:tcPr>
            <w:tcW w:w="1855" w:type="dxa"/>
            <w:tcMar>
              <w:top w:w="65" w:type="dxa"/>
              <w:left w:w="45" w:type="dxa"/>
              <w:bottom w:w="65" w:type="dxa"/>
              <w:right w:w="45" w:type="dxa"/>
            </w:tcMar>
          </w:tcPr>
          <w:p w14:paraId="0E535A40" w14:textId="77777777" w:rsidR="002C0E86" w:rsidRDefault="00BC1D49">
            <w:pPr>
              <w:spacing w:after="40"/>
            </w:pPr>
            <w:r>
              <w:rPr>
                <w:sz w:val="21"/>
              </w:rPr>
              <w:t>1. Gửi member.save.</w:t>
            </w:r>
            <w:r>
              <w:rPr>
                <w:sz w:val="21"/>
              </w:rPr>
              <w:br/>
              <w:t>2. Ghi phản hồi và đọc lại dữ liệu.</w:t>
            </w:r>
            <w:r>
              <w:rPr>
                <w:sz w:val="21"/>
              </w:rPr>
              <w:br/>
              <w:t>3. Đối chiếu bảng members.</w:t>
            </w:r>
          </w:p>
        </w:tc>
        <w:tc>
          <w:tcPr>
            <w:tcW w:w="2262" w:type="dxa"/>
            <w:tcMar>
              <w:top w:w="65" w:type="dxa"/>
              <w:left w:w="45" w:type="dxa"/>
              <w:bottom w:w="65" w:type="dxa"/>
              <w:right w:w="45" w:type="dxa"/>
            </w:tcMar>
          </w:tcPr>
          <w:p w14:paraId="2EB9F529" w14:textId="77777777" w:rsidR="002C0E86" w:rsidRDefault="00BC1D49">
            <w:pPr>
              <w:spacing w:after="40"/>
            </w:pPr>
            <w:r>
              <w:rPr>
                <w:sz w:val="21"/>
              </w:rPr>
              <w:t>Ngoại lệ E2.</w:t>
            </w:r>
            <w:r>
              <w:rPr>
                <w:sz w:val="21"/>
              </w:rPr>
              <w:br/>
              <w:t>400; không có hồ sơ mới.</w:t>
            </w:r>
            <w:r>
              <w:rPr>
                <w:sz w:val="21"/>
              </w:rPr>
              <w:br/>
              <w:t>Đối chiếu giá trị/số bản ghi; ca lỗi không được ghi dở dang.</w:t>
            </w:r>
          </w:p>
        </w:tc>
        <w:tc>
          <w:tcPr>
            <w:tcW w:w="661" w:type="dxa"/>
            <w:tcMar>
              <w:top w:w="65" w:type="dxa"/>
              <w:left w:w="45" w:type="dxa"/>
              <w:bottom w:w="65" w:type="dxa"/>
              <w:right w:w="45" w:type="dxa"/>
            </w:tcMar>
          </w:tcPr>
          <w:p w14:paraId="2EFEEA4E" w14:textId="77777777" w:rsidR="002C0E86" w:rsidRDefault="00BC1D49">
            <w:pPr>
              <w:spacing w:after="40"/>
              <w:jc w:val="center"/>
            </w:pPr>
            <w:r>
              <w:rPr>
                <w:sz w:val="21"/>
              </w:rPr>
              <w:t>Vừa</w:t>
            </w:r>
          </w:p>
        </w:tc>
      </w:tr>
      <w:tr w:rsidR="002C0E86" w14:paraId="1EFE6382" w14:textId="77777777">
        <w:trPr>
          <w:cantSplit/>
          <w:jc w:val="center"/>
        </w:trPr>
        <w:tc>
          <w:tcPr>
            <w:tcW w:w="712" w:type="dxa"/>
            <w:tcMar>
              <w:top w:w="65" w:type="dxa"/>
              <w:left w:w="45" w:type="dxa"/>
              <w:bottom w:w="65" w:type="dxa"/>
              <w:right w:w="45" w:type="dxa"/>
            </w:tcMar>
          </w:tcPr>
          <w:p w14:paraId="4572D6C1" w14:textId="77777777" w:rsidR="002C0E86" w:rsidRDefault="00BC1D49">
            <w:pPr>
              <w:spacing w:after="40"/>
              <w:jc w:val="center"/>
            </w:pPr>
            <w:r>
              <w:rPr>
                <w:sz w:val="21"/>
              </w:rPr>
              <w:t>UC02-T10</w:t>
            </w:r>
          </w:p>
        </w:tc>
        <w:tc>
          <w:tcPr>
            <w:tcW w:w="1144" w:type="dxa"/>
            <w:tcMar>
              <w:top w:w="65" w:type="dxa"/>
              <w:left w:w="45" w:type="dxa"/>
              <w:bottom w:w="65" w:type="dxa"/>
              <w:right w:w="45" w:type="dxa"/>
            </w:tcMar>
          </w:tcPr>
          <w:p w14:paraId="61A58047" w14:textId="77777777" w:rsidR="002C0E86" w:rsidRDefault="00BC1D49">
            <w:pPr>
              <w:spacing w:after="40"/>
            </w:pPr>
            <w:r>
              <w:rPr>
                <w:sz w:val="21"/>
              </w:rPr>
              <w:t>Tên được trim</w:t>
            </w:r>
          </w:p>
        </w:tc>
        <w:tc>
          <w:tcPr>
            <w:tcW w:w="1194" w:type="dxa"/>
            <w:tcMar>
              <w:top w:w="65" w:type="dxa"/>
              <w:left w:w="45" w:type="dxa"/>
              <w:bottom w:w="65" w:type="dxa"/>
              <w:right w:w="45" w:type="dxa"/>
            </w:tcMar>
          </w:tcPr>
          <w:p w14:paraId="25371FA7" w14:textId="77777777" w:rsidR="002C0E86" w:rsidRDefault="00BC1D49">
            <w:pPr>
              <w:spacing w:after="40"/>
            </w:pPr>
            <w:r>
              <w:rPr>
                <w:sz w:val="21"/>
              </w:rPr>
              <w:t>S login; phone mới</w:t>
            </w:r>
          </w:p>
        </w:tc>
        <w:tc>
          <w:tcPr>
            <w:tcW w:w="1525" w:type="dxa"/>
            <w:tcMar>
              <w:top w:w="65" w:type="dxa"/>
              <w:left w:w="45" w:type="dxa"/>
              <w:bottom w:w="65" w:type="dxa"/>
              <w:right w:w="45" w:type="dxa"/>
            </w:tcMar>
          </w:tcPr>
          <w:p w14:paraId="4EC606CF" w14:textId="77777777" w:rsidR="002C0E86" w:rsidRDefault="00BC1D49">
            <w:pPr>
              <w:spacing w:after="40"/>
            </w:pPr>
            <w:r>
              <w:rPr>
                <w:sz w:val="21"/>
              </w:rPr>
              <w:t>Dữ liệu mặc định; thay:</w:t>
            </w:r>
            <w:r>
              <w:rPr>
                <w:sz w:val="21"/>
              </w:rPr>
              <w:br/>
              <w:t>name="  Nguyễn Văn An  "</w:t>
            </w:r>
          </w:p>
        </w:tc>
        <w:tc>
          <w:tcPr>
            <w:tcW w:w="1855" w:type="dxa"/>
            <w:tcMar>
              <w:top w:w="65" w:type="dxa"/>
              <w:left w:w="45" w:type="dxa"/>
              <w:bottom w:w="65" w:type="dxa"/>
              <w:right w:w="45" w:type="dxa"/>
            </w:tcMar>
          </w:tcPr>
          <w:p w14:paraId="1E00156F" w14:textId="77777777" w:rsidR="002C0E86" w:rsidRDefault="00BC1D49">
            <w:pPr>
              <w:spacing w:after="40"/>
            </w:pPr>
            <w:r>
              <w:rPr>
                <w:sz w:val="21"/>
              </w:rPr>
              <w:t>1. Lưu; đọc lại name.</w:t>
            </w:r>
            <w:r>
              <w:rPr>
                <w:sz w:val="21"/>
              </w:rPr>
              <w:br/>
              <w:t>2. Ghi phản hồi và đọc lại dữ liệu.</w:t>
            </w:r>
            <w:r>
              <w:rPr>
                <w:sz w:val="21"/>
              </w:rPr>
              <w:br/>
              <w:t>3. Đối chiếu bảng members.</w:t>
            </w:r>
          </w:p>
        </w:tc>
        <w:tc>
          <w:tcPr>
            <w:tcW w:w="2262" w:type="dxa"/>
            <w:tcMar>
              <w:top w:w="65" w:type="dxa"/>
              <w:left w:w="45" w:type="dxa"/>
              <w:bottom w:w="65" w:type="dxa"/>
              <w:right w:w="45" w:type="dxa"/>
            </w:tcMar>
          </w:tcPr>
          <w:p w14:paraId="0442FBD3" w14:textId="77777777" w:rsidR="002C0E86" w:rsidRDefault="00BC1D49">
            <w:pPr>
              <w:spacing w:after="40"/>
            </w:pPr>
            <w:r>
              <w:rPr>
                <w:sz w:val="21"/>
              </w:rPr>
              <w:t>200; name=Nguyễn Văn An không có khoảng trắng đầu/cuối.</w:t>
            </w:r>
            <w:r>
              <w:rPr>
                <w:sz w:val="21"/>
              </w:rPr>
              <w:br/>
              <w:t>Đối chiếu giá trị/số bản ghi; ca lỗi không được ghi dở dang.</w:t>
            </w:r>
          </w:p>
        </w:tc>
        <w:tc>
          <w:tcPr>
            <w:tcW w:w="661" w:type="dxa"/>
            <w:tcMar>
              <w:top w:w="65" w:type="dxa"/>
              <w:left w:w="45" w:type="dxa"/>
              <w:bottom w:w="65" w:type="dxa"/>
              <w:right w:w="45" w:type="dxa"/>
            </w:tcMar>
          </w:tcPr>
          <w:p w14:paraId="18C37F7B" w14:textId="77777777" w:rsidR="002C0E86" w:rsidRDefault="00BC1D49">
            <w:pPr>
              <w:spacing w:after="40"/>
              <w:jc w:val="center"/>
            </w:pPr>
            <w:r>
              <w:rPr>
                <w:sz w:val="21"/>
              </w:rPr>
              <w:t>Vừa</w:t>
            </w:r>
          </w:p>
        </w:tc>
      </w:tr>
      <w:tr w:rsidR="002C0E86" w14:paraId="03876756" w14:textId="77777777">
        <w:trPr>
          <w:cantSplit/>
          <w:jc w:val="center"/>
        </w:trPr>
        <w:tc>
          <w:tcPr>
            <w:tcW w:w="712" w:type="dxa"/>
            <w:tcMar>
              <w:top w:w="65" w:type="dxa"/>
              <w:left w:w="45" w:type="dxa"/>
              <w:bottom w:w="65" w:type="dxa"/>
              <w:right w:w="45" w:type="dxa"/>
            </w:tcMar>
          </w:tcPr>
          <w:p w14:paraId="203C3331" w14:textId="77777777" w:rsidR="002C0E86" w:rsidRDefault="00BC1D49">
            <w:pPr>
              <w:spacing w:after="40"/>
              <w:jc w:val="center"/>
            </w:pPr>
            <w:r>
              <w:rPr>
                <w:sz w:val="21"/>
              </w:rPr>
              <w:t>UC02-T11</w:t>
            </w:r>
          </w:p>
        </w:tc>
        <w:tc>
          <w:tcPr>
            <w:tcW w:w="1144" w:type="dxa"/>
            <w:tcMar>
              <w:top w:w="65" w:type="dxa"/>
              <w:left w:w="45" w:type="dxa"/>
              <w:bottom w:w="65" w:type="dxa"/>
              <w:right w:w="45" w:type="dxa"/>
            </w:tcMar>
          </w:tcPr>
          <w:p w14:paraId="4084A4C9" w14:textId="77777777" w:rsidR="002C0E86" w:rsidRDefault="00BC1D49">
            <w:pPr>
              <w:spacing w:after="40"/>
            </w:pPr>
            <w:r>
              <w:rPr>
                <w:sz w:val="21"/>
              </w:rPr>
              <w:t>Ngày không tồn tại</w:t>
            </w:r>
          </w:p>
        </w:tc>
        <w:tc>
          <w:tcPr>
            <w:tcW w:w="1194" w:type="dxa"/>
            <w:tcMar>
              <w:top w:w="65" w:type="dxa"/>
              <w:left w:w="45" w:type="dxa"/>
              <w:bottom w:w="65" w:type="dxa"/>
              <w:right w:w="45" w:type="dxa"/>
            </w:tcMar>
          </w:tcPr>
          <w:p w14:paraId="3BB27F86" w14:textId="77777777" w:rsidR="002C0E86" w:rsidRDefault="00BC1D49">
            <w:pPr>
              <w:spacing w:after="40"/>
            </w:pPr>
            <w:r>
              <w:rPr>
                <w:sz w:val="21"/>
              </w:rPr>
              <w:t>S login</w:t>
            </w:r>
          </w:p>
        </w:tc>
        <w:tc>
          <w:tcPr>
            <w:tcW w:w="1525" w:type="dxa"/>
            <w:tcMar>
              <w:top w:w="65" w:type="dxa"/>
              <w:left w:w="45" w:type="dxa"/>
              <w:bottom w:w="65" w:type="dxa"/>
              <w:right w:w="45" w:type="dxa"/>
            </w:tcMar>
          </w:tcPr>
          <w:p w14:paraId="49D2FC9D" w14:textId="77777777" w:rsidR="002C0E86" w:rsidRDefault="00BC1D49">
            <w:pPr>
              <w:spacing w:after="40"/>
            </w:pPr>
            <w:r>
              <w:rPr>
                <w:sz w:val="21"/>
              </w:rPr>
              <w:t>Dữ liệu mặc định; thay:</w:t>
            </w:r>
            <w:r>
              <w:rPr>
                <w:sz w:val="21"/>
              </w:rPr>
              <w:br/>
              <w:t>birth_date=2026-02-30</w:t>
            </w:r>
          </w:p>
        </w:tc>
        <w:tc>
          <w:tcPr>
            <w:tcW w:w="1855" w:type="dxa"/>
            <w:tcMar>
              <w:top w:w="65" w:type="dxa"/>
              <w:left w:w="45" w:type="dxa"/>
              <w:bottom w:w="65" w:type="dxa"/>
              <w:right w:w="45" w:type="dxa"/>
            </w:tcMar>
          </w:tcPr>
          <w:p w14:paraId="3E31F112" w14:textId="77777777" w:rsidR="002C0E86" w:rsidRDefault="00BC1D49">
            <w:pPr>
              <w:spacing w:after="40"/>
            </w:pPr>
            <w:r>
              <w:rPr>
                <w:sz w:val="21"/>
              </w:rPr>
              <w:t>1. Gửi member.save.</w:t>
            </w:r>
            <w:r>
              <w:rPr>
                <w:sz w:val="21"/>
              </w:rPr>
              <w:br/>
              <w:t>2. Ghi phản hồi và đọc lại dữ liệu.</w:t>
            </w:r>
            <w:r>
              <w:rPr>
                <w:sz w:val="21"/>
              </w:rPr>
              <w:br/>
              <w:t>3. Đối chiếu bảng members.</w:t>
            </w:r>
          </w:p>
        </w:tc>
        <w:tc>
          <w:tcPr>
            <w:tcW w:w="2262" w:type="dxa"/>
            <w:tcMar>
              <w:top w:w="65" w:type="dxa"/>
              <w:left w:w="45" w:type="dxa"/>
              <w:bottom w:w="65" w:type="dxa"/>
              <w:right w:w="45" w:type="dxa"/>
            </w:tcMar>
          </w:tcPr>
          <w:p w14:paraId="1CFA17CF" w14:textId="77777777" w:rsidR="002C0E86" w:rsidRDefault="00BC1D49">
            <w:pPr>
              <w:spacing w:after="40"/>
            </w:pPr>
            <w:r>
              <w:rPr>
                <w:sz w:val="21"/>
              </w:rPr>
              <w:t>Ngoại lệ E2.</w:t>
            </w:r>
            <w:r>
              <w:rPr>
                <w:sz w:val="21"/>
              </w:rPr>
              <w:br/>
              <w:t>400 Ngày sinh không hợp lệ; không lưu.</w:t>
            </w:r>
            <w:r>
              <w:rPr>
                <w:sz w:val="21"/>
              </w:rPr>
              <w:br/>
              <w:t>Đối chiếu giá trị/số bản ghi; ca lỗi không được ghi dở dang.</w:t>
            </w:r>
          </w:p>
        </w:tc>
        <w:tc>
          <w:tcPr>
            <w:tcW w:w="661" w:type="dxa"/>
            <w:tcMar>
              <w:top w:w="65" w:type="dxa"/>
              <w:left w:w="45" w:type="dxa"/>
              <w:bottom w:w="65" w:type="dxa"/>
              <w:right w:w="45" w:type="dxa"/>
            </w:tcMar>
          </w:tcPr>
          <w:p w14:paraId="417012A0" w14:textId="77777777" w:rsidR="002C0E86" w:rsidRDefault="00BC1D49">
            <w:pPr>
              <w:spacing w:after="40"/>
              <w:jc w:val="center"/>
            </w:pPr>
            <w:r>
              <w:rPr>
                <w:sz w:val="21"/>
              </w:rPr>
              <w:t>Cao</w:t>
            </w:r>
          </w:p>
        </w:tc>
      </w:tr>
      <w:tr w:rsidR="002C0E86" w14:paraId="677CFF4E" w14:textId="77777777">
        <w:trPr>
          <w:cantSplit/>
          <w:jc w:val="center"/>
        </w:trPr>
        <w:tc>
          <w:tcPr>
            <w:tcW w:w="712" w:type="dxa"/>
            <w:tcMar>
              <w:top w:w="65" w:type="dxa"/>
              <w:left w:w="45" w:type="dxa"/>
              <w:bottom w:w="65" w:type="dxa"/>
              <w:right w:w="45" w:type="dxa"/>
            </w:tcMar>
          </w:tcPr>
          <w:p w14:paraId="7C93EE3C" w14:textId="77777777" w:rsidR="002C0E86" w:rsidRDefault="00BC1D49">
            <w:pPr>
              <w:spacing w:after="40"/>
              <w:jc w:val="center"/>
            </w:pPr>
            <w:r>
              <w:rPr>
                <w:sz w:val="21"/>
              </w:rPr>
              <w:t>UC02-T12</w:t>
            </w:r>
          </w:p>
        </w:tc>
        <w:tc>
          <w:tcPr>
            <w:tcW w:w="1144" w:type="dxa"/>
            <w:tcMar>
              <w:top w:w="65" w:type="dxa"/>
              <w:left w:w="45" w:type="dxa"/>
              <w:bottom w:w="65" w:type="dxa"/>
              <w:right w:w="45" w:type="dxa"/>
            </w:tcMar>
          </w:tcPr>
          <w:p w14:paraId="52276324" w14:textId="77777777" w:rsidR="002C0E86" w:rsidRDefault="00BC1D49">
            <w:pPr>
              <w:spacing w:after="40"/>
            </w:pPr>
            <w:r>
              <w:rPr>
                <w:sz w:val="21"/>
              </w:rPr>
              <w:t>Hủy form</w:t>
            </w:r>
          </w:p>
        </w:tc>
        <w:tc>
          <w:tcPr>
            <w:tcW w:w="1194" w:type="dxa"/>
            <w:tcMar>
              <w:top w:w="65" w:type="dxa"/>
              <w:left w:w="45" w:type="dxa"/>
              <w:bottom w:w="65" w:type="dxa"/>
              <w:right w:w="45" w:type="dxa"/>
            </w:tcMar>
          </w:tcPr>
          <w:p w14:paraId="4C1332EB" w14:textId="77777777" w:rsidR="002C0E86" w:rsidRDefault="00BC1D49">
            <w:pPr>
              <w:spacing w:after="40"/>
            </w:pPr>
            <w:r>
              <w:rPr>
                <w:sz w:val="21"/>
              </w:rPr>
              <w:t>S mở form thêm mới</w:t>
            </w:r>
          </w:p>
        </w:tc>
        <w:tc>
          <w:tcPr>
            <w:tcW w:w="1525" w:type="dxa"/>
            <w:tcMar>
              <w:top w:w="65" w:type="dxa"/>
              <w:left w:w="45" w:type="dxa"/>
              <w:bottom w:w="65" w:type="dxa"/>
              <w:right w:w="45" w:type="dxa"/>
            </w:tcMar>
          </w:tcPr>
          <w:p w14:paraId="17954F38" w14:textId="77777777" w:rsidR="002C0E86" w:rsidRDefault="00BC1D49">
            <w:pPr>
              <w:spacing w:after="40"/>
            </w:pPr>
            <w:r>
              <w:rPr>
                <w:sz w:val="21"/>
              </w:rPr>
              <w:t>Dữ liệu mặc định; thay:</w:t>
            </w:r>
            <w:r>
              <w:rPr>
                <w:sz w:val="21"/>
              </w:rPr>
              <w:br/>
              <w:t>Nhập M01 nhưng chưa lưu</w:t>
            </w:r>
          </w:p>
        </w:tc>
        <w:tc>
          <w:tcPr>
            <w:tcW w:w="1855" w:type="dxa"/>
            <w:tcMar>
              <w:top w:w="65" w:type="dxa"/>
              <w:left w:w="45" w:type="dxa"/>
              <w:bottom w:w="65" w:type="dxa"/>
              <w:right w:w="45" w:type="dxa"/>
            </w:tcMar>
          </w:tcPr>
          <w:p w14:paraId="560CD5C2" w14:textId="77777777" w:rsidR="002C0E86" w:rsidRDefault="00BC1D49">
            <w:pPr>
              <w:spacing w:after="40"/>
            </w:pPr>
            <w:r>
              <w:rPr>
                <w:sz w:val="21"/>
              </w:rPr>
              <w:t>1. Nhấn Hủy; mở lại danh sách và đọc DB.</w:t>
            </w:r>
            <w:r>
              <w:rPr>
                <w:sz w:val="21"/>
              </w:rPr>
              <w:br/>
              <w:t>2. Ghi phản hồi và đọc lại dữ liệu.</w:t>
            </w:r>
            <w:r>
              <w:rPr>
                <w:sz w:val="21"/>
              </w:rPr>
              <w:br/>
              <w:t>3. Đối chiếu bảng members.</w:t>
            </w:r>
          </w:p>
        </w:tc>
        <w:tc>
          <w:tcPr>
            <w:tcW w:w="2262" w:type="dxa"/>
            <w:tcMar>
              <w:top w:w="65" w:type="dxa"/>
              <w:left w:w="45" w:type="dxa"/>
              <w:bottom w:w="65" w:type="dxa"/>
              <w:right w:w="45" w:type="dxa"/>
            </w:tcMar>
          </w:tcPr>
          <w:p w14:paraId="45715914" w14:textId="77777777" w:rsidR="002C0E86" w:rsidRDefault="00BC1D49">
            <w:pPr>
              <w:spacing w:after="40"/>
            </w:pPr>
            <w:r>
              <w:rPr>
                <w:sz w:val="21"/>
              </w:rPr>
              <w:t>Không có POST tạo mới; số hồ sơ không tăng.</w:t>
            </w:r>
            <w:r>
              <w:rPr>
                <w:sz w:val="21"/>
              </w:rPr>
              <w:br/>
              <w:t>Đối chiếu giá trị/số bản ghi; ca lỗi không được ghi dở dang.</w:t>
            </w:r>
          </w:p>
        </w:tc>
        <w:tc>
          <w:tcPr>
            <w:tcW w:w="661" w:type="dxa"/>
            <w:tcMar>
              <w:top w:w="65" w:type="dxa"/>
              <w:left w:w="45" w:type="dxa"/>
              <w:bottom w:w="65" w:type="dxa"/>
              <w:right w:w="45" w:type="dxa"/>
            </w:tcMar>
          </w:tcPr>
          <w:p w14:paraId="287339CC" w14:textId="77777777" w:rsidR="002C0E86" w:rsidRDefault="00BC1D49">
            <w:pPr>
              <w:spacing w:after="40"/>
              <w:jc w:val="center"/>
            </w:pPr>
            <w:r>
              <w:rPr>
                <w:sz w:val="21"/>
              </w:rPr>
              <w:t>Vừa</w:t>
            </w:r>
          </w:p>
        </w:tc>
      </w:tr>
      <w:tr w:rsidR="002C0E86" w14:paraId="3E157A06" w14:textId="77777777">
        <w:trPr>
          <w:cantSplit/>
          <w:jc w:val="center"/>
        </w:trPr>
        <w:tc>
          <w:tcPr>
            <w:tcW w:w="712" w:type="dxa"/>
            <w:tcMar>
              <w:top w:w="65" w:type="dxa"/>
              <w:left w:w="45" w:type="dxa"/>
              <w:bottom w:w="65" w:type="dxa"/>
              <w:right w:w="45" w:type="dxa"/>
            </w:tcMar>
          </w:tcPr>
          <w:p w14:paraId="415B3604" w14:textId="77777777" w:rsidR="002C0E86" w:rsidRDefault="00BC1D49">
            <w:pPr>
              <w:spacing w:after="40"/>
              <w:jc w:val="center"/>
            </w:pPr>
            <w:r>
              <w:rPr>
                <w:sz w:val="21"/>
              </w:rPr>
              <w:lastRenderedPageBreak/>
              <w:t>UC02-T13</w:t>
            </w:r>
          </w:p>
        </w:tc>
        <w:tc>
          <w:tcPr>
            <w:tcW w:w="1144" w:type="dxa"/>
            <w:tcMar>
              <w:top w:w="65" w:type="dxa"/>
              <w:left w:w="45" w:type="dxa"/>
              <w:bottom w:w="65" w:type="dxa"/>
              <w:right w:w="45" w:type="dxa"/>
            </w:tcMar>
          </w:tcPr>
          <w:p w14:paraId="633419C2" w14:textId="77777777" w:rsidR="002C0E86" w:rsidRDefault="00BC1D49">
            <w:pPr>
              <w:spacing w:after="40"/>
            </w:pPr>
            <w:r>
              <w:rPr>
                <w:sz w:val="21"/>
              </w:rPr>
              <w:t>Hai yêu cầu trùng phone</w:t>
            </w:r>
          </w:p>
        </w:tc>
        <w:tc>
          <w:tcPr>
            <w:tcW w:w="1194" w:type="dxa"/>
            <w:tcMar>
              <w:top w:w="65" w:type="dxa"/>
              <w:left w:w="45" w:type="dxa"/>
              <w:bottom w:w="65" w:type="dxa"/>
              <w:right w:w="45" w:type="dxa"/>
            </w:tcMar>
          </w:tcPr>
          <w:p w14:paraId="60CD0D4D" w14:textId="77777777" w:rsidR="002C0E86" w:rsidRDefault="00BC1D49">
            <w:pPr>
              <w:spacing w:after="40"/>
            </w:pPr>
            <w:r>
              <w:rPr>
                <w:sz w:val="21"/>
              </w:rPr>
              <w:t>Hai phiên S; phone chưa dùng</w:t>
            </w:r>
          </w:p>
        </w:tc>
        <w:tc>
          <w:tcPr>
            <w:tcW w:w="1525" w:type="dxa"/>
            <w:tcMar>
              <w:top w:w="65" w:type="dxa"/>
              <w:left w:w="45" w:type="dxa"/>
              <w:bottom w:w="65" w:type="dxa"/>
              <w:right w:w="45" w:type="dxa"/>
            </w:tcMar>
          </w:tcPr>
          <w:p w14:paraId="35843D68" w14:textId="77777777" w:rsidR="002C0E86" w:rsidRDefault="00BC1D49">
            <w:pPr>
              <w:spacing w:after="40"/>
            </w:pPr>
            <w:r>
              <w:rPr>
                <w:sz w:val="21"/>
              </w:rPr>
              <w:t>Dữ liệu mặc định; thay:</w:t>
            </w:r>
            <w:r>
              <w:rPr>
                <w:sz w:val="21"/>
              </w:rPr>
              <w:br/>
              <w:t>Hai payload tên khác, phone giống nhau</w:t>
            </w:r>
          </w:p>
        </w:tc>
        <w:tc>
          <w:tcPr>
            <w:tcW w:w="1855" w:type="dxa"/>
            <w:tcMar>
              <w:top w:w="65" w:type="dxa"/>
              <w:left w:w="45" w:type="dxa"/>
              <w:bottom w:w="65" w:type="dxa"/>
              <w:right w:w="45" w:type="dxa"/>
            </w:tcMar>
          </w:tcPr>
          <w:p w14:paraId="2D3490FB" w14:textId="77777777" w:rsidR="002C0E86" w:rsidRDefault="00BC1D49">
            <w:pPr>
              <w:spacing w:after="40"/>
            </w:pPr>
            <w:r>
              <w:rPr>
                <w:sz w:val="21"/>
              </w:rPr>
              <w:t>1. Gửi đồng thời member.save; kiểm tra hai phản hồi.</w:t>
            </w:r>
            <w:r>
              <w:rPr>
                <w:sz w:val="21"/>
              </w:rPr>
              <w:br/>
              <w:t>2. Ghi phản hồi và đọc lại dữ liệu.</w:t>
            </w:r>
            <w:r>
              <w:rPr>
                <w:sz w:val="21"/>
              </w:rPr>
              <w:br/>
              <w:t>3. Đối chiếu bảng members.</w:t>
            </w:r>
          </w:p>
        </w:tc>
        <w:tc>
          <w:tcPr>
            <w:tcW w:w="2262" w:type="dxa"/>
            <w:tcMar>
              <w:top w:w="65" w:type="dxa"/>
              <w:left w:w="45" w:type="dxa"/>
              <w:bottom w:w="65" w:type="dxa"/>
              <w:right w:w="45" w:type="dxa"/>
            </w:tcMar>
          </w:tcPr>
          <w:p w14:paraId="54AAAAA0" w14:textId="77777777" w:rsidR="002C0E86" w:rsidRDefault="00BC1D49">
            <w:pPr>
              <w:spacing w:after="40"/>
            </w:pPr>
            <w:r>
              <w:rPr>
                <w:sz w:val="21"/>
              </w:rPr>
              <w:t>Ngoại lệ E3 (yêu cầu bị trùng).</w:t>
            </w:r>
            <w:r>
              <w:rPr>
                <w:sz w:val="21"/>
              </w:rPr>
              <w:br/>
              <w:t>Một thành công, một 409; chỉ một hồ sơ mang phone.</w:t>
            </w:r>
            <w:r>
              <w:rPr>
                <w:sz w:val="21"/>
              </w:rPr>
              <w:br/>
              <w:t>Đối chiếu giá trị/số bản ghi; ca lỗi không được ghi dở dang.</w:t>
            </w:r>
          </w:p>
        </w:tc>
        <w:tc>
          <w:tcPr>
            <w:tcW w:w="661" w:type="dxa"/>
            <w:tcMar>
              <w:top w:w="65" w:type="dxa"/>
              <w:left w:w="45" w:type="dxa"/>
              <w:bottom w:w="65" w:type="dxa"/>
              <w:right w:w="45" w:type="dxa"/>
            </w:tcMar>
          </w:tcPr>
          <w:p w14:paraId="326093DE" w14:textId="77777777" w:rsidR="002C0E86" w:rsidRDefault="00BC1D49">
            <w:pPr>
              <w:spacing w:after="40"/>
              <w:jc w:val="center"/>
            </w:pPr>
            <w:r>
              <w:rPr>
                <w:sz w:val="21"/>
              </w:rPr>
              <w:t>Cao</w:t>
            </w:r>
          </w:p>
        </w:tc>
      </w:tr>
    </w:tbl>
    <w:p w14:paraId="58F711DE" w14:textId="77777777" w:rsidR="002C0E86" w:rsidRDefault="00BC1D49">
      <w:pPr>
        <w:spacing w:after="120"/>
        <w:jc w:val="both"/>
      </w:pPr>
      <w:r>
        <w:t>Trạng thái tất cả ca: Chưa thực thi. Khi phát hiện lỗi, lưu mã ca, dữ liệu thực tế, ảnh/phản hồi, thời điểm và phiên bản. Reset dữ liệu sau từng ca; không thực hiện ca đồng thời trên database vận hành.</w:t>
      </w:r>
    </w:p>
    <w:p w14:paraId="19755BC0" w14:textId="77777777" w:rsidR="002C0E86" w:rsidRDefault="00BC1D49">
      <w:pPr>
        <w:pStyle w:val="Heading1"/>
        <w:pageBreakBefore/>
        <w:spacing w:after="120"/>
      </w:pPr>
      <w:bookmarkStart w:id="7" w:name="_Toc240229181"/>
      <w:r>
        <w:rPr>
          <w:rFonts w:ascii="Times New Roman" w:hAnsi="Times New Roman"/>
        </w:rPr>
        <w:lastRenderedPageBreak/>
        <w:t>6. UC03. Thêm mới gói tập (Add New Package)</w:t>
      </w:r>
      <w:bookmarkEnd w:id="7"/>
    </w:p>
    <w:tbl>
      <w:tblPr>
        <w:tblStyle w:val="TableGrid"/>
        <w:tblW w:w="0" w:type="auto"/>
        <w:jc w:val="center"/>
        <w:tblLayout w:type="fixed"/>
        <w:tblLook w:val="04A0" w:firstRow="1" w:lastRow="0" w:firstColumn="1" w:lastColumn="0" w:noHBand="0" w:noVBand="1"/>
      </w:tblPr>
      <w:tblGrid>
        <w:gridCol w:w="2084"/>
        <w:gridCol w:w="7270"/>
      </w:tblGrid>
      <w:tr w:rsidR="002C0E86" w14:paraId="5828590A" w14:textId="77777777">
        <w:trPr>
          <w:jc w:val="center"/>
        </w:trPr>
        <w:tc>
          <w:tcPr>
            <w:tcW w:w="2084" w:type="dxa"/>
            <w:shd w:val="clear" w:color="auto" w:fill="EAF2F8"/>
            <w:tcMar>
              <w:top w:w="65" w:type="dxa"/>
              <w:left w:w="75" w:type="dxa"/>
              <w:bottom w:w="65" w:type="dxa"/>
              <w:right w:w="75" w:type="dxa"/>
            </w:tcMar>
            <w:vAlign w:val="center"/>
          </w:tcPr>
          <w:p w14:paraId="464D9005" w14:textId="77777777" w:rsidR="002C0E86" w:rsidRDefault="00BC1D49">
            <w:pPr>
              <w:spacing w:after="40"/>
            </w:pPr>
            <w:r>
              <w:rPr>
                <w:b/>
                <w:sz w:val="21"/>
              </w:rPr>
              <w:t>UC ID and Name</w:t>
            </w:r>
          </w:p>
        </w:tc>
        <w:tc>
          <w:tcPr>
            <w:tcW w:w="7270" w:type="dxa"/>
            <w:tcMar>
              <w:top w:w="65" w:type="dxa"/>
              <w:left w:w="75" w:type="dxa"/>
              <w:bottom w:w="65" w:type="dxa"/>
              <w:right w:w="75" w:type="dxa"/>
            </w:tcMar>
            <w:vAlign w:val="center"/>
          </w:tcPr>
          <w:p w14:paraId="289ADD4B" w14:textId="77777777" w:rsidR="002C0E86" w:rsidRDefault="00BC1D49">
            <w:pPr>
              <w:spacing w:after="40"/>
            </w:pPr>
            <w:r>
              <w:rPr>
                <w:b/>
                <w:sz w:val="21"/>
              </w:rPr>
              <w:t>UC03: Add New Package</w:t>
            </w:r>
          </w:p>
        </w:tc>
      </w:tr>
      <w:tr w:rsidR="002C0E86" w14:paraId="1E24D8F9" w14:textId="77777777">
        <w:trPr>
          <w:jc w:val="center"/>
        </w:trPr>
        <w:tc>
          <w:tcPr>
            <w:tcW w:w="2084" w:type="dxa"/>
            <w:shd w:val="clear" w:color="auto" w:fill="EAF2F8"/>
            <w:tcMar>
              <w:top w:w="65" w:type="dxa"/>
              <w:left w:w="75" w:type="dxa"/>
              <w:bottom w:w="65" w:type="dxa"/>
              <w:right w:w="75" w:type="dxa"/>
            </w:tcMar>
            <w:vAlign w:val="center"/>
          </w:tcPr>
          <w:p w14:paraId="1EECC9D3" w14:textId="77777777" w:rsidR="002C0E86" w:rsidRDefault="00BC1D49">
            <w:pPr>
              <w:spacing w:after="40"/>
            </w:pPr>
            <w:r>
              <w:rPr>
                <w:b/>
                <w:sz w:val="21"/>
              </w:rPr>
              <w:t>Created By</w:t>
            </w:r>
          </w:p>
        </w:tc>
        <w:tc>
          <w:tcPr>
            <w:tcW w:w="7270" w:type="dxa"/>
            <w:tcMar>
              <w:top w:w="65" w:type="dxa"/>
              <w:left w:w="75" w:type="dxa"/>
              <w:bottom w:w="65" w:type="dxa"/>
              <w:right w:w="75" w:type="dxa"/>
            </w:tcMar>
            <w:vAlign w:val="center"/>
          </w:tcPr>
          <w:p w14:paraId="7D075A6C" w14:textId="77777777" w:rsidR="002C0E86" w:rsidRDefault="00BC1D49">
            <w:pPr>
              <w:spacing w:after="40"/>
            </w:pPr>
            <w:r>
              <w:rPr>
                <w:sz w:val="21"/>
              </w:rPr>
              <w:t>Sinh viên thực hiện đề tài</w:t>
            </w:r>
          </w:p>
        </w:tc>
      </w:tr>
      <w:tr w:rsidR="002C0E86" w14:paraId="34328FA8" w14:textId="77777777">
        <w:trPr>
          <w:jc w:val="center"/>
        </w:trPr>
        <w:tc>
          <w:tcPr>
            <w:tcW w:w="2084" w:type="dxa"/>
            <w:shd w:val="clear" w:color="auto" w:fill="EAF2F8"/>
            <w:tcMar>
              <w:top w:w="65" w:type="dxa"/>
              <w:left w:w="75" w:type="dxa"/>
              <w:bottom w:w="65" w:type="dxa"/>
              <w:right w:w="75" w:type="dxa"/>
            </w:tcMar>
            <w:vAlign w:val="center"/>
          </w:tcPr>
          <w:p w14:paraId="06A48620" w14:textId="77777777" w:rsidR="002C0E86" w:rsidRDefault="00BC1D49">
            <w:pPr>
              <w:spacing w:after="40"/>
            </w:pPr>
            <w:r>
              <w:rPr>
                <w:b/>
                <w:sz w:val="21"/>
              </w:rPr>
              <w:t>Date Created</w:t>
            </w:r>
          </w:p>
        </w:tc>
        <w:tc>
          <w:tcPr>
            <w:tcW w:w="7270" w:type="dxa"/>
            <w:tcMar>
              <w:top w:w="65" w:type="dxa"/>
              <w:left w:w="75" w:type="dxa"/>
              <w:bottom w:w="65" w:type="dxa"/>
              <w:right w:w="75" w:type="dxa"/>
            </w:tcMar>
            <w:vAlign w:val="center"/>
          </w:tcPr>
          <w:p w14:paraId="70BA3FE8" w14:textId="77777777" w:rsidR="002C0E86" w:rsidRDefault="00BC1D49">
            <w:pPr>
              <w:spacing w:after="40"/>
            </w:pPr>
            <w:r>
              <w:rPr>
                <w:sz w:val="21"/>
              </w:rPr>
              <w:t>13/09/2026</w:t>
            </w:r>
          </w:p>
        </w:tc>
      </w:tr>
      <w:tr w:rsidR="002C0E86" w14:paraId="1EB22A6F" w14:textId="77777777">
        <w:trPr>
          <w:jc w:val="center"/>
        </w:trPr>
        <w:tc>
          <w:tcPr>
            <w:tcW w:w="2084" w:type="dxa"/>
            <w:shd w:val="clear" w:color="auto" w:fill="EAF2F8"/>
            <w:tcMar>
              <w:top w:w="65" w:type="dxa"/>
              <w:left w:w="75" w:type="dxa"/>
              <w:bottom w:w="65" w:type="dxa"/>
              <w:right w:w="75" w:type="dxa"/>
            </w:tcMar>
            <w:vAlign w:val="center"/>
          </w:tcPr>
          <w:p w14:paraId="12BDFAEC" w14:textId="77777777" w:rsidR="002C0E86" w:rsidRDefault="00BC1D49">
            <w:pPr>
              <w:spacing w:after="40"/>
            </w:pPr>
            <w:r>
              <w:rPr>
                <w:b/>
                <w:sz w:val="21"/>
              </w:rPr>
              <w:t>Primary Actor</w:t>
            </w:r>
          </w:p>
        </w:tc>
        <w:tc>
          <w:tcPr>
            <w:tcW w:w="7270" w:type="dxa"/>
            <w:tcMar>
              <w:top w:w="65" w:type="dxa"/>
              <w:left w:w="75" w:type="dxa"/>
              <w:bottom w:w="65" w:type="dxa"/>
              <w:right w:w="75" w:type="dxa"/>
            </w:tcMar>
            <w:vAlign w:val="center"/>
          </w:tcPr>
          <w:p w14:paraId="1D4FEFE0" w14:textId="77777777" w:rsidR="002C0E86" w:rsidRDefault="00BC1D49">
            <w:pPr>
              <w:spacing w:after="40"/>
            </w:pPr>
            <w:r>
              <w:rPr>
                <w:sz w:val="21"/>
              </w:rPr>
              <w:t>ADMIN</w:t>
            </w:r>
          </w:p>
        </w:tc>
      </w:tr>
      <w:tr w:rsidR="002C0E86" w14:paraId="24E5B525" w14:textId="77777777">
        <w:trPr>
          <w:jc w:val="center"/>
        </w:trPr>
        <w:tc>
          <w:tcPr>
            <w:tcW w:w="2084" w:type="dxa"/>
            <w:shd w:val="clear" w:color="auto" w:fill="EAF2F8"/>
            <w:tcMar>
              <w:top w:w="65" w:type="dxa"/>
              <w:left w:w="75" w:type="dxa"/>
              <w:bottom w:w="65" w:type="dxa"/>
              <w:right w:w="75" w:type="dxa"/>
            </w:tcMar>
            <w:vAlign w:val="center"/>
          </w:tcPr>
          <w:p w14:paraId="3412B7CC" w14:textId="77777777" w:rsidR="002C0E86" w:rsidRDefault="00BC1D49">
            <w:pPr>
              <w:spacing w:after="40"/>
            </w:pPr>
            <w:r>
              <w:rPr>
                <w:b/>
                <w:sz w:val="21"/>
              </w:rPr>
              <w:t>Secondary Actors</w:t>
            </w:r>
          </w:p>
        </w:tc>
        <w:tc>
          <w:tcPr>
            <w:tcW w:w="7270" w:type="dxa"/>
            <w:tcMar>
              <w:top w:w="65" w:type="dxa"/>
              <w:left w:w="75" w:type="dxa"/>
              <w:bottom w:w="65" w:type="dxa"/>
              <w:right w:w="75" w:type="dxa"/>
            </w:tcMar>
            <w:vAlign w:val="center"/>
          </w:tcPr>
          <w:p w14:paraId="4D21CDEC" w14:textId="77777777" w:rsidR="002C0E86" w:rsidRDefault="00BC1D49">
            <w:pPr>
              <w:spacing w:after="40"/>
            </w:pPr>
            <w:r>
              <w:rPr>
                <w:sz w:val="21"/>
              </w:rPr>
              <w:t>Không có actor tích hợp bên ngoài</w:t>
            </w:r>
          </w:p>
        </w:tc>
      </w:tr>
      <w:tr w:rsidR="002C0E86" w14:paraId="36F4A2D7" w14:textId="77777777">
        <w:trPr>
          <w:jc w:val="center"/>
        </w:trPr>
        <w:tc>
          <w:tcPr>
            <w:tcW w:w="2084" w:type="dxa"/>
            <w:shd w:val="clear" w:color="auto" w:fill="EAF2F8"/>
            <w:tcMar>
              <w:top w:w="65" w:type="dxa"/>
              <w:left w:w="75" w:type="dxa"/>
              <w:bottom w:w="65" w:type="dxa"/>
              <w:right w:w="75" w:type="dxa"/>
            </w:tcMar>
            <w:vAlign w:val="center"/>
          </w:tcPr>
          <w:p w14:paraId="1B632130" w14:textId="77777777" w:rsidR="002C0E86" w:rsidRDefault="00BC1D49">
            <w:pPr>
              <w:spacing w:after="40"/>
            </w:pPr>
            <w:r>
              <w:rPr>
                <w:b/>
                <w:sz w:val="21"/>
              </w:rPr>
              <w:t>Trigger</w:t>
            </w:r>
          </w:p>
        </w:tc>
        <w:tc>
          <w:tcPr>
            <w:tcW w:w="7270" w:type="dxa"/>
            <w:tcMar>
              <w:top w:w="65" w:type="dxa"/>
              <w:left w:w="75" w:type="dxa"/>
              <w:bottom w:w="65" w:type="dxa"/>
              <w:right w:w="75" w:type="dxa"/>
            </w:tcMar>
            <w:vAlign w:val="center"/>
          </w:tcPr>
          <w:p w14:paraId="44FCF29F" w14:textId="77777777" w:rsidR="002C0E86" w:rsidRDefault="00BC1D49">
            <w:pPr>
              <w:spacing w:after="40"/>
            </w:pPr>
            <w:r>
              <w:rPr>
                <w:sz w:val="21"/>
              </w:rPr>
              <w:t>Cần thêm hoặc thay đổi gói tập.</w:t>
            </w:r>
          </w:p>
        </w:tc>
      </w:tr>
      <w:tr w:rsidR="002C0E86" w14:paraId="1A098007" w14:textId="77777777">
        <w:trPr>
          <w:jc w:val="center"/>
        </w:trPr>
        <w:tc>
          <w:tcPr>
            <w:tcW w:w="2084" w:type="dxa"/>
            <w:shd w:val="clear" w:color="auto" w:fill="EAF2F8"/>
            <w:tcMar>
              <w:top w:w="65" w:type="dxa"/>
              <w:left w:w="75" w:type="dxa"/>
              <w:bottom w:w="65" w:type="dxa"/>
              <w:right w:w="75" w:type="dxa"/>
            </w:tcMar>
            <w:vAlign w:val="center"/>
          </w:tcPr>
          <w:p w14:paraId="6217ED37" w14:textId="77777777" w:rsidR="002C0E86" w:rsidRDefault="00BC1D49">
            <w:pPr>
              <w:spacing w:after="40"/>
            </w:pPr>
            <w:r>
              <w:rPr>
                <w:b/>
                <w:sz w:val="21"/>
              </w:rPr>
              <w:t>Description</w:t>
            </w:r>
          </w:p>
        </w:tc>
        <w:tc>
          <w:tcPr>
            <w:tcW w:w="7270" w:type="dxa"/>
            <w:tcMar>
              <w:top w:w="65" w:type="dxa"/>
              <w:left w:w="75" w:type="dxa"/>
              <w:bottom w:w="65" w:type="dxa"/>
              <w:right w:w="75" w:type="dxa"/>
            </w:tcMar>
            <w:vAlign w:val="center"/>
          </w:tcPr>
          <w:p w14:paraId="4AF45263" w14:textId="77777777" w:rsidR="002C0E86" w:rsidRDefault="00BC1D49">
            <w:pPr>
              <w:spacing w:after="40"/>
            </w:pPr>
            <w:r>
              <w:rPr>
                <w:sz w:val="21"/>
              </w:rPr>
              <w:t>Kiểm tra nghiệp vụ thêm mới gói tập và tính nhất quán giữa UI, API và MySQL.</w:t>
            </w:r>
          </w:p>
        </w:tc>
      </w:tr>
      <w:tr w:rsidR="002C0E86" w14:paraId="5E0D8D74" w14:textId="77777777">
        <w:trPr>
          <w:jc w:val="center"/>
        </w:trPr>
        <w:tc>
          <w:tcPr>
            <w:tcW w:w="2084" w:type="dxa"/>
            <w:shd w:val="clear" w:color="auto" w:fill="EAF2F8"/>
            <w:tcMar>
              <w:top w:w="65" w:type="dxa"/>
              <w:left w:w="75" w:type="dxa"/>
              <w:bottom w:w="65" w:type="dxa"/>
              <w:right w:w="75" w:type="dxa"/>
            </w:tcMar>
            <w:vAlign w:val="center"/>
          </w:tcPr>
          <w:p w14:paraId="79813AC5" w14:textId="77777777" w:rsidR="002C0E86" w:rsidRDefault="00BC1D49">
            <w:pPr>
              <w:spacing w:after="40"/>
            </w:pPr>
            <w:r>
              <w:rPr>
                <w:b/>
                <w:sz w:val="21"/>
              </w:rPr>
              <w:t>Preconditions</w:t>
            </w:r>
          </w:p>
        </w:tc>
        <w:tc>
          <w:tcPr>
            <w:tcW w:w="7270" w:type="dxa"/>
            <w:tcMar>
              <w:top w:w="65" w:type="dxa"/>
              <w:left w:w="75" w:type="dxa"/>
              <w:bottom w:w="65" w:type="dxa"/>
              <w:right w:w="75" w:type="dxa"/>
            </w:tcMar>
            <w:vAlign w:val="center"/>
          </w:tcPr>
          <w:p w14:paraId="6DB89A8A" w14:textId="77777777" w:rsidR="002C0E86" w:rsidRDefault="00BC1D49">
            <w:pPr>
              <w:spacing w:after="40"/>
            </w:pPr>
            <w:r>
              <w:rPr>
                <w:sz w:val="21"/>
              </w:rPr>
              <w:t>PRE-1. Đăng nhập ADMIN.</w:t>
            </w:r>
            <w:r>
              <w:rPr>
                <w:sz w:val="21"/>
              </w:rPr>
              <w:br/>
              <w:t>PRE-2. Có dữ liệu thử độc lập và có thể đọc lại bảng plans.</w:t>
            </w:r>
          </w:p>
        </w:tc>
      </w:tr>
      <w:tr w:rsidR="002C0E86" w14:paraId="2FBE0413" w14:textId="77777777">
        <w:trPr>
          <w:jc w:val="center"/>
        </w:trPr>
        <w:tc>
          <w:tcPr>
            <w:tcW w:w="2084" w:type="dxa"/>
            <w:shd w:val="clear" w:color="auto" w:fill="EAF2F8"/>
            <w:tcMar>
              <w:top w:w="65" w:type="dxa"/>
              <w:left w:w="75" w:type="dxa"/>
              <w:bottom w:w="65" w:type="dxa"/>
              <w:right w:w="75" w:type="dxa"/>
            </w:tcMar>
            <w:vAlign w:val="center"/>
          </w:tcPr>
          <w:p w14:paraId="48F87594" w14:textId="77777777" w:rsidR="002C0E86" w:rsidRDefault="00BC1D49">
            <w:pPr>
              <w:spacing w:after="40"/>
            </w:pPr>
            <w:r>
              <w:rPr>
                <w:b/>
                <w:sz w:val="21"/>
              </w:rPr>
              <w:t>Postconditions</w:t>
            </w:r>
          </w:p>
        </w:tc>
        <w:tc>
          <w:tcPr>
            <w:tcW w:w="7270" w:type="dxa"/>
            <w:tcMar>
              <w:top w:w="65" w:type="dxa"/>
              <w:left w:w="75" w:type="dxa"/>
              <w:bottom w:w="65" w:type="dxa"/>
              <w:right w:w="75" w:type="dxa"/>
            </w:tcMar>
            <w:vAlign w:val="center"/>
          </w:tcPr>
          <w:p w14:paraId="7EC391D1" w14:textId="77777777" w:rsidR="002C0E86" w:rsidRDefault="00BC1D49">
            <w:pPr>
              <w:spacing w:after="40"/>
            </w:pPr>
            <w:r>
              <w:rPr>
                <w:sz w:val="21"/>
              </w:rPr>
              <w:t>POST-1. Gói được lưu; gói tắt/đã xóa không được dùng cho thanh toán mới.</w:t>
            </w:r>
            <w:r>
              <w:rPr>
                <w:sz w:val="21"/>
              </w:rPr>
              <w:br/>
              <w:t>POST-2. Nếu lỗi, không ghi dở dang dữ liệu nghiệp vụ.</w:t>
            </w:r>
          </w:p>
        </w:tc>
      </w:tr>
      <w:tr w:rsidR="002C0E86" w14:paraId="505B1684" w14:textId="77777777">
        <w:trPr>
          <w:jc w:val="center"/>
        </w:trPr>
        <w:tc>
          <w:tcPr>
            <w:tcW w:w="2084" w:type="dxa"/>
            <w:shd w:val="clear" w:color="auto" w:fill="EAF2F8"/>
            <w:tcMar>
              <w:top w:w="65" w:type="dxa"/>
              <w:left w:w="75" w:type="dxa"/>
              <w:bottom w:w="65" w:type="dxa"/>
              <w:right w:w="75" w:type="dxa"/>
            </w:tcMar>
            <w:vAlign w:val="center"/>
          </w:tcPr>
          <w:p w14:paraId="27AF1E34" w14:textId="77777777" w:rsidR="002C0E86" w:rsidRDefault="00BC1D49">
            <w:pPr>
              <w:spacing w:after="40"/>
            </w:pPr>
            <w:r>
              <w:rPr>
                <w:b/>
                <w:sz w:val="21"/>
              </w:rPr>
              <w:t>Normal Flow</w:t>
            </w:r>
          </w:p>
        </w:tc>
        <w:tc>
          <w:tcPr>
            <w:tcW w:w="7270" w:type="dxa"/>
            <w:tcMar>
              <w:top w:w="65" w:type="dxa"/>
              <w:left w:w="75" w:type="dxa"/>
              <w:bottom w:w="65" w:type="dxa"/>
              <w:right w:w="75" w:type="dxa"/>
            </w:tcMar>
            <w:vAlign w:val="center"/>
          </w:tcPr>
          <w:p w14:paraId="04266771" w14:textId="77777777" w:rsidR="002C0E86" w:rsidRDefault="00BC1D49">
            <w:pPr>
              <w:spacing w:after="40"/>
            </w:pPr>
            <w:r>
              <w:rPr>
                <w:sz w:val="21"/>
              </w:rPr>
              <w:t>1. Mở Gói tập, chọn thêm.</w:t>
            </w:r>
            <w:r>
              <w:rPr>
                <w:sz w:val="21"/>
              </w:rPr>
              <w:br/>
              <w:t>2. Nhập tên, thời hạn, giá, mô tả.</w:t>
            </w:r>
            <w:r>
              <w:rPr>
                <w:sz w:val="21"/>
              </w:rPr>
              <w:br/>
              <w:t>3. Lưu.</w:t>
            </w:r>
            <w:r>
              <w:rPr>
                <w:sz w:val="21"/>
              </w:rPr>
              <w:br/>
              <w:t>4. Kiểm tra các giới hạn.</w:t>
            </w:r>
            <w:r>
              <w:rPr>
                <w:sz w:val="21"/>
              </w:rPr>
              <w:br/>
              <w:t>5. Lưu gói và cập nhật danh sách.</w:t>
            </w:r>
            <w:r>
              <w:rPr>
                <w:sz w:val="21"/>
              </w:rPr>
              <w:br/>
              <w:t>Nếu kiểm tra thất bại, chuyển đến E1, E2… tương ứng ở Exceptions.</w:t>
            </w:r>
          </w:p>
        </w:tc>
      </w:tr>
      <w:tr w:rsidR="002C0E86" w14:paraId="10908F92" w14:textId="77777777">
        <w:trPr>
          <w:jc w:val="center"/>
        </w:trPr>
        <w:tc>
          <w:tcPr>
            <w:tcW w:w="2084" w:type="dxa"/>
            <w:shd w:val="clear" w:color="auto" w:fill="EAF2F8"/>
            <w:tcMar>
              <w:top w:w="65" w:type="dxa"/>
              <w:left w:w="75" w:type="dxa"/>
              <w:bottom w:w="65" w:type="dxa"/>
              <w:right w:w="75" w:type="dxa"/>
            </w:tcMar>
            <w:vAlign w:val="center"/>
          </w:tcPr>
          <w:p w14:paraId="517BB632" w14:textId="77777777" w:rsidR="002C0E86" w:rsidRDefault="00BC1D49">
            <w:pPr>
              <w:spacing w:after="40"/>
            </w:pPr>
            <w:r>
              <w:rPr>
                <w:b/>
                <w:sz w:val="21"/>
              </w:rPr>
              <w:t>Alternative Flows</w:t>
            </w:r>
          </w:p>
        </w:tc>
        <w:tc>
          <w:tcPr>
            <w:tcW w:w="7270" w:type="dxa"/>
            <w:tcMar>
              <w:top w:w="65" w:type="dxa"/>
              <w:left w:w="75" w:type="dxa"/>
              <w:bottom w:w="65" w:type="dxa"/>
              <w:right w:w="75" w:type="dxa"/>
            </w:tcMar>
            <w:vAlign w:val="center"/>
          </w:tcPr>
          <w:p w14:paraId="120979C1" w14:textId="77777777" w:rsidR="002C0E86" w:rsidRDefault="00BC1D49">
            <w:pPr>
              <w:spacing w:after="40"/>
            </w:pPr>
            <w:r>
              <w:rPr>
                <w:sz w:val="21"/>
              </w:rPr>
              <w:t>Sửa gói, bật/tắt hoạt động hoặc xóa mềm.</w:t>
            </w:r>
            <w:r>
              <w:rPr>
                <w:sz w:val="21"/>
              </w:rPr>
              <w:br/>
              <w:t>AF bổ sung. Hủy biểu mẫu trước khi gửi: không phát sinh bản ghi.</w:t>
            </w:r>
          </w:p>
        </w:tc>
      </w:tr>
      <w:tr w:rsidR="002C0E86" w14:paraId="4C921CF7" w14:textId="77777777">
        <w:trPr>
          <w:jc w:val="center"/>
        </w:trPr>
        <w:tc>
          <w:tcPr>
            <w:tcW w:w="2084" w:type="dxa"/>
            <w:shd w:val="clear" w:color="auto" w:fill="EAF2F8"/>
            <w:tcMar>
              <w:top w:w="65" w:type="dxa"/>
              <w:left w:w="75" w:type="dxa"/>
              <w:bottom w:w="65" w:type="dxa"/>
              <w:right w:w="75" w:type="dxa"/>
            </w:tcMar>
            <w:vAlign w:val="center"/>
          </w:tcPr>
          <w:p w14:paraId="14E09F32" w14:textId="77777777" w:rsidR="002C0E86" w:rsidRDefault="00BC1D49">
            <w:pPr>
              <w:spacing w:after="40"/>
            </w:pPr>
            <w:r>
              <w:rPr>
                <w:b/>
                <w:sz w:val="21"/>
              </w:rPr>
              <w:t>Exceptions</w:t>
            </w:r>
          </w:p>
        </w:tc>
        <w:tc>
          <w:tcPr>
            <w:tcW w:w="7270" w:type="dxa"/>
            <w:tcMar>
              <w:top w:w="65" w:type="dxa"/>
              <w:left w:w="75" w:type="dxa"/>
              <w:bottom w:w="65" w:type="dxa"/>
              <w:right w:w="75" w:type="dxa"/>
            </w:tcMar>
            <w:vAlign w:val="center"/>
          </w:tcPr>
          <w:p w14:paraId="0847FBC3" w14:textId="77777777" w:rsidR="002C0E86" w:rsidRDefault="00BC1D49">
            <w:pPr>
              <w:spacing w:after="40"/>
            </w:pPr>
            <w:r>
              <w:rPr>
                <w:sz w:val="21"/>
              </w:rPr>
              <w:t>E1. Bỏ trống trường gói tập bắt buộc</w:t>
            </w:r>
            <w:r>
              <w:rPr>
                <w:sz w:val="21"/>
              </w:rPr>
              <w:br/>
              <w:t>Báo lỗi; bổ sung tên, thời hạn hoặc giá rồi lưu lại.</w:t>
            </w:r>
            <w:r>
              <w:rPr>
                <w:sz w:val="21"/>
              </w:rPr>
              <w:br/>
              <w:t>E2. Tên, thời hạn, giá hoặc mô tả không hợp lệ</w:t>
            </w:r>
            <w:r>
              <w:rPr>
                <w:sz w:val="21"/>
              </w:rPr>
              <w:br/>
              <w:t>Không lưu gói; sửa dữ liệu đúng Business Rules.</w:t>
            </w:r>
            <w:r>
              <w:rPr>
                <w:sz w:val="21"/>
              </w:rPr>
              <w:br/>
              <w:t>E3. Gói cần sửa không tồn tại hoặc đã xóa</w:t>
            </w:r>
            <w:r>
              <w:rPr>
                <w:sz w:val="21"/>
              </w:rPr>
              <w:br/>
              <w:t>Không cập nhật; tải lại danh sách gói.</w:t>
            </w:r>
            <w:r>
              <w:rPr>
                <w:sz w:val="21"/>
              </w:rPr>
              <w:br/>
              <w:t>E4. Đăng ký gói đang ngừng hoạt động hoặc đã xóa</w:t>
            </w:r>
            <w:r>
              <w:rPr>
                <w:sz w:val="21"/>
              </w:rPr>
              <w:br/>
              <w:t>Từ chối thanh toán mới; chọn gói hoạt động.</w:t>
            </w:r>
            <w:r>
              <w:rPr>
                <w:sz w:val="21"/>
              </w:rPr>
              <w:br/>
              <w:t>E8. Phiên đăng nhập hết hạn</w:t>
            </w:r>
            <w:r>
              <w:rPr>
                <w:sz w:val="21"/>
              </w:rPr>
              <w:br/>
              <w:t>Từ chối truy cập; đăng nhập lại trước khi tiếp tục.</w:t>
            </w:r>
            <w:r>
              <w:rPr>
                <w:sz w:val="21"/>
              </w:rPr>
              <w:br/>
              <w:t>E9. Không đủ quyền hoặc Origin/CSRF không hợp lệ</w:t>
            </w:r>
            <w:r>
              <w:rPr>
                <w:sz w:val="21"/>
              </w:rPr>
              <w:br/>
              <w:t>Từ chối thao tác; kiểm tra tài khoản và phiên hợp lệ, không tự nâng quyền.</w:t>
            </w:r>
          </w:p>
        </w:tc>
      </w:tr>
      <w:tr w:rsidR="002C0E86" w14:paraId="12B0F0A5" w14:textId="77777777">
        <w:trPr>
          <w:jc w:val="center"/>
        </w:trPr>
        <w:tc>
          <w:tcPr>
            <w:tcW w:w="2084" w:type="dxa"/>
            <w:shd w:val="clear" w:color="auto" w:fill="EAF2F8"/>
            <w:tcMar>
              <w:top w:w="65" w:type="dxa"/>
              <w:left w:w="75" w:type="dxa"/>
              <w:bottom w:w="65" w:type="dxa"/>
              <w:right w:w="75" w:type="dxa"/>
            </w:tcMar>
            <w:vAlign w:val="center"/>
          </w:tcPr>
          <w:p w14:paraId="1C6E0141" w14:textId="77777777" w:rsidR="002C0E86" w:rsidRDefault="00BC1D49">
            <w:pPr>
              <w:spacing w:after="40"/>
            </w:pPr>
            <w:r>
              <w:rPr>
                <w:b/>
                <w:sz w:val="21"/>
              </w:rPr>
              <w:t>Priority</w:t>
            </w:r>
          </w:p>
        </w:tc>
        <w:tc>
          <w:tcPr>
            <w:tcW w:w="7270" w:type="dxa"/>
            <w:tcMar>
              <w:top w:w="65" w:type="dxa"/>
              <w:left w:w="75" w:type="dxa"/>
              <w:bottom w:w="65" w:type="dxa"/>
              <w:right w:w="75" w:type="dxa"/>
            </w:tcMar>
            <w:vAlign w:val="center"/>
          </w:tcPr>
          <w:p w14:paraId="4332E611" w14:textId="77777777" w:rsidR="002C0E86" w:rsidRDefault="00BC1D49">
            <w:pPr>
              <w:spacing w:after="40"/>
            </w:pPr>
            <w:r>
              <w:rPr>
                <w:sz w:val="21"/>
              </w:rPr>
              <w:t>High</w:t>
            </w:r>
          </w:p>
        </w:tc>
      </w:tr>
      <w:tr w:rsidR="002C0E86" w14:paraId="2D27068E" w14:textId="77777777">
        <w:trPr>
          <w:jc w:val="center"/>
        </w:trPr>
        <w:tc>
          <w:tcPr>
            <w:tcW w:w="2084" w:type="dxa"/>
            <w:shd w:val="clear" w:color="auto" w:fill="EAF2F8"/>
            <w:tcMar>
              <w:top w:w="65" w:type="dxa"/>
              <w:left w:w="75" w:type="dxa"/>
              <w:bottom w:w="65" w:type="dxa"/>
              <w:right w:w="75" w:type="dxa"/>
            </w:tcMar>
            <w:vAlign w:val="center"/>
          </w:tcPr>
          <w:p w14:paraId="290CB4F2" w14:textId="77777777" w:rsidR="002C0E86" w:rsidRDefault="00BC1D49">
            <w:pPr>
              <w:spacing w:after="40"/>
            </w:pPr>
            <w:r>
              <w:rPr>
                <w:b/>
                <w:sz w:val="21"/>
              </w:rPr>
              <w:t>Business Rules</w:t>
            </w:r>
          </w:p>
        </w:tc>
        <w:tc>
          <w:tcPr>
            <w:tcW w:w="7270" w:type="dxa"/>
            <w:tcMar>
              <w:top w:w="65" w:type="dxa"/>
              <w:left w:w="75" w:type="dxa"/>
              <w:bottom w:w="65" w:type="dxa"/>
              <w:right w:w="75" w:type="dxa"/>
            </w:tcMar>
            <w:vAlign w:val="center"/>
          </w:tcPr>
          <w:p w14:paraId="67867AEF" w14:textId="77777777" w:rsidR="002C0E86" w:rsidRDefault="00BC1D49">
            <w:pPr>
              <w:spacing w:after="40"/>
            </w:pPr>
            <w:r>
              <w:rPr>
                <w:sz w:val="21"/>
              </w:rPr>
              <w:t>BR07. Tên 2–60; thời hạn nguyên 1–730 ngày; giá nguyên 1.000–100.000.000 đồng.</w:t>
            </w:r>
            <w:r>
              <w:rPr>
                <w:sz w:val="21"/>
              </w:rPr>
              <w:br/>
              <w:t>BR08. Mô tả tối đa 200; toggle nhận boolean.</w:t>
            </w:r>
            <w:r>
              <w:rPr>
                <w:sz w:val="21"/>
              </w:rPr>
              <w:br/>
              <w:t>BR09. Xóa gói đặt deleted=1, active=0; hóa đơn cũ giữ tên và giá đã ghi nhận.</w:t>
            </w:r>
          </w:p>
        </w:tc>
      </w:tr>
      <w:tr w:rsidR="002C0E86" w14:paraId="18CC55B0" w14:textId="77777777">
        <w:trPr>
          <w:jc w:val="center"/>
        </w:trPr>
        <w:tc>
          <w:tcPr>
            <w:tcW w:w="2084" w:type="dxa"/>
            <w:shd w:val="clear" w:color="auto" w:fill="EAF2F8"/>
            <w:tcMar>
              <w:top w:w="65" w:type="dxa"/>
              <w:left w:w="75" w:type="dxa"/>
              <w:bottom w:w="65" w:type="dxa"/>
              <w:right w:w="75" w:type="dxa"/>
            </w:tcMar>
            <w:vAlign w:val="center"/>
          </w:tcPr>
          <w:p w14:paraId="4D33465C" w14:textId="77777777" w:rsidR="002C0E86" w:rsidRDefault="00BC1D49">
            <w:pPr>
              <w:spacing w:after="40"/>
            </w:pPr>
            <w:r>
              <w:rPr>
                <w:b/>
                <w:sz w:val="21"/>
              </w:rPr>
              <w:t>Other Information</w:t>
            </w:r>
          </w:p>
        </w:tc>
        <w:tc>
          <w:tcPr>
            <w:tcW w:w="7270" w:type="dxa"/>
            <w:tcMar>
              <w:top w:w="65" w:type="dxa"/>
              <w:left w:w="75" w:type="dxa"/>
              <w:bottom w:w="65" w:type="dxa"/>
              <w:right w:w="75" w:type="dxa"/>
            </w:tcMar>
            <w:vAlign w:val="center"/>
          </w:tcPr>
          <w:p w14:paraId="431F09EB" w14:textId="77777777" w:rsidR="002C0E86" w:rsidRDefault="00BC1D49">
            <w:pPr>
              <w:spacing w:after="40"/>
            </w:pPr>
            <w:r>
              <w:rPr>
                <w:sz w:val="21"/>
              </w:rPr>
              <w:t>Các quy tắc trên là hành vi đọc từ mã nguồn hiện tại. Những yêu cầu chưa được triển khai được nêu riêng ở QA Review.</w:t>
            </w:r>
          </w:p>
        </w:tc>
      </w:tr>
    </w:tbl>
    <w:p w14:paraId="72000831" w14:textId="77777777" w:rsidR="002C0E86" w:rsidRDefault="00BC1D49">
      <w:pPr>
        <w:pStyle w:val="Heading2"/>
        <w:spacing w:after="120"/>
      </w:pPr>
      <w:r>
        <w:rPr>
          <w:rFonts w:ascii="Times New Roman" w:hAnsi="Times New Roman"/>
        </w:rPr>
        <w:t>Nhận xét của QA</w:t>
      </w:r>
    </w:p>
    <w:p w14:paraId="0647360B" w14:textId="77777777" w:rsidR="002C0E86" w:rsidRDefault="00BC1D49">
      <w:pPr>
        <w:spacing w:after="120"/>
        <w:jc w:val="both"/>
      </w:pPr>
      <w:r>
        <w:t>• Thời hạn tính bằng ngày 1–730; tên 2–60; giá 1000–100000000. Tên gói không có ràng buộc duy nhất.</w:t>
      </w:r>
    </w:p>
    <w:p w14:paraId="74F0E962" w14:textId="77777777" w:rsidR="002C0E86" w:rsidRDefault="00BC1D49">
      <w:pPr>
        <w:spacing w:after="120"/>
        <w:jc w:val="both"/>
      </w:pPr>
      <w:r>
        <w:t>• Xóa gói là xóa mềm. Hóa đơn lưu snapshot tên và giá gói.</w:t>
      </w:r>
    </w:p>
    <w:p w14:paraId="593646F1" w14:textId="77777777" w:rsidR="002C0E86" w:rsidRDefault="00BC1D49">
      <w:pPr>
        <w:spacing w:after="120"/>
        <w:jc w:val="both"/>
      </w:pPr>
      <w:r>
        <w:lastRenderedPageBreak/>
        <w:t>• Cần xác nhận giảm giá và cách xử lý UI khi Admin đổi giá trong lúc nhân viên đang đăng ký.</w:t>
      </w:r>
    </w:p>
    <w:p w14:paraId="124C6C96" w14:textId="77777777" w:rsidR="002C0E86" w:rsidRDefault="00BC1D49">
      <w:pPr>
        <w:spacing w:after="120"/>
        <w:jc w:val="both"/>
      </w:pPr>
      <w:r>
        <w:t>Điểm kiểm tra dữ liệu: plans. Không ghi nhận Pass khi mới quan sát giao diện; cần đọc lại bản ghi hoặc phản hồi API sau thao tác.</w:t>
      </w:r>
    </w:p>
    <w:p w14:paraId="18EE7296" w14:textId="77777777" w:rsidR="002C0E86" w:rsidRDefault="00BC1D49">
      <w:pPr>
        <w:pStyle w:val="Heading2"/>
        <w:spacing w:after="120"/>
      </w:pPr>
      <w:r>
        <w:rPr>
          <w:rFonts w:ascii="Times New Roman" w:hAnsi="Times New Roman"/>
        </w:rPr>
        <w:t>Test Case Equivalence Partitioning EP</w:t>
      </w:r>
    </w:p>
    <w:p w14:paraId="0EAEB1E5" w14:textId="77777777" w:rsidR="002C0E86" w:rsidRDefault="00BC1D49">
      <w:pPr>
        <w:pStyle w:val="Heading3"/>
        <w:spacing w:after="120"/>
      </w:pPr>
      <w:r>
        <w:rPr>
          <w:rFonts w:ascii="Times New Roman" w:hAnsi="Times New Roman"/>
        </w:rPr>
        <w:t>UC03-EP01 Gói tập</w:t>
      </w:r>
    </w:p>
    <w:p w14:paraId="5EEB6A04" w14:textId="77777777" w:rsidR="002C0E86" w:rsidRDefault="00BC1D49">
      <w:pPr>
        <w:keepNext/>
        <w:spacing w:after="120"/>
        <w:jc w:val="both"/>
      </w:pPr>
      <w:r>
        <w:t>Hợp lệ: Tên 2–60; days nguyên 1–730; giá nguyên 1000–100000000</w:t>
      </w:r>
    </w:p>
    <w:p w14:paraId="084F14C4" w14:textId="77777777" w:rsidR="002C0E86" w:rsidRDefault="00BC1D49">
      <w:pPr>
        <w:keepNext/>
        <w:spacing w:after="120"/>
        <w:jc w:val="both"/>
      </w:pPr>
      <w:r>
        <w:t>Không hợp lệ: Thiếu; ngoài miền; thập phân; boolean</w:t>
      </w:r>
    </w:p>
    <w:p w14:paraId="5CDC599A" w14:textId="77777777" w:rsidR="002C0E86" w:rsidRDefault="00BC1D49">
      <w:pPr>
        <w:spacing w:after="120"/>
        <w:jc w:val="both"/>
      </w:pPr>
      <w:r>
        <w:t>Dữ liệu đại diện: days=30 /0 /1.5 /true</w:t>
      </w:r>
    </w:p>
    <w:p w14:paraId="0C663DD8" w14:textId="77777777" w:rsidR="002C0E86" w:rsidRDefault="00BC1D49">
      <w:pPr>
        <w:pStyle w:val="Heading2"/>
        <w:pageBreakBefore/>
        <w:spacing w:after="120"/>
      </w:pPr>
      <w:r>
        <w:rPr>
          <w:rFonts w:ascii="Times New Roman" w:hAnsi="Times New Roman"/>
        </w:rPr>
        <w:lastRenderedPageBreak/>
        <w:t>Test Case Boundary Value Analysis BVA</w:t>
      </w:r>
    </w:p>
    <w:p w14:paraId="495F333A" w14:textId="77777777" w:rsidR="002C0E86" w:rsidRDefault="00BC1D49">
      <w:pPr>
        <w:pStyle w:val="Heading3"/>
        <w:spacing w:after="120"/>
      </w:pPr>
      <w:r>
        <w:rPr>
          <w:rFonts w:ascii="Times New Roman" w:hAnsi="Times New Roman"/>
        </w:rPr>
        <w:t>Đối với Tên gói Độ dài sau trim</w:t>
      </w:r>
    </w:p>
    <w:p w14:paraId="643D14E8" w14:textId="77777777" w:rsidR="002C0E86" w:rsidRDefault="00BC1D49">
      <w:pPr>
        <w:spacing w:after="120"/>
        <w:jc w:val="both"/>
      </w:pPr>
      <w:r>
        <w:t>Giữ trường khác hợp lệ; mỗi giá trị thử độc lập, không trùng phone/request_id/ID.</w:t>
      </w:r>
    </w:p>
    <w:tbl>
      <w:tblPr>
        <w:tblStyle w:val="TableGrid"/>
        <w:tblW w:w="0" w:type="auto"/>
        <w:jc w:val="center"/>
        <w:tblLayout w:type="fixed"/>
        <w:tblLook w:val="04A0" w:firstRow="1" w:lastRow="0" w:firstColumn="1" w:lastColumn="0" w:noHBand="0" w:noVBand="1"/>
      </w:tblPr>
      <w:tblGrid>
        <w:gridCol w:w="1576"/>
        <w:gridCol w:w="2695"/>
        <w:gridCol w:w="5084"/>
      </w:tblGrid>
      <w:tr w:rsidR="002C0E86" w14:paraId="1B2653AF" w14:textId="77777777">
        <w:trPr>
          <w:cantSplit/>
          <w:tblHeader/>
          <w:jc w:val="center"/>
        </w:trPr>
        <w:tc>
          <w:tcPr>
            <w:tcW w:w="1576" w:type="dxa"/>
            <w:shd w:val="clear" w:color="auto" w:fill="D9EAF7"/>
            <w:tcMar>
              <w:top w:w="65" w:type="dxa"/>
              <w:left w:w="60" w:type="dxa"/>
              <w:bottom w:w="65" w:type="dxa"/>
              <w:right w:w="60" w:type="dxa"/>
            </w:tcMar>
          </w:tcPr>
          <w:p w14:paraId="1657E425" w14:textId="77777777" w:rsidR="002C0E86" w:rsidRDefault="00BC1D49">
            <w:pPr>
              <w:keepNext/>
              <w:spacing w:after="40"/>
              <w:jc w:val="center"/>
            </w:pPr>
            <w:r>
              <w:rPr>
                <w:b/>
                <w:sz w:val="21"/>
              </w:rPr>
              <w:t>TC</w:t>
            </w:r>
          </w:p>
        </w:tc>
        <w:tc>
          <w:tcPr>
            <w:tcW w:w="2695" w:type="dxa"/>
            <w:shd w:val="clear" w:color="auto" w:fill="D9EAF7"/>
            <w:tcMar>
              <w:top w:w="65" w:type="dxa"/>
              <w:left w:w="60" w:type="dxa"/>
              <w:bottom w:w="65" w:type="dxa"/>
              <w:right w:w="60" w:type="dxa"/>
            </w:tcMar>
          </w:tcPr>
          <w:p w14:paraId="44D82D71" w14:textId="77777777" w:rsidR="002C0E86" w:rsidRDefault="00BC1D49">
            <w:pPr>
              <w:keepNext/>
              <w:spacing w:after="40"/>
              <w:jc w:val="center"/>
            </w:pPr>
            <w:r>
              <w:rPr>
                <w:b/>
                <w:sz w:val="21"/>
              </w:rPr>
              <w:t>Giá trị / Độ dài</w:t>
            </w:r>
          </w:p>
        </w:tc>
        <w:tc>
          <w:tcPr>
            <w:tcW w:w="5084" w:type="dxa"/>
            <w:shd w:val="clear" w:color="auto" w:fill="D9EAF7"/>
            <w:tcMar>
              <w:top w:w="65" w:type="dxa"/>
              <w:left w:w="60" w:type="dxa"/>
              <w:bottom w:w="65" w:type="dxa"/>
              <w:right w:w="60" w:type="dxa"/>
            </w:tcMar>
          </w:tcPr>
          <w:p w14:paraId="34542543" w14:textId="77777777" w:rsidR="002C0E86" w:rsidRDefault="00BC1D49">
            <w:pPr>
              <w:keepNext/>
              <w:spacing w:after="40"/>
              <w:jc w:val="center"/>
            </w:pPr>
            <w:r>
              <w:rPr>
                <w:b/>
                <w:sz w:val="21"/>
              </w:rPr>
              <w:t>Kết quả mong đợi</w:t>
            </w:r>
          </w:p>
        </w:tc>
      </w:tr>
      <w:tr w:rsidR="002C0E86" w14:paraId="3F1487DF" w14:textId="77777777">
        <w:trPr>
          <w:cantSplit/>
          <w:jc w:val="center"/>
        </w:trPr>
        <w:tc>
          <w:tcPr>
            <w:tcW w:w="1576" w:type="dxa"/>
            <w:tcMar>
              <w:top w:w="65" w:type="dxa"/>
              <w:left w:w="60" w:type="dxa"/>
              <w:bottom w:w="65" w:type="dxa"/>
              <w:right w:w="60" w:type="dxa"/>
            </w:tcMar>
          </w:tcPr>
          <w:p w14:paraId="286519F9" w14:textId="77777777" w:rsidR="002C0E86" w:rsidRDefault="00BC1D49">
            <w:pPr>
              <w:keepNext/>
              <w:spacing w:after="40"/>
              <w:jc w:val="center"/>
            </w:pPr>
            <w:r>
              <w:rPr>
                <w:sz w:val="21"/>
              </w:rPr>
              <w:t>UC03-B01</w:t>
            </w:r>
          </w:p>
        </w:tc>
        <w:tc>
          <w:tcPr>
            <w:tcW w:w="2695" w:type="dxa"/>
            <w:tcMar>
              <w:top w:w="65" w:type="dxa"/>
              <w:left w:w="60" w:type="dxa"/>
              <w:bottom w:w="65" w:type="dxa"/>
              <w:right w:w="60" w:type="dxa"/>
            </w:tcMar>
          </w:tcPr>
          <w:p w14:paraId="49A21E2D" w14:textId="77777777" w:rsidR="002C0E86" w:rsidRDefault="00BC1D49">
            <w:pPr>
              <w:keepNext/>
              <w:spacing w:after="40"/>
              <w:jc w:val="center"/>
            </w:pPr>
            <w:r>
              <w:rPr>
                <w:sz w:val="21"/>
              </w:rPr>
              <w:t>1</w:t>
            </w:r>
          </w:p>
        </w:tc>
        <w:tc>
          <w:tcPr>
            <w:tcW w:w="5084" w:type="dxa"/>
            <w:tcMar>
              <w:top w:w="65" w:type="dxa"/>
              <w:left w:w="60" w:type="dxa"/>
              <w:bottom w:w="65" w:type="dxa"/>
              <w:right w:w="60" w:type="dxa"/>
            </w:tcMar>
          </w:tcPr>
          <w:p w14:paraId="6B6C9171" w14:textId="77777777" w:rsidR="002C0E86" w:rsidRDefault="00BC1D49">
            <w:pPr>
              <w:keepNext/>
              <w:spacing w:after="40"/>
            </w:pPr>
            <w:r>
              <w:rPr>
                <w:sz w:val="21"/>
              </w:rPr>
              <w:t>E2 — Báo lỗi, không ghi dữ liệu</w:t>
            </w:r>
          </w:p>
        </w:tc>
      </w:tr>
      <w:tr w:rsidR="002C0E86" w14:paraId="240D829A" w14:textId="77777777">
        <w:trPr>
          <w:cantSplit/>
          <w:jc w:val="center"/>
        </w:trPr>
        <w:tc>
          <w:tcPr>
            <w:tcW w:w="1576" w:type="dxa"/>
            <w:tcMar>
              <w:top w:w="65" w:type="dxa"/>
              <w:left w:w="60" w:type="dxa"/>
              <w:bottom w:w="65" w:type="dxa"/>
              <w:right w:w="60" w:type="dxa"/>
            </w:tcMar>
          </w:tcPr>
          <w:p w14:paraId="11AD5E8A" w14:textId="77777777" w:rsidR="002C0E86" w:rsidRDefault="00BC1D49">
            <w:pPr>
              <w:keepNext/>
              <w:spacing w:after="40"/>
              <w:jc w:val="center"/>
            </w:pPr>
            <w:r>
              <w:rPr>
                <w:sz w:val="21"/>
              </w:rPr>
              <w:t>UC03-B02</w:t>
            </w:r>
          </w:p>
        </w:tc>
        <w:tc>
          <w:tcPr>
            <w:tcW w:w="2695" w:type="dxa"/>
            <w:tcMar>
              <w:top w:w="65" w:type="dxa"/>
              <w:left w:w="60" w:type="dxa"/>
              <w:bottom w:w="65" w:type="dxa"/>
              <w:right w:w="60" w:type="dxa"/>
            </w:tcMar>
          </w:tcPr>
          <w:p w14:paraId="43109685" w14:textId="77777777" w:rsidR="002C0E86" w:rsidRDefault="00BC1D49">
            <w:pPr>
              <w:keepNext/>
              <w:spacing w:after="40"/>
              <w:jc w:val="center"/>
            </w:pPr>
            <w:r>
              <w:rPr>
                <w:sz w:val="21"/>
              </w:rPr>
              <w:t>2</w:t>
            </w:r>
          </w:p>
        </w:tc>
        <w:tc>
          <w:tcPr>
            <w:tcW w:w="5084" w:type="dxa"/>
            <w:tcMar>
              <w:top w:w="65" w:type="dxa"/>
              <w:left w:w="60" w:type="dxa"/>
              <w:bottom w:w="65" w:type="dxa"/>
              <w:right w:w="60" w:type="dxa"/>
            </w:tcMar>
          </w:tcPr>
          <w:p w14:paraId="6E6B439B" w14:textId="77777777" w:rsidR="002C0E86" w:rsidRDefault="00BC1D49">
            <w:pPr>
              <w:keepNext/>
              <w:spacing w:after="40"/>
            </w:pPr>
            <w:r>
              <w:rPr>
                <w:sz w:val="21"/>
              </w:rPr>
              <w:t>Hợp lệ theo biên đang xét</w:t>
            </w:r>
          </w:p>
        </w:tc>
      </w:tr>
      <w:tr w:rsidR="002C0E86" w14:paraId="17CC6538" w14:textId="77777777">
        <w:trPr>
          <w:cantSplit/>
          <w:jc w:val="center"/>
        </w:trPr>
        <w:tc>
          <w:tcPr>
            <w:tcW w:w="1576" w:type="dxa"/>
            <w:tcMar>
              <w:top w:w="65" w:type="dxa"/>
              <w:left w:w="60" w:type="dxa"/>
              <w:bottom w:w="65" w:type="dxa"/>
              <w:right w:w="60" w:type="dxa"/>
            </w:tcMar>
          </w:tcPr>
          <w:p w14:paraId="35581A00" w14:textId="77777777" w:rsidR="002C0E86" w:rsidRDefault="00BC1D49">
            <w:pPr>
              <w:keepNext/>
              <w:spacing w:after="40"/>
              <w:jc w:val="center"/>
            </w:pPr>
            <w:r>
              <w:rPr>
                <w:sz w:val="21"/>
              </w:rPr>
              <w:t>UC03-B03</w:t>
            </w:r>
          </w:p>
        </w:tc>
        <w:tc>
          <w:tcPr>
            <w:tcW w:w="2695" w:type="dxa"/>
            <w:tcMar>
              <w:top w:w="65" w:type="dxa"/>
              <w:left w:w="60" w:type="dxa"/>
              <w:bottom w:w="65" w:type="dxa"/>
              <w:right w:w="60" w:type="dxa"/>
            </w:tcMar>
          </w:tcPr>
          <w:p w14:paraId="0FEA337E" w14:textId="77777777" w:rsidR="002C0E86" w:rsidRDefault="00BC1D49">
            <w:pPr>
              <w:keepNext/>
              <w:spacing w:after="40"/>
              <w:jc w:val="center"/>
            </w:pPr>
            <w:r>
              <w:rPr>
                <w:sz w:val="21"/>
              </w:rPr>
              <w:t>3</w:t>
            </w:r>
          </w:p>
        </w:tc>
        <w:tc>
          <w:tcPr>
            <w:tcW w:w="5084" w:type="dxa"/>
            <w:tcMar>
              <w:top w:w="65" w:type="dxa"/>
              <w:left w:w="60" w:type="dxa"/>
              <w:bottom w:w="65" w:type="dxa"/>
              <w:right w:w="60" w:type="dxa"/>
            </w:tcMar>
          </w:tcPr>
          <w:p w14:paraId="26C612CF" w14:textId="77777777" w:rsidR="002C0E86" w:rsidRDefault="00BC1D49">
            <w:pPr>
              <w:keepNext/>
              <w:spacing w:after="40"/>
            </w:pPr>
            <w:r>
              <w:rPr>
                <w:sz w:val="21"/>
              </w:rPr>
              <w:t>Hợp lệ theo biên đang xét</w:t>
            </w:r>
          </w:p>
        </w:tc>
      </w:tr>
      <w:tr w:rsidR="002C0E86" w14:paraId="10AE2E0C" w14:textId="77777777">
        <w:trPr>
          <w:cantSplit/>
          <w:jc w:val="center"/>
        </w:trPr>
        <w:tc>
          <w:tcPr>
            <w:tcW w:w="1576" w:type="dxa"/>
            <w:tcMar>
              <w:top w:w="65" w:type="dxa"/>
              <w:left w:w="60" w:type="dxa"/>
              <w:bottom w:w="65" w:type="dxa"/>
              <w:right w:w="60" w:type="dxa"/>
            </w:tcMar>
          </w:tcPr>
          <w:p w14:paraId="1753DCE7" w14:textId="77777777" w:rsidR="002C0E86" w:rsidRDefault="00BC1D49">
            <w:pPr>
              <w:keepNext/>
              <w:spacing w:after="40"/>
              <w:jc w:val="center"/>
            </w:pPr>
            <w:r>
              <w:rPr>
                <w:sz w:val="21"/>
              </w:rPr>
              <w:t>UC03-B04</w:t>
            </w:r>
          </w:p>
        </w:tc>
        <w:tc>
          <w:tcPr>
            <w:tcW w:w="2695" w:type="dxa"/>
            <w:tcMar>
              <w:top w:w="65" w:type="dxa"/>
              <w:left w:w="60" w:type="dxa"/>
              <w:bottom w:w="65" w:type="dxa"/>
              <w:right w:w="60" w:type="dxa"/>
            </w:tcMar>
          </w:tcPr>
          <w:p w14:paraId="074E4F4E" w14:textId="77777777" w:rsidR="002C0E86" w:rsidRDefault="00BC1D49">
            <w:pPr>
              <w:keepNext/>
              <w:spacing w:after="40"/>
              <w:jc w:val="center"/>
            </w:pPr>
            <w:r>
              <w:rPr>
                <w:sz w:val="21"/>
              </w:rPr>
              <w:t>59</w:t>
            </w:r>
          </w:p>
        </w:tc>
        <w:tc>
          <w:tcPr>
            <w:tcW w:w="5084" w:type="dxa"/>
            <w:tcMar>
              <w:top w:w="65" w:type="dxa"/>
              <w:left w:w="60" w:type="dxa"/>
              <w:bottom w:w="65" w:type="dxa"/>
              <w:right w:w="60" w:type="dxa"/>
            </w:tcMar>
          </w:tcPr>
          <w:p w14:paraId="62451E74" w14:textId="77777777" w:rsidR="002C0E86" w:rsidRDefault="00BC1D49">
            <w:pPr>
              <w:keepNext/>
              <w:spacing w:after="40"/>
            </w:pPr>
            <w:r>
              <w:rPr>
                <w:sz w:val="21"/>
              </w:rPr>
              <w:t>Hợp lệ theo biên đang xét</w:t>
            </w:r>
          </w:p>
        </w:tc>
      </w:tr>
      <w:tr w:rsidR="002C0E86" w14:paraId="3E317C06" w14:textId="77777777">
        <w:trPr>
          <w:cantSplit/>
          <w:jc w:val="center"/>
        </w:trPr>
        <w:tc>
          <w:tcPr>
            <w:tcW w:w="1576" w:type="dxa"/>
            <w:tcMar>
              <w:top w:w="65" w:type="dxa"/>
              <w:left w:w="60" w:type="dxa"/>
              <w:bottom w:w="65" w:type="dxa"/>
              <w:right w:w="60" w:type="dxa"/>
            </w:tcMar>
          </w:tcPr>
          <w:p w14:paraId="0529370A" w14:textId="77777777" w:rsidR="002C0E86" w:rsidRDefault="00BC1D49">
            <w:pPr>
              <w:keepNext/>
              <w:spacing w:after="40"/>
              <w:jc w:val="center"/>
            </w:pPr>
            <w:r>
              <w:rPr>
                <w:sz w:val="21"/>
              </w:rPr>
              <w:t>UC03-B05</w:t>
            </w:r>
          </w:p>
        </w:tc>
        <w:tc>
          <w:tcPr>
            <w:tcW w:w="2695" w:type="dxa"/>
            <w:tcMar>
              <w:top w:w="65" w:type="dxa"/>
              <w:left w:w="60" w:type="dxa"/>
              <w:bottom w:w="65" w:type="dxa"/>
              <w:right w:w="60" w:type="dxa"/>
            </w:tcMar>
          </w:tcPr>
          <w:p w14:paraId="19312259" w14:textId="77777777" w:rsidR="002C0E86" w:rsidRDefault="00BC1D49">
            <w:pPr>
              <w:keepNext/>
              <w:spacing w:after="40"/>
              <w:jc w:val="center"/>
            </w:pPr>
            <w:r>
              <w:rPr>
                <w:sz w:val="21"/>
              </w:rPr>
              <w:t>60</w:t>
            </w:r>
          </w:p>
        </w:tc>
        <w:tc>
          <w:tcPr>
            <w:tcW w:w="5084" w:type="dxa"/>
            <w:tcMar>
              <w:top w:w="65" w:type="dxa"/>
              <w:left w:w="60" w:type="dxa"/>
              <w:bottom w:w="65" w:type="dxa"/>
              <w:right w:w="60" w:type="dxa"/>
            </w:tcMar>
          </w:tcPr>
          <w:p w14:paraId="0CFF6E27" w14:textId="77777777" w:rsidR="002C0E86" w:rsidRDefault="00BC1D49">
            <w:pPr>
              <w:keepNext/>
              <w:spacing w:after="40"/>
            </w:pPr>
            <w:r>
              <w:rPr>
                <w:sz w:val="21"/>
              </w:rPr>
              <w:t>Hợp lệ theo biên đang xét</w:t>
            </w:r>
          </w:p>
        </w:tc>
      </w:tr>
      <w:tr w:rsidR="002C0E86" w14:paraId="5FE970BB" w14:textId="77777777">
        <w:trPr>
          <w:cantSplit/>
          <w:jc w:val="center"/>
        </w:trPr>
        <w:tc>
          <w:tcPr>
            <w:tcW w:w="1576" w:type="dxa"/>
            <w:tcMar>
              <w:top w:w="65" w:type="dxa"/>
              <w:left w:w="60" w:type="dxa"/>
              <w:bottom w:w="65" w:type="dxa"/>
              <w:right w:w="60" w:type="dxa"/>
            </w:tcMar>
          </w:tcPr>
          <w:p w14:paraId="0B6FD251" w14:textId="77777777" w:rsidR="002C0E86" w:rsidRDefault="00BC1D49">
            <w:pPr>
              <w:spacing w:after="40"/>
              <w:jc w:val="center"/>
            </w:pPr>
            <w:r>
              <w:rPr>
                <w:sz w:val="21"/>
              </w:rPr>
              <w:t>UC03-B06</w:t>
            </w:r>
          </w:p>
        </w:tc>
        <w:tc>
          <w:tcPr>
            <w:tcW w:w="2695" w:type="dxa"/>
            <w:tcMar>
              <w:top w:w="65" w:type="dxa"/>
              <w:left w:w="60" w:type="dxa"/>
              <w:bottom w:w="65" w:type="dxa"/>
              <w:right w:w="60" w:type="dxa"/>
            </w:tcMar>
          </w:tcPr>
          <w:p w14:paraId="5BE422A0" w14:textId="77777777" w:rsidR="002C0E86" w:rsidRDefault="00BC1D49">
            <w:pPr>
              <w:spacing w:after="40"/>
              <w:jc w:val="center"/>
            </w:pPr>
            <w:r>
              <w:rPr>
                <w:sz w:val="21"/>
              </w:rPr>
              <w:t>61</w:t>
            </w:r>
          </w:p>
        </w:tc>
        <w:tc>
          <w:tcPr>
            <w:tcW w:w="5084" w:type="dxa"/>
            <w:tcMar>
              <w:top w:w="65" w:type="dxa"/>
              <w:left w:w="60" w:type="dxa"/>
              <w:bottom w:w="65" w:type="dxa"/>
              <w:right w:w="60" w:type="dxa"/>
            </w:tcMar>
          </w:tcPr>
          <w:p w14:paraId="5A112C9D" w14:textId="77777777" w:rsidR="002C0E86" w:rsidRDefault="00BC1D49">
            <w:pPr>
              <w:spacing w:after="40"/>
            </w:pPr>
            <w:r>
              <w:rPr>
                <w:sz w:val="21"/>
              </w:rPr>
              <w:t>E2 — Báo lỗi, không ghi dữ liệu</w:t>
            </w:r>
          </w:p>
        </w:tc>
      </w:tr>
    </w:tbl>
    <w:p w14:paraId="19968CC7" w14:textId="77777777" w:rsidR="002C0E86" w:rsidRDefault="00BC1D49">
      <w:pPr>
        <w:pStyle w:val="Heading3"/>
        <w:spacing w:after="120"/>
      </w:pPr>
      <w:r>
        <w:rPr>
          <w:rFonts w:ascii="Times New Roman" w:hAnsi="Times New Roman"/>
        </w:rPr>
        <w:t>Đối với Thời hạn Ngày</w:t>
      </w:r>
    </w:p>
    <w:p w14:paraId="3FA375C6" w14:textId="77777777" w:rsidR="002C0E86" w:rsidRDefault="00BC1D49">
      <w:pPr>
        <w:spacing w:after="120"/>
        <w:jc w:val="both"/>
      </w:pPr>
      <w:r>
        <w:t>Giữ trường khác hợp lệ; mỗi giá trị thử độc lập, không trùng phone/request_id/ID.</w:t>
      </w:r>
    </w:p>
    <w:tbl>
      <w:tblPr>
        <w:tblStyle w:val="TableGrid"/>
        <w:tblW w:w="0" w:type="auto"/>
        <w:jc w:val="center"/>
        <w:tblLayout w:type="fixed"/>
        <w:tblLook w:val="04A0" w:firstRow="1" w:lastRow="0" w:firstColumn="1" w:lastColumn="0" w:noHBand="0" w:noVBand="1"/>
      </w:tblPr>
      <w:tblGrid>
        <w:gridCol w:w="1576"/>
        <w:gridCol w:w="2695"/>
        <w:gridCol w:w="5084"/>
      </w:tblGrid>
      <w:tr w:rsidR="002C0E86" w14:paraId="4DEE030D" w14:textId="77777777">
        <w:trPr>
          <w:cantSplit/>
          <w:tblHeader/>
          <w:jc w:val="center"/>
        </w:trPr>
        <w:tc>
          <w:tcPr>
            <w:tcW w:w="1576" w:type="dxa"/>
            <w:shd w:val="clear" w:color="auto" w:fill="D9EAF7"/>
            <w:tcMar>
              <w:top w:w="65" w:type="dxa"/>
              <w:left w:w="60" w:type="dxa"/>
              <w:bottom w:w="65" w:type="dxa"/>
              <w:right w:w="60" w:type="dxa"/>
            </w:tcMar>
          </w:tcPr>
          <w:p w14:paraId="7CEA11B4" w14:textId="77777777" w:rsidR="002C0E86" w:rsidRDefault="00BC1D49">
            <w:pPr>
              <w:keepNext/>
              <w:spacing w:after="40"/>
              <w:jc w:val="center"/>
            </w:pPr>
            <w:r>
              <w:rPr>
                <w:b/>
                <w:sz w:val="21"/>
              </w:rPr>
              <w:t>TC</w:t>
            </w:r>
          </w:p>
        </w:tc>
        <w:tc>
          <w:tcPr>
            <w:tcW w:w="2695" w:type="dxa"/>
            <w:shd w:val="clear" w:color="auto" w:fill="D9EAF7"/>
            <w:tcMar>
              <w:top w:w="65" w:type="dxa"/>
              <w:left w:w="60" w:type="dxa"/>
              <w:bottom w:w="65" w:type="dxa"/>
              <w:right w:w="60" w:type="dxa"/>
            </w:tcMar>
          </w:tcPr>
          <w:p w14:paraId="3AB6325B" w14:textId="77777777" w:rsidR="002C0E86" w:rsidRDefault="00BC1D49">
            <w:pPr>
              <w:keepNext/>
              <w:spacing w:after="40"/>
              <w:jc w:val="center"/>
            </w:pPr>
            <w:r>
              <w:rPr>
                <w:b/>
                <w:sz w:val="21"/>
              </w:rPr>
              <w:t>Giá trị / Độ dài</w:t>
            </w:r>
          </w:p>
        </w:tc>
        <w:tc>
          <w:tcPr>
            <w:tcW w:w="5084" w:type="dxa"/>
            <w:shd w:val="clear" w:color="auto" w:fill="D9EAF7"/>
            <w:tcMar>
              <w:top w:w="65" w:type="dxa"/>
              <w:left w:w="60" w:type="dxa"/>
              <w:bottom w:w="65" w:type="dxa"/>
              <w:right w:w="60" w:type="dxa"/>
            </w:tcMar>
          </w:tcPr>
          <w:p w14:paraId="7AB6B295" w14:textId="77777777" w:rsidR="002C0E86" w:rsidRDefault="00BC1D49">
            <w:pPr>
              <w:keepNext/>
              <w:spacing w:after="40"/>
              <w:jc w:val="center"/>
            </w:pPr>
            <w:r>
              <w:rPr>
                <w:b/>
                <w:sz w:val="21"/>
              </w:rPr>
              <w:t>Kết quả mong đợi</w:t>
            </w:r>
          </w:p>
        </w:tc>
      </w:tr>
      <w:tr w:rsidR="002C0E86" w14:paraId="1642C5BF" w14:textId="77777777">
        <w:trPr>
          <w:cantSplit/>
          <w:jc w:val="center"/>
        </w:trPr>
        <w:tc>
          <w:tcPr>
            <w:tcW w:w="1576" w:type="dxa"/>
            <w:tcMar>
              <w:top w:w="65" w:type="dxa"/>
              <w:left w:w="60" w:type="dxa"/>
              <w:bottom w:w="65" w:type="dxa"/>
              <w:right w:w="60" w:type="dxa"/>
            </w:tcMar>
          </w:tcPr>
          <w:p w14:paraId="3EF7EC8E" w14:textId="77777777" w:rsidR="002C0E86" w:rsidRDefault="00BC1D49">
            <w:pPr>
              <w:keepNext/>
              <w:spacing w:after="40"/>
              <w:jc w:val="center"/>
            </w:pPr>
            <w:r>
              <w:rPr>
                <w:sz w:val="21"/>
              </w:rPr>
              <w:t>UC03-B07</w:t>
            </w:r>
          </w:p>
        </w:tc>
        <w:tc>
          <w:tcPr>
            <w:tcW w:w="2695" w:type="dxa"/>
            <w:tcMar>
              <w:top w:w="65" w:type="dxa"/>
              <w:left w:w="60" w:type="dxa"/>
              <w:bottom w:w="65" w:type="dxa"/>
              <w:right w:w="60" w:type="dxa"/>
            </w:tcMar>
          </w:tcPr>
          <w:p w14:paraId="483ACD77" w14:textId="77777777" w:rsidR="002C0E86" w:rsidRDefault="00BC1D49">
            <w:pPr>
              <w:keepNext/>
              <w:spacing w:after="40"/>
              <w:jc w:val="center"/>
            </w:pPr>
            <w:r>
              <w:rPr>
                <w:sz w:val="21"/>
              </w:rPr>
              <w:t>0</w:t>
            </w:r>
          </w:p>
        </w:tc>
        <w:tc>
          <w:tcPr>
            <w:tcW w:w="5084" w:type="dxa"/>
            <w:tcMar>
              <w:top w:w="65" w:type="dxa"/>
              <w:left w:w="60" w:type="dxa"/>
              <w:bottom w:w="65" w:type="dxa"/>
              <w:right w:w="60" w:type="dxa"/>
            </w:tcMar>
          </w:tcPr>
          <w:p w14:paraId="12E92BD2" w14:textId="77777777" w:rsidR="002C0E86" w:rsidRDefault="00BC1D49">
            <w:pPr>
              <w:keepNext/>
              <w:spacing w:after="40"/>
            </w:pPr>
            <w:r>
              <w:rPr>
                <w:sz w:val="21"/>
              </w:rPr>
              <w:t>E2 — Báo lỗi, không ghi dữ liệu</w:t>
            </w:r>
          </w:p>
        </w:tc>
      </w:tr>
      <w:tr w:rsidR="002C0E86" w14:paraId="0AD856FF" w14:textId="77777777">
        <w:trPr>
          <w:cantSplit/>
          <w:jc w:val="center"/>
        </w:trPr>
        <w:tc>
          <w:tcPr>
            <w:tcW w:w="1576" w:type="dxa"/>
            <w:tcMar>
              <w:top w:w="65" w:type="dxa"/>
              <w:left w:w="60" w:type="dxa"/>
              <w:bottom w:w="65" w:type="dxa"/>
              <w:right w:w="60" w:type="dxa"/>
            </w:tcMar>
          </w:tcPr>
          <w:p w14:paraId="1AA8FB8B" w14:textId="77777777" w:rsidR="002C0E86" w:rsidRDefault="00BC1D49">
            <w:pPr>
              <w:keepNext/>
              <w:spacing w:after="40"/>
              <w:jc w:val="center"/>
            </w:pPr>
            <w:r>
              <w:rPr>
                <w:sz w:val="21"/>
              </w:rPr>
              <w:t>UC03-B08</w:t>
            </w:r>
          </w:p>
        </w:tc>
        <w:tc>
          <w:tcPr>
            <w:tcW w:w="2695" w:type="dxa"/>
            <w:tcMar>
              <w:top w:w="65" w:type="dxa"/>
              <w:left w:w="60" w:type="dxa"/>
              <w:bottom w:w="65" w:type="dxa"/>
              <w:right w:w="60" w:type="dxa"/>
            </w:tcMar>
          </w:tcPr>
          <w:p w14:paraId="5FC6BE17" w14:textId="77777777" w:rsidR="002C0E86" w:rsidRDefault="00BC1D49">
            <w:pPr>
              <w:keepNext/>
              <w:spacing w:after="40"/>
              <w:jc w:val="center"/>
            </w:pPr>
            <w:r>
              <w:rPr>
                <w:sz w:val="21"/>
              </w:rPr>
              <w:t>1</w:t>
            </w:r>
          </w:p>
        </w:tc>
        <w:tc>
          <w:tcPr>
            <w:tcW w:w="5084" w:type="dxa"/>
            <w:tcMar>
              <w:top w:w="65" w:type="dxa"/>
              <w:left w:w="60" w:type="dxa"/>
              <w:bottom w:w="65" w:type="dxa"/>
              <w:right w:w="60" w:type="dxa"/>
            </w:tcMar>
          </w:tcPr>
          <w:p w14:paraId="667753D7" w14:textId="77777777" w:rsidR="002C0E86" w:rsidRDefault="00BC1D49">
            <w:pPr>
              <w:keepNext/>
              <w:spacing w:after="40"/>
            </w:pPr>
            <w:r>
              <w:rPr>
                <w:sz w:val="21"/>
              </w:rPr>
              <w:t>Hợp lệ theo biên đang xét</w:t>
            </w:r>
          </w:p>
        </w:tc>
      </w:tr>
      <w:tr w:rsidR="002C0E86" w14:paraId="22F58550" w14:textId="77777777">
        <w:trPr>
          <w:cantSplit/>
          <w:jc w:val="center"/>
        </w:trPr>
        <w:tc>
          <w:tcPr>
            <w:tcW w:w="1576" w:type="dxa"/>
            <w:tcMar>
              <w:top w:w="65" w:type="dxa"/>
              <w:left w:w="60" w:type="dxa"/>
              <w:bottom w:w="65" w:type="dxa"/>
              <w:right w:w="60" w:type="dxa"/>
            </w:tcMar>
          </w:tcPr>
          <w:p w14:paraId="288E19BA" w14:textId="77777777" w:rsidR="002C0E86" w:rsidRDefault="00BC1D49">
            <w:pPr>
              <w:keepNext/>
              <w:spacing w:after="40"/>
              <w:jc w:val="center"/>
            </w:pPr>
            <w:r>
              <w:rPr>
                <w:sz w:val="21"/>
              </w:rPr>
              <w:t>UC03-B09</w:t>
            </w:r>
          </w:p>
        </w:tc>
        <w:tc>
          <w:tcPr>
            <w:tcW w:w="2695" w:type="dxa"/>
            <w:tcMar>
              <w:top w:w="65" w:type="dxa"/>
              <w:left w:w="60" w:type="dxa"/>
              <w:bottom w:w="65" w:type="dxa"/>
              <w:right w:w="60" w:type="dxa"/>
            </w:tcMar>
          </w:tcPr>
          <w:p w14:paraId="6E7DCB09" w14:textId="77777777" w:rsidR="002C0E86" w:rsidRDefault="00BC1D49">
            <w:pPr>
              <w:keepNext/>
              <w:spacing w:after="40"/>
              <w:jc w:val="center"/>
            </w:pPr>
            <w:r>
              <w:rPr>
                <w:sz w:val="21"/>
              </w:rPr>
              <w:t>2</w:t>
            </w:r>
          </w:p>
        </w:tc>
        <w:tc>
          <w:tcPr>
            <w:tcW w:w="5084" w:type="dxa"/>
            <w:tcMar>
              <w:top w:w="65" w:type="dxa"/>
              <w:left w:w="60" w:type="dxa"/>
              <w:bottom w:w="65" w:type="dxa"/>
              <w:right w:w="60" w:type="dxa"/>
            </w:tcMar>
          </w:tcPr>
          <w:p w14:paraId="6AE309A2" w14:textId="77777777" w:rsidR="002C0E86" w:rsidRDefault="00BC1D49">
            <w:pPr>
              <w:keepNext/>
              <w:spacing w:after="40"/>
            </w:pPr>
            <w:r>
              <w:rPr>
                <w:sz w:val="21"/>
              </w:rPr>
              <w:t>Hợp lệ theo biên đang xét</w:t>
            </w:r>
          </w:p>
        </w:tc>
      </w:tr>
      <w:tr w:rsidR="002C0E86" w14:paraId="7DA5E11E" w14:textId="77777777">
        <w:trPr>
          <w:cantSplit/>
          <w:jc w:val="center"/>
        </w:trPr>
        <w:tc>
          <w:tcPr>
            <w:tcW w:w="1576" w:type="dxa"/>
            <w:tcMar>
              <w:top w:w="65" w:type="dxa"/>
              <w:left w:w="60" w:type="dxa"/>
              <w:bottom w:w="65" w:type="dxa"/>
              <w:right w:w="60" w:type="dxa"/>
            </w:tcMar>
          </w:tcPr>
          <w:p w14:paraId="40081279" w14:textId="77777777" w:rsidR="002C0E86" w:rsidRDefault="00BC1D49">
            <w:pPr>
              <w:keepNext/>
              <w:spacing w:after="40"/>
              <w:jc w:val="center"/>
            </w:pPr>
            <w:r>
              <w:rPr>
                <w:sz w:val="21"/>
              </w:rPr>
              <w:t>UC03-B10</w:t>
            </w:r>
          </w:p>
        </w:tc>
        <w:tc>
          <w:tcPr>
            <w:tcW w:w="2695" w:type="dxa"/>
            <w:tcMar>
              <w:top w:w="65" w:type="dxa"/>
              <w:left w:w="60" w:type="dxa"/>
              <w:bottom w:w="65" w:type="dxa"/>
              <w:right w:w="60" w:type="dxa"/>
            </w:tcMar>
          </w:tcPr>
          <w:p w14:paraId="10B97F95" w14:textId="77777777" w:rsidR="002C0E86" w:rsidRDefault="00BC1D49">
            <w:pPr>
              <w:keepNext/>
              <w:spacing w:after="40"/>
              <w:jc w:val="center"/>
            </w:pPr>
            <w:r>
              <w:rPr>
                <w:sz w:val="21"/>
              </w:rPr>
              <w:t>729</w:t>
            </w:r>
          </w:p>
        </w:tc>
        <w:tc>
          <w:tcPr>
            <w:tcW w:w="5084" w:type="dxa"/>
            <w:tcMar>
              <w:top w:w="65" w:type="dxa"/>
              <w:left w:w="60" w:type="dxa"/>
              <w:bottom w:w="65" w:type="dxa"/>
              <w:right w:w="60" w:type="dxa"/>
            </w:tcMar>
          </w:tcPr>
          <w:p w14:paraId="37601F84" w14:textId="77777777" w:rsidR="002C0E86" w:rsidRDefault="00BC1D49">
            <w:pPr>
              <w:keepNext/>
              <w:spacing w:after="40"/>
            </w:pPr>
            <w:r>
              <w:rPr>
                <w:sz w:val="21"/>
              </w:rPr>
              <w:t>Hợp lệ theo biên đang xét</w:t>
            </w:r>
          </w:p>
        </w:tc>
      </w:tr>
      <w:tr w:rsidR="002C0E86" w14:paraId="242EF63D" w14:textId="77777777">
        <w:trPr>
          <w:cantSplit/>
          <w:jc w:val="center"/>
        </w:trPr>
        <w:tc>
          <w:tcPr>
            <w:tcW w:w="1576" w:type="dxa"/>
            <w:tcMar>
              <w:top w:w="65" w:type="dxa"/>
              <w:left w:w="60" w:type="dxa"/>
              <w:bottom w:w="65" w:type="dxa"/>
              <w:right w:w="60" w:type="dxa"/>
            </w:tcMar>
          </w:tcPr>
          <w:p w14:paraId="5FBA37C1" w14:textId="77777777" w:rsidR="002C0E86" w:rsidRDefault="00BC1D49">
            <w:pPr>
              <w:keepNext/>
              <w:spacing w:after="40"/>
              <w:jc w:val="center"/>
            </w:pPr>
            <w:r>
              <w:rPr>
                <w:sz w:val="21"/>
              </w:rPr>
              <w:t>UC03-B11</w:t>
            </w:r>
          </w:p>
        </w:tc>
        <w:tc>
          <w:tcPr>
            <w:tcW w:w="2695" w:type="dxa"/>
            <w:tcMar>
              <w:top w:w="65" w:type="dxa"/>
              <w:left w:w="60" w:type="dxa"/>
              <w:bottom w:w="65" w:type="dxa"/>
              <w:right w:w="60" w:type="dxa"/>
            </w:tcMar>
          </w:tcPr>
          <w:p w14:paraId="05F9CAB2" w14:textId="77777777" w:rsidR="002C0E86" w:rsidRDefault="00BC1D49">
            <w:pPr>
              <w:keepNext/>
              <w:spacing w:after="40"/>
              <w:jc w:val="center"/>
            </w:pPr>
            <w:r>
              <w:rPr>
                <w:sz w:val="21"/>
              </w:rPr>
              <w:t>730</w:t>
            </w:r>
          </w:p>
        </w:tc>
        <w:tc>
          <w:tcPr>
            <w:tcW w:w="5084" w:type="dxa"/>
            <w:tcMar>
              <w:top w:w="65" w:type="dxa"/>
              <w:left w:w="60" w:type="dxa"/>
              <w:bottom w:w="65" w:type="dxa"/>
              <w:right w:w="60" w:type="dxa"/>
            </w:tcMar>
          </w:tcPr>
          <w:p w14:paraId="5AE1D180" w14:textId="77777777" w:rsidR="002C0E86" w:rsidRDefault="00BC1D49">
            <w:pPr>
              <w:keepNext/>
              <w:spacing w:after="40"/>
            </w:pPr>
            <w:r>
              <w:rPr>
                <w:sz w:val="21"/>
              </w:rPr>
              <w:t>Hợp lệ theo biên đang xét</w:t>
            </w:r>
          </w:p>
        </w:tc>
      </w:tr>
      <w:tr w:rsidR="002C0E86" w14:paraId="5D4AB427" w14:textId="77777777">
        <w:trPr>
          <w:cantSplit/>
          <w:jc w:val="center"/>
        </w:trPr>
        <w:tc>
          <w:tcPr>
            <w:tcW w:w="1576" w:type="dxa"/>
            <w:tcMar>
              <w:top w:w="65" w:type="dxa"/>
              <w:left w:w="60" w:type="dxa"/>
              <w:bottom w:w="65" w:type="dxa"/>
              <w:right w:w="60" w:type="dxa"/>
            </w:tcMar>
          </w:tcPr>
          <w:p w14:paraId="38A95ABA" w14:textId="77777777" w:rsidR="002C0E86" w:rsidRDefault="00BC1D49">
            <w:pPr>
              <w:spacing w:after="40"/>
              <w:jc w:val="center"/>
            </w:pPr>
            <w:r>
              <w:rPr>
                <w:sz w:val="21"/>
              </w:rPr>
              <w:t>UC03-B12</w:t>
            </w:r>
          </w:p>
        </w:tc>
        <w:tc>
          <w:tcPr>
            <w:tcW w:w="2695" w:type="dxa"/>
            <w:tcMar>
              <w:top w:w="65" w:type="dxa"/>
              <w:left w:w="60" w:type="dxa"/>
              <w:bottom w:w="65" w:type="dxa"/>
              <w:right w:w="60" w:type="dxa"/>
            </w:tcMar>
          </w:tcPr>
          <w:p w14:paraId="540A5FDF" w14:textId="77777777" w:rsidR="002C0E86" w:rsidRDefault="00BC1D49">
            <w:pPr>
              <w:spacing w:after="40"/>
              <w:jc w:val="center"/>
            </w:pPr>
            <w:r>
              <w:rPr>
                <w:sz w:val="21"/>
              </w:rPr>
              <w:t>731</w:t>
            </w:r>
          </w:p>
        </w:tc>
        <w:tc>
          <w:tcPr>
            <w:tcW w:w="5084" w:type="dxa"/>
            <w:tcMar>
              <w:top w:w="65" w:type="dxa"/>
              <w:left w:w="60" w:type="dxa"/>
              <w:bottom w:w="65" w:type="dxa"/>
              <w:right w:w="60" w:type="dxa"/>
            </w:tcMar>
          </w:tcPr>
          <w:p w14:paraId="2D0CC0BC" w14:textId="77777777" w:rsidR="002C0E86" w:rsidRDefault="00BC1D49">
            <w:pPr>
              <w:spacing w:after="40"/>
            </w:pPr>
            <w:r>
              <w:rPr>
                <w:sz w:val="21"/>
              </w:rPr>
              <w:t>E2 — Báo lỗi, không ghi dữ liệu</w:t>
            </w:r>
          </w:p>
        </w:tc>
      </w:tr>
    </w:tbl>
    <w:p w14:paraId="15EE1D6E" w14:textId="77777777" w:rsidR="002C0E86" w:rsidRDefault="00BC1D49">
      <w:pPr>
        <w:pStyle w:val="Heading3"/>
        <w:spacing w:after="120"/>
      </w:pPr>
      <w:r>
        <w:rPr>
          <w:rFonts w:ascii="Times New Roman" w:hAnsi="Times New Roman"/>
        </w:rPr>
        <w:t>Đối với Giá gói Đồng</w:t>
      </w:r>
    </w:p>
    <w:p w14:paraId="6AEBAF98" w14:textId="77777777" w:rsidR="002C0E86" w:rsidRDefault="00BC1D49">
      <w:pPr>
        <w:spacing w:after="120"/>
        <w:jc w:val="both"/>
      </w:pPr>
      <w:r>
        <w:t>Giữ trường khác hợp lệ; mỗi giá trị thử độc lập, không trùng phone/request_id/ID.</w:t>
      </w:r>
    </w:p>
    <w:tbl>
      <w:tblPr>
        <w:tblStyle w:val="TableGrid"/>
        <w:tblW w:w="0" w:type="auto"/>
        <w:jc w:val="center"/>
        <w:tblLayout w:type="fixed"/>
        <w:tblLook w:val="04A0" w:firstRow="1" w:lastRow="0" w:firstColumn="1" w:lastColumn="0" w:noHBand="0" w:noVBand="1"/>
      </w:tblPr>
      <w:tblGrid>
        <w:gridCol w:w="1576"/>
        <w:gridCol w:w="2695"/>
        <w:gridCol w:w="5084"/>
      </w:tblGrid>
      <w:tr w:rsidR="002C0E86" w14:paraId="79DA8C76" w14:textId="77777777">
        <w:trPr>
          <w:cantSplit/>
          <w:tblHeader/>
          <w:jc w:val="center"/>
        </w:trPr>
        <w:tc>
          <w:tcPr>
            <w:tcW w:w="1576" w:type="dxa"/>
            <w:shd w:val="clear" w:color="auto" w:fill="D9EAF7"/>
            <w:tcMar>
              <w:top w:w="65" w:type="dxa"/>
              <w:left w:w="60" w:type="dxa"/>
              <w:bottom w:w="65" w:type="dxa"/>
              <w:right w:w="60" w:type="dxa"/>
            </w:tcMar>
          </w:tcPr>
          <w:p w14:paraId="6EBC419E" w14:textId="77777777" w:rsidR="002C0E86" w:rsidRDefault="00BC1D49">
            <w:pPr>
              <w:keepNext/>
              <w:spacing w:after="40"/>
              <w:jc w:val="center"/>
            </w:pPr>
            <w:r>
              <w:rPr>
                <w:b/>
                <w:sz w:val="21"/>
              </w:rPr>
              <w:t>TC</w:t>
            </w:r>
          </w:p>
        </w:tc>
        <w:tc>
          <w:tcPr>
            <w:tcW w:w="2695" w:type="dxa"/>
            <w:shd w:val="clear" w:color="auto" w:fill="D9EAF7"/>
            <w:tcMar>
              <w:top w:w="65" w:type="dxa"/>
              <w:left w:w="60" w:type="dxa"/>
              <w:bottom w:w="65" w:type="dxa"/>
              <w:right w:w="60" w:type="dxa"/>
            </w:tcMar>
          </w:tcPr>
          <w:p w14:paraId="472E3DB7" w14:textId="77777777" w:rsidR="002C0E86" w:rsidRDefault="00BC1D49">
            <w:pPr>
              <w:keepNext/>
              <w:spacing w:after="40"/>
              <w:jc w:val="center"/>
            </w:pPr>
            <w:r>
              <w:rPr>
                <w:b/>
                <w:sz w:val="21"/>
              </w:rPr>
              <w:t>Giá trị / Độ dài</w:t>
            </w:r>
          </w:p>
        </w:tc>
        <w:tc>
          <w:tcPr>
            <w:tcW w:w="5084" w:type="dxa"/>
            <w:shd w:val="clear" w:color="auto" w:fill="D9EAF7"/>
            <w:tcMar>
              <w:top w:w="65" w:type="dxa"/>
              <w:left w:w="60" w:type="dxa"/>
              <w:bottom w:w="65" w:type="dxa"/>
              <w:right w:w="60" w:type="dxa"/>
            </w:tcMar>
          </w:tcPr>
          <w:p w14:paraId="54025DEF" w14:textId="77777777" w:rsidR="002C0E86" w:rsidRDefault="00BC1D49">
            <w:pPr>
              <w:keepNext/>
              <w:spacing w:after="40"/>
              <w:jc w:val="center"/>
            </w:pPr>
            <w:r>
              <w:rPr>
                <w:b/>
                <w:sz w:val="21"/>
              </w:rPr>
              <w:t>Kết quả mong đợi</w:t>
            </w:r>
          </w:p>
        </w:tc>
      </w:tr>
      <w:tr w:rsidR="002C0E86" w14:paraId="3AB30384" w14:textId="77777777">
        <w:trPr>
          <w:cantSplit/>
          <w:jc w:val="center"/>
        </w:trPr>
        <w:tc>
          <w:tcPr>
            <w:tcW w:w="1576" w:type="dxa"/>
            <w:tcMar>
              <w:top w:w="65" w:type="dxa"/>
              <w:left w:w="60" w:type="dxa"/>
              <w:bottom w:w="65" w:type="dxa"/>
              <w:right w:w="60" w:type="dxa"/>
            </w:tcMar>
          </w:tcPr>
          <w:p w14:paraId="504B879F" w14:textId="77777777" w:rsidR="002C0E86" w:rsidRDefault="00BC1D49">
            <w:pPr>
              <w:keepNext/>
              <w:spacing w:after="40"/>
              <w:jc w:val="center"/>
            </w:pPr>
            <w:r>
              <w:rPr>
                <w:sz w:val="21"/>
              </w:rPr>
              <w:t>UC03-B13</w:t>
            </w:r>
          </w:p>
        </w:tc>
        <w:tc>
          <w:tcPr>
            <w:tcW w:w="2695" w:type="dxa"/>
            <w:tcMar>
              <w:top w:w="65" w:type="dxa"/>
              <w:left w:w="60" w:type="dxa"/>
              <w:bottom w:w="65" w:type="dxa"/>
              <w:right w:w="60" w:type="dxa"/>
            </w:tcMar>
          </w:tcPr>
          <w:p w14:paraId="7C9EC93B" w14:textId="77777777" w:rsidR="002C0E86" w:rsidRDefault="00BC1D49">
            <w:pPr>
              <w:keepNext/>
              <w:spacing w:after="40"/>
              <w:jc w:val="center"/>
            </w:pPr>
            <w:r>
              <w:rPr>
                <w:sz w:val="21"/>
              </w:rPr>
              <w:t>999</w:t>
            </w:r>
          </w:p>
        </w:tc>
        <w:tc>
          <w:tcPr>
            <w:tcW w:w="5084" w:type="dxa"/>
            <w:tcMar>
              <w:top w:w="65" w:type="dxa"/>
              <w:left w:w="60" w:type="dxa"/>
              <w:bottom w:w="65" w:type="dxa"/>
              <w:right w:w="60" w:type="dxa"/>
            </w:tcMar>
          </w:tcPr>
          <w:p w14:paraId="729AE0E7" w14:textId="77777777" w:rsidR="002C0E86" w:rsidRDefault="00BC1D49">
            <w:pPr>
              <w:keepNext/>
              <w:spacing w:after="40"/>
            </w:pPr>
            <w:r>
              <w:rPr>
                <w:sz w:val="21"/>
              </w:rPr>
              <w:t>E2 — Báo lỗi, không ghi dữ liệu</w:t>
            </w:r>
          </w:p>
        </w:tc>
      </w:tr>
      <w:tr w:rsidR="002C0E86" w14:paraId="2C9D2D3E" w14:textId="77777777">
        <w:trPr>
          <w:cantSplit/>
          <w:jc w:val="center"/>
        </w:trPr>
        <w:tc>
          <w:tcPr>
            <w:tcW w:w="1576" w:type="dxa"/>
            <w:tcMar>
              <w:top w:w="65" w:type="dxa"/>
              <w:left w:w="60" w:type="dxa"/>
              <w:bottom w:w="65" w:type="dxa"/>
              <w:right w:w="60" w:type="dxa"/>
            </w:tcMar>
          </w:tcPr>
          <w:p w14:paraId="009AB3B4" w14:textId="77777777" w:rsidR="002C0E86" w:rsidRDefault="00BC1D49">
            <w:pPr>
              <w:keepNext/>
              <w:spacing w:after="40"/>
              <w:jc w:val="center"/>
            </w:pPr>
            <w:r>
              <w:rPr>
                <w:sz w:val="21"/>
              </w:rPr>
              <w:t>UC03-B14</w:t>
            </w:r>
          </w:p>
        </w:tc>
        <w:tc>
          <w:tcPr>
            <w:tcW w:w="2695" w:type="dxa"/>
            <w:tcMar>
              <w:top w:w="65" w:type="dxa"/>
              <w:left w:w="60" w:type="dxa"/>
              <w:bottom w:w="65" w:type="dxa"/>
              <w:right w:w="60" w:type="dxa"/>
            </w:tcMar>
          </w:tcPr>
          <w:p w14:paraId="49EC9E36" w14:textId="77777777" w:rsidR="002C0E86" w:rsidRDefault="00BC1D49">
            <w:pPr>
              <w:keepNext/>
              <w:spacing w:after="40"/>
              <w:jc w:val="center"/>
            </w:pPr>
            <w:r>
              <w:rPr>
                <w:sz w:val="21"/>
              </w:rPr>
              <w:t>1000</w:t>
            </w:r>
          </w:p>
        </w:tc>
        <w:tc>
          <w:tcPr>
            <w:tcW w:w="5084" w:type="dxa"/>
            <w:tcMar>
              <w:top w:w="65" w:type="dxa"/>
              <w:left w:w="60" w:type="dxa"/>
              <w:bottom w:w="65" w:type="dxa"/>
              <w:right w:w="60" w:type="dxa"/>
            </w:tcMar>
          </w:tcPr>
          <w:p w14:paraId="157E62B3" w14:textId="77777777" w:rsidR="002C0E86" w:rsidRDefault="00BC1D49">
            <w:pPr>
              <w:keepNext/>
              <w:spacing w:after="40"/>
            </w:pPr>
            <w:r>
              <w:rPr>
                <w:sz w:val="21"/>
              </w:rPr>
              <w:t>Hợp lệ theo biên đang xét</w:t>
            </w:r>
          </w:p>
        </w:tc>
      </w:tr>
      <w:tr w:rsidR="002C0E86" w14:paraId="141EC3BF" w14:textId="77777777">
        <w:trPr>
          <w:cantSplit/>
          <w:jc w:val="center"/>
        </w:trPr>
        <w:tc>
          <w:tcPr>
            <w:tcW w:w="1576" w:type="dxa"/>
            <w:tcMar>
              <w:top w:w="65" w:type="dxa"/>
              <w:left w:w="60" w:type="dxa"/>
              <w:bottom w:w="65" w:type="dxa"/>
              <w:right w:w="60" w:type="dxa"/>
            </w:tcMar>
          </w:tcPr>
          <w:p w14:paraId="24DD708D" w14:textId="77777777" w:rsidR="002C0E86" w:rsidRDefault="00BC1D49">
            <w:pPr>
              <w:keepNext/>
              <w:spacing w:after="40"/>
              <w:jc w:val="center"/>
            </w:pPr>
            <w:r>
              <w:rPr>
                <w:sz w:val="21"/>
              </w:rPr>
              <w:t>UC03-B15</w:t>
            </w:r>
          </w:p>
        </w:tc>
        <w:tc>
          <w:tcPr>
            <w:tcW w:w="2695" w:type="dxa"/>
            <w:tcMar>
              <w:top w:w="65" w:type="dxa"/>
              <w:left w:w="60" w:type="dxa"/>
              <w:bottom w:w="65" w:type="dxa"/>
              <w:right w:w="60" w:type="dxa"/>
            </w:tcMar>
          </w:tcPr>
          <w:p w14:paraId="5E33A092" w14:textId="77777777" w:rsidR="002C0E86" w:rsidRDefault="00BC1D49">
            <w:pPr>
              <w:keepNext/>
              <w:spacing w:after="40"/>
              <w:jc w:val="center"/>
            </w:pPr>
            <w:r>
              <w:rPr>
                <w:sz w:val="21"/>
              </w:rPr>
              <w:t>1001</w:t>
            </w:r>
          </w:p>
        </w:tc>
        <w:tc>
          <w:tcPr>
            <w:tcW w:w="5084" w:type="dxa"/>
            <w:tcMar>
              <w:top w:w="65" w:type="dxa"/>
              <w:left w:w="60" w:type="dxa"/>
              <w:bottom w:w="65" w:type="dxa"/>
              <w:right w:w="60" w:type="dxa"/>
            </w:tcMar>
          </w:tcPr>
          <w:p w14:paraId="7DA3E896" w14:textId="77777777" w:rsidR="002C0E86" w:rsidRDefault="00BC1D49">
            <w:pPr>
              <w:keepNext/>
              <w:spacing w:after="40"/>
            </w:pPr>
            <w:r>
              <w:rPr>
                <w:sz w:val="21"/>
              </w:rPr>
              <w:t>Hợp lệ theo biên đang xét</w:t>
            </w:r>
          </w:p>
        </w:tc>
      </w:tr>
      <w:tr w:rsidR="002C0E86" w14:paraId="2D1EF763" w14:textId="77777777">
        <w:trPr>
          <w:cantSplit/>
          <w:jc w:val="center"/>
        </w:trPr>
        <w:tc>
          <w:tcPr>
            <w:tcW w:w="1576" w:type="dxa"/>
            <w:tcMar>
              <w:top w:w="65" w:type="dxa"/>
              <w:left w:w="60" w:type="dxa"/>
              <w:bottom w:w="65" w:type="dxa"/>
              <w:right w:w="60" w:type="dxa"/>
            </w:tcMar>
          </w:tcPr>
          <w:p w14:paraId="7B483699" w14:textId="77777777" w:rsidR="002C0E86" w:rsidRDefault="00BC1D49">
            <w:pPr>
              <w:keepNext/>
              <w:spacing w:after="40"/>
              <w:jc w:val="center"/>
            </w:pPr>
            <w:r>
              <w:rPr>
                <w:sz w:val="21"/>
              </w:rPr>
              <w:t>UC03-B16</w:t>
            </w:r>
          </w:p>
        </w:tc>
        <w:tc>
          <w:tcPr>
            <w:tcW w:w="2695" w:type="dxa"/>
            <w:tcMar>
              <w:top w:w="65" w:type="dxa"/>
              <w:left w:w="60" w:type="dxa"/>
              <w:bottom w:w="65" w:type="dxa"/>
              <w:right w:w="60" w:type="dxa"/>
            </w:tcMar>
          </w:tcPr>
          <w:p w14:paraId="1C637EF9" w14:textId="77777777" w:rsidR="002C0E86" w:rsidRDefault="00BC1D49">
            <w:pPr>
              <w:keepNext/>
              <w:spacing w:after="40"/>
              <w:jc w:val="center"/>
            </w:pPr>
            <w:r>
              <w:rPr>
                <w:sz w:val="21"/>
              </w:rPr>
              <w:t>99999999</w:t>
            </w:r>
          </w:p>
        </w:tc>
        <w:tc>
          <w:tcPr>
            <w:tcW w:w="5084" w:type="dxa"/>
            <w:tcMar>
              <w:top w:w="65" w:type="dxa"/>
              <w:left w:w="60" w:type="dxa"/>
              <w:bottom w:w="65" w:type="dxa"/>
              <w:right w:w="60" w:type="dxa"/>
            </w:tcMar>
          </w:tcPr>
          <w:p w14:paraId="300AE5CF" w14:textId="77777777" w:rsidR="002C0E86" w:rsidRDefault="00BC1D49">
            <w:pPr>
              <w:keepNext/>
              <w:spacing w:after="40"/>
            </w:pPr>
            <w:r>
              <w:rPr>
                <w:sz w:val="21"/>
              </w:rPr>
              <w:t>Hợp lệ theo biên đang xét</w:t>
            </w:r>
          </w:p>
        </w:tc>
      </w:tr>
      <w:tr w:rsidR="002C0E86" w14:paraId="67AFA476" w14:textId="77777777">
        <w:trPr>
          <w:cantSplit/>
          <w:jc w:val="center"/>
        </w:trPr>
        <w:tc>
          <w:tcPr>
            <w:tcW w:w="1576" w:type="dxa"/>
            <w:tcMar>
              <w:top w:w="65" w:type="dxa"/>
              <w:left w:w="60" w:type="dxa"/>
              <w:bottom w:w="65" w:type="dxa"/>
              <w:right w:w="60" w:type="dxa"/>
            </w:tcMar>
          </w:tcPr>
          <w:p w14:paraId="18056BDB" w14:textId="77777777" w:rsidR="002C0E86" w:rsidRDefault="00BC1D49">
            <w:pPr>
              <w:keepNext/>
              <w:spacing w:after="40"/>
              <w:jc w:val="center"/>
            </w:pPr>
            <w:r>
              <w:rPr>
                <w:sz w:val="21"/>
              </w:rPr>
              <w:t>UC03-B17</w:t>
            </w:r>
          </w:p>
        </w:tc>
        <w:tc>
          <w:tcPr>
            <w:tcW w:w="2695" w:type="dxa"/>
            <w:tcMar>
              <w:top w:w="65" w:type="dxa"/>
              <w:left w:w="60" w:type="dxa"/>
              <w:bottom w:w="65" w:type="dxa"/>
              <w:right w:w="60" w:type="dxa"/>
            </w:tcMar>
          </w:tcPr>
          <w:p w14:paraId="230770B3" w14:textId="77777777" w:rsidR="002C0E86" w:rsidRDefault="00BC1D49">
            <w:pPr>
              <w:keepNext/>
              <w:spacing w:after="40"/>
              <w:jc w:val="center"/>
            </w:pPr>
            <w:r>
              <w:rPr>
                <w:sz w:val="21"/>
              </w:rPr>
              <w:t>100000000</w:t>
            </w:r>
          </w:p>
        </w:tc>
        <w:tc>
          <w:tcPr>
            <w:tcW w:w="5084" w:type="dxa"/>
            <w:tcMar>
              <w:top w:w="65" w:type="dxa"/>
              <w:left w:w="60" w:type="dxa"/>
              <w:bottom w:w="65" w:type="dxa"/>
              <w:right w:w="60" w:type="dxa"/>
            </w:tcMar>
          </w:tcPr>
          <w:p w14:paraId="6F7B4915" w14:textId="77777777" w:rsidR="002C0E86" w:rsidRDefault="00BC1D49">
            <w:pPr>
              <w:keepNext/>
              <w:spacing w:after="40"/>
            </w:pPr>
            <w:r>
              <w:rPr>
                <w:sz w:val="21"/>
              </w:rPr>
              <w:t>Hợp lệ theo biên đang xét</w:t>
            </w:r>
          </w:p>
        </w:tc>
      </w:tr>
      <w:tr w:rsidR="002C0E86" w14:paraId="04CB97B6" w14:textId="77777777">
        <w:trPr>
          <w:cantSplit/>
          <w:jc w:val="center"/>
        </w:trPr>
        <w:tc>
          <w:tcPr>
            <w:tcW w:w="1576" w:type="dxa"/>
            <w:tcMar>
              <w:top w:w="65" w:type="dxa"/>
              <w:left w:w="60" w:type="dxa"/>
              <w:bottom w:w="65" w:type="dxa"/>
              <w:right w:w="60" w:type="dxa"/>
            </w:tcMar>
          </w:tcPr>
          <w:p w14:paraId="58452A31" w14:textId="77777777" w:rsidR="002C0E86" w:rsidRDefault="00BC1D49">
            <w:pPr>
              <w:spacing w:after="40"/>
              <w:jc w:val="center"/>
            </w:pPr>
            <w:r>
              <w:rPr>
                <w:sz w:val="21"/>
              </w:rPr>
              <w:t>UC03-B18</w:t>
            </w:r>
          </w:p>
        </w:tc>
        <w:tc>
          <w:tcPr>
            <w:tcW w:w="2695" w:type="dxa"/>
            <w:tcMar>
              <w:top w:w="65" w:type="dxa"/>
              <w:left w:w="60" w:type="dxa"/>
              <w:bottom w:w="65" w:type="dxa"/>
              <w:right w:w="60" w:type="dxa"/>
            </w:tcMar>
          </w:tcPr>
          <w:p w14:paraId="70708625" w14:textId="77777777" w:rsidR="002C0E86" w:rsidRDefault="00BC1D49">
            <w:pPr>
              <w:spacing w:after="40"/>
              <w:jc w:val="center"/>
            </w:pPr>
            <w:r>
              <w:rPr>
                <w:sz w:val="21"/>
              </w:rPr>
              <w:t>100000001</w:t>
            </w:r>
          </w:p>
        </w:tc>
        <w:tc>
          <w:tcPr>
            <w:tcW w:w="5084" w:type="dxa"/>
            <w:tcMar>
              <w:top w:w="65" w:type="dxa"/>
              <w:left w:w="60" w:type="dxa"/>
              <w:bottom w:w="65" w:type="dxa"/>
              <w:right w:w="60" w:type="dxa"/>
            </w:tcMar>
          </w:tcPr>
          <w:p w14:paraId="27D72C4F" w14:textId="77777777" w:rsidR="002C0E86" w:rsidRDefault="00BC1D49">
            <w:pPr>
              <w:spacing w:after="40"/>
            </w:pPr>
            <w:r>
              <w:rPr>
                <w:sz w:val="21"/>
              </w:rPr>
              <w:t>E2 — Báo lỗi, không ghi dữ liệu</w:t>
            </w:r>
          </w:p>
        </w:tc>
      </w:tr>
    </w:tbl>
    <w:p w14:paraId="1187DFC3" w14:textId="77777777" w:rsidR="002C0E86" w:rsidRDefault="00BC1D49">
      <w:pPr>
        <w:spacing w:after="120"/>
        <w:jc w:val="both"/>
      </w:pPr>
      <w:r>
        <w:t>Chuỗi thử: tên A lặp n; phone 0 + 9 lặp n−1; mã yêu cầu dùng chữ/số hợp lệ đủ n và chưa sử dụng. Ngày phải tồn tại thực tế. Các trường hợp hợp lệ phải thỏa toàn bộ ràng buộc khác.</w:t>
      </w:r>
    </w:p>
    <w:p w14:paraId="249FE99F" w14:textId="77777777" w:rsidR="002C0E86" w:rsidRDefault="00BC1D49">
      <w:pPr>
        <w:pStyle w:val="Heading1"/>
        <w:pageBreakBefore/>
        <w:spacing w:after="120"/>
      </w:pPr>
      <w:bookmarkStart w:id="8" w:name="_Toc240229182"/>
      <w:r>
        <w:rPr>
          <w:rFonts w:ascii="Times New Roman" w:hAnsi="Times New Roman"/>
        </w:rPr>
        <w:lastRenderedPageBreak/>
        <w:t>Test Cases UC03 Thêm mới gói tập</w:t>
      </w:r>
      <w:bookmarkEnd w:id="8"/>
    </w:p>
    <w:p w14:paraId="25D251EE" w14:textId="77777777" w:rsidR="002C0E86" w:rsidRDefault="00BC1D49">
      <w:pPr>
        <w:pStyle w:val="Heading2"/>
        <w:spacing w:after="120"/>
      </w:pPr>
      <w:r>
        <w:rPr>
          <w:rFonts w:ascii="Times New Roman" w:hAnsi="Times New Roman"/>
        </w:rPr>
        <w:t>Bộ dữ liệu và bước kiểm tra chung</w:t>
      </w:r>
    </w:p>
    <w:p w14:paraId="109DD0C9" w14:textId="77777777" w:rsidR="002C0E86" w:rsidRDefault="00BC1D49">
      <w:pPr>
        <w:spacing w:after="120"/>
        <w:jc w:val="both"/>
      </w:pPr>
      <w:r>
        <w:t>P01: name=Gói 30 ngày; days=30; price=300000; description=Tập tự do. Không gửi id khi thêm mới.</w:t>
      </w:r>
    </w:p>
    <w:p w14:paraId="115F60C6" w14:textId="77777777" w:rsidR="002C0E86" w:rsidRDefault="00BC1D49">
      <w:pPr>
        <w:spacing w:after="120"/>
        <w:jc w:val="both"/>
      </w:pPr>
      <w:r>
        <w:t>Bước chung: 1 Chuẩn bị trạng thái theo tiền điều kiện; 2 Thực hiện hành động trong từng ca; 3 Ghi mã HTTP/thông báo và tải lại dữ liệu; 4 Đọc bảng plans để xác nhận không ghi sai/trùng. Ca API ghi luôn kèm phiên, Origin và CSRF đúng trừ khi đang thử lỗi bảo vệ.</w:t>
      </w:r>
    </w:p>
    <w:tbl>
      <w:tblPr>
        <w:tblStyle w:val="TableGrid"/>
        <w:tblW w:w="0" w:type="auto"/>
        <w:jc w:val="center"/>
        <w:tblLayout w:type="fixed"/>
        <w:tblLook w:val="04A0" w:firstRow="1" w:lastRow="0" w:firstColumn="1" w:lastColumn="0" w:noHBand="0" w:noVBand="1"/>
      </w:tblPr>
      <w:tblGrid>
        <w:gridCol w:w="712"/>
        <w:gridCol w:w="1144"/>
        <w:gridCol w:w="1194"/>
        <w:gridCol w:w="1525"/>
        <w:gridCol w:w="1855"/>
        <w:gridCol w:w="2262"/>
        <w:gridCol w:w="661"/>
      </w:tblGrid>
      <w:tr w:rsidR="002C0E86" w14:paraId="4B921050" w14:textId="77777777">
        <w:trPr>
          <w:cantSplit/>
          <w:tblHeader/>
          <w:jc w:val="center"/>
        </w:trPr>
        <w:tc>
          <w:tcPr>
            <w:tcW w:w="712" w:type="dxa"/>
            <w:shd w:val="clear" w:color="auto" w:fill="D9EAF7"/>
            <w:tcMar>
              <w:top w:w="65" w:type="dxa"/>
              <w:left w:w="65" w:type="dxa"/>
              <w:bottom w:w="65" w:type="dxa"/>
              <w:right w:w="65" w:type="dxa"/>
            </w:tcMar>
          </w:tcPr>
          <w:p w14:paraId="131056C9" w14:textId="77777777" w:rsidR="002C0E86" w:rsidRDefault="00BC1D49">
            <w:pPr>
              <w:spacing w:after="40"/>
              <w:jc w:val="center"/>
            </w:pPr>
            <w:r>
              <w:rPr>
                <w:b/>
                <w:sz w:val="21"/>
              </w:rPr>
              <w:t>TC ID</w:t>
            </w:r>
          </w:p>
        </w:tc>
        <w:tc>
          <w:tcPr>
            <w:tcW w:w="1144" w:type="dxa"/>
            <w:shd w:val="clear" w:color="auto" w:fill="D9EAF7"/>
            <w:tcMar>
              <w:top w:w="65" w:type="dxa"/>
              <w:left w:w="65" w:type="dxa"/>
              <w:bottom w:w="65" w:type="dxa"/>
              <w:right w:w="65" w:type="dxa"/>
            </w:tcMar>
          </w:tcPr>
          <w:p w14:paraId="74DE221A" w14:textId="77777777" w:rsidR="002C0E86" w:rsidRDefault="00BC1D49">
            <w:pPr>
              <w:spacing w:after="40"/>
              <w:jc w:val="center"/>
            </w:pPr>
            <w:r>
              <w:rPr>
                <w:b/>
                <w:sz w:val="21"/>
              </w:rPr>
              <w:t>Mục tiêu kiểm thử</w:t>
            </w:r>
          </w:p>
        </w:tc>
        <w:tc>
          <w:tcPr>
            <w:tcW w:w="1194" w:type="dxa"/>
            <w:shd w:val="clear" w:color="auto" w:fill="D9EAF7"/>
            <w:tcMar>
              <w:top w:w="65" w:type="dxa"/>
              <w:left w:w="65" w:type="dxa"/>
              <w:bottom w:w="65" w:type="dxa"/>
              <w:right w:w="65" w:type="dxa"/>
            </w:tcMar>
          </w:tcPr>
          <w:p w14:paraId="08CF2B6C" w14:textId="77777777" w:rsidR="002C0E86" w:rsidRDefault="00BC1D49">
            <w:pPr>
              <w:spacing w:after="40"/>
              <w:jc w:val="center"/>
            </w:pPr>
            <w:r>
              <w:rPr>
                <w:b/>
                <w:sz w:val="21"/>
              </w:rPr>
              <w:t>Tiền điều kiện</w:t>
            </w:r>
          </w:p>
        </w:tc>
        <w:tc>
          <w:tcPr>
            <w:tcW w:w="1525" w:type="dxa"/>
            <w:shd w:val="clear" w:color="auto" w:fill="D9EAF7"/>
            <w:tcMar>
              <w:top w:w="65" w:type="dxa"/>
              <w:left w:w="65" w:type="dxa"/>
              <w:bottom w:w="65" w:type="dxa"/>
              <w:right w:w="65" w:type="dxa"/>
            </w:tcMar>
          </w:tcPr>
          <w:p w14:paraId="0EC177F9" w14:textId="77777777" w:rsidR="002C0E86" w:rsidRDefault="00BC1D49">
            <w:pPr>
              <w:spacing w:after="40"/>
              <w:jc w:val="center"/>
            </w:pPr>
            <w:r>
              <w:rPr>
                <w:b/>
                <w:sz w:val="21"/>
              </w:rPr>
              <w:t>Dữ liệu kiểm thử</w:t>
            </w:r>
          </w:p>
        </w:tc>
        <w:tc>
          <w:tcPr>
            <w:tcW w:w="1855" w:type="dxa"/>
            <w:shd w:val="clear" w:color="auto" w:fill="D9EAF7"/>
            <w:tcMar>
              <w:top w:w="65" w:type="dxa"/>
              <w:left w:w="65" w:type="dxa"/>
              <w:bottom w:w="65" w:type="dxa"/>
              <w:right w:w="65" w:type="dxa"/>
            </w:tcMar>
          </w:tcPr>
          <w:p w14:paraId="2F24459A" w14:textId="77777777" w:rsidR="002C0E86" w:rsidRDefault="00BC1D49">
            <w:pPr>
              <w:spacing w:after="40"/>
              <w:jc w:val="center"/>
            </w:pPr>
            <w:r>
              <w:rPr>
                <w:b/>
                <w:sz w:val="21"/>
              </w:rPr>
              <w:t>Các bước thực hiện</w:t>
            </w:r>
          </w:p>
        </w:tc>
        <w:tc>
          <w:tcPr>
            <w:tcW w:w="2262" w:type="dxa"/>
            <w:shd w:val="clear" w:color="auto" w:fill="D9EAF7"/>
            <w:tcMar>
              <w:top w:w="65" w:type="dxa"/>
              <w:left w:w="65" w:type="dxa"/>
              <w:bottom w:w="65" w:type="dxa"/>
              <w:right w:w="65" w:type="dxa"/>
            </w:tcMar>
          </w:tcPr>
          <w:p w14:paraId="1D8EFCFD" w14:textId="77777777" w:rsidR="002C0E86" w:rsidRDefault="00BC1D49">
            <w:pPr>
              <w:spacing w:after="40"/>
              <w:jc w:val="center"/>
            </w:pPr>
            <w:r>
              <w:rPr>
                <w:b/>
                <w:sz w:val="21"/>
              </w:rPr>
              <w:t>Kết quả mong đợi</w:t>
            </w:r>
          </w:p>
        </w:tc>
        <w:tc>
          <w:tcPr>
            <w:tcW w:w="661" w:type="dxa"/>
            <w:shd w:val="clear" w:color="auto" w:fill="D9EAF7"/>
            <w:tcMar>
              <w:top w:w="65" w:type="dxa"/>
              <w:left w:w="65" w:type="dxa"/>
              <w:bottom w:w="65" w:type="dxa"/>
              <w:right w:w="65" w:type="dxa"/>
            </w:tcMar>
          </w:tcPr>
          <w:p w14:paraId="118C39CC" w14:textId="77777777" w:rsidR="002C0E86" w:rsidRDefault="00BC1D49">
            <w:pPr>
              <w:spacing w:after="40"/>
              <w:jc w:val="center"/>
            </w:pPr>
            <w:r>
              <w:rPr>
                <w:b/>
                <w:sz w:val="21"/>
              </w:rPr>
              <w:t>Ưu tiên</w:t>
            </w:r>
          </w:p>
        </w:tc>
      </w:tr>
      <w:tr w:rsidR="002C0E86" w14:paraId="01AD1E01" w14:textId="77777777">
        <w:trPr>
          <w:cantSplit/>
          <w:jc w:val="center"/>
        </w:trPr>
        <w:tc>
          <w:tcPr>
            <w:tcW w:w="712" w:type="dxa"/>
            <w:tcMar>
              <w:top w:w="65" w:type="dxa"/>
              <w:left w:w="45" w:type="dxa"/>
              <w:bottom w:w="65" w:type="dxa"/>
              <w:right w:w="45" w:type="dxa"/>
            </w:tcMar>
          </w:tcPr>
          <w:p w14:paraId="3D88B8A9" w14:textId="77777777" w:rsidR="002C0E86" w:rsidRDefault="00BC1D49">
            <w:pPr>
              <w:spacing w:after="40"/>
              <w:jc w:val="center"/>
            </w:pPr>
            <w:r>
              <w:rPr>
                <w:sz w:val="21"/>
              </w:rPr>
              <w:t>UC03-T01</w:t>
            </w:r>
          </w:p>
        </w:tc>
        <w:tc>
          <w:tcPr>
            <w:tcW w:w="1144" w:type="dxa"/>
            <w:tcMar>
              <w:top w:w="65" w:type="dxa"/>
              <w:left w:w="45" w:type="dxa"/>
              <w:bottom w:w="65" w:type="dxa"/>
              <w:right w:w="45" w:type="dxa"/>
            </w:tcMar>
          </w:tcPr>
          <w:p w14:paraId="4120FEF1" w14:textId="77777777" w:rsidR="002C0E86" w:rsidRDefault="00BC1D49">
            <w:pPr>
              <w:spacing w:after="40"/>
            </w:pPr>
            <w:r>
              <w:rPr>
                <w:sz w:val="21"/>
              </w:rPr>
              <w:t>Thêm gói</w:t>
            </w:r>
          </w:p>
        </w:tc>
        <w:tc>
          <w:tcPr>
            <w:tcW w:w="1194" w:type="dxa"/>
            <w:tcMar>
              <w:top w:w="65" w:type="dxa"/>
              <w:left w:w="45" w:type="dxa"/>
              <w:bottom w:w="65" w:type="dxa"/>
              <w:right w:w="45" w:type="dxa"/>
            </w:tcMar>
          </w:tcPr>
          <w:p w14:paraId="29E12B55" w14:textId="77777777" w:rsidR="002C0E86" w:rsidRDefault="00BC1D49">
            <w:pPr>
              <w:spacing w:after="40"/>
            </w:pPr>
            <w:r>
              <w:rPr>
                <w:sz w:val="21"/>
              </w:rPr>
              <w:t>A login</w:t>
            </w:r>
          </w:p>
        </w:tc>
        <w:tc>
          <w:tcPr>
            <w:tcW w:w="1525" w:type="dxa"/>
            <w:tcMar>
              <w:top w:w="65" w:type="dxa"/>
              <w:left w:w="45" w:type="dxa"/>
              <w:bottom w:w="65" w:type="dxa"/>
              <w:right w:w="45" w:type="dxa"/>
            </w:tcMar>
          </w:tcPr>
          <w:p w14:paraId="3E48362B" w14:textId="77777777" w:rsidR="002C0E86" w:rsidRDefault="00BC1D49">
            <w:pPr>
              <w:spacing w:after="40"/>
            </w:pPr>
            <w:r>
              <w:rPr>
                <w:sz w:val="21"/>
              </w:rPr>
              <w:t>Dữ liệu mặc định; thay:</w:t>
            </w:r>
            <w:r>
              <w:rPr>
                <w:sz w:val="21"/>
              </w:rPr>
              <w:br/>
              <w:t>P</w:t>
            </w:r>
          </w:p>
        </w:tc>
        <w:tc>
          <w:tcPr>
            <w:tcW w:w="1855" w:type="dxa"/>
            <w:tcMar>
              <w:top w:w="65" w:type="dxa"/>
              <w:left w:w="45" w:type="dxa"/>
              <w:bottom w:w="65" w:type="dxa"/>
              <w:right w:w="45" w:type="dxa"/>
            </w:tcMar>
          </w:tcPr>
          <w:p w14:paraId="7352E4BD" w14:textId="77777777" w:rsidR="002C0E86" w:rsidRDefault="00BC1D49">
            <w:pPr>
              <w:spacing w:after="40"/>
            </w:pPr>
            <w:r>
              <w:rPr>
                <w:sz w:val="21"/>
              </w:rPr>
              <w:t>1. UI Gói tập → thêm → lưu → đọc lại.</w:t>
            </w:r>
            <w:r>
              <w:rPr>
                <w:sz w:val="21"/>
              </w:rPr>
              <w:br/>
              <w:t>2. Ghi phản hồi và đọc lại dữ liệu.</w:t>
            </w:r>
            <w:r>
              <w:rPr>
                <w:sz w:val="21"/>
              </w:rPr>
              <w:br/>
              <w:t>3. Đối chiếu bảng plans.</w:t>
            </w:r>
          </w:p>
        </w:tc>
        <w:tc>
          <w:tcPr>
            <w:tcW w:w="2262" w:type="dxa"/>
            <w:tcMar>
              <w:top w:w="65" w:type="dxa"/>
              <w:left w:w="45" w:type="dxa"/>
              <w:bottom w:w="65" w:type="dxa"/>
              <w:right w:w="45" w:type="dxa"/>
            </w:tcMar>
          </w:tcPr>
          <w:p w14:paraId="4E1E0DB0" w14:textId="77777777" w:rsidR="002C0E86" w:rsidRDefault="00BC1D49">
            <w:pPr>
              <w:spacing w:after="40"/>
            </w:pPr>
            <w:r>
              <w:rPr>
                <w:sz w:val="21"/>
              </w:rPr>
              <w:t>Gói 30 ngày, giá 300000 xuất hiện.</w:t>
            </w:r>
            <w:r>
              <w:rPr>
                <w:sz w:val="21"/>
              </w:rPr>
              <w:br/>
              <w:t>Đối chiếu giá trị/số bản ghi; ca lỗi không được ghi dở dang.</w:t>
            </w:r>
          </w:p>
        </w:tc>
        <w:tc>
          <w:tcPr>
            <w:tcW w:w="661" w:type="dxa"/>
            <w:tcMar>
              <w:top w:w="65" w:type="dxa"/>
              <w:left w:w="45" w:type="dxa"/>
              <w:bottom w:w="65" w:type="dxa"/>
              <w:right w:w="45" w:type="dxa"/>
            </w:tcMar>
          </w:tcPr>
          <w:p w14:paraId="71FFE97C" w14:textId="77777777" w:rsidR="002C0E86" w:rsidRDefault="00BC1D49">
            <w:pPr>
              <w:spacing w:after="40"/>
              <w:jc w:val="center"/>
            </w:pPr>
            <w:r>
              <w:rPr>
                <w:sz w:val="21"/>
              </w:rPr>
              <w:t>Cao</w:t>
            </w:r>
          </w:p>
        </w:tc>
      </w:tr>
      <w:tr w:rsidR="002C0E86" w14:paraId="2D559305" w14:textId="77777777">
        <w:trPr>
          <w:cantSplit/>
          <w:jc w:val="center"/>
        </w:trPr>
        <w:tc>
          <w:tcPr>
            <w:tcW w:w="712" w:type="dxa"/>
            <w:tcMar>
              <w:top w:w="65" w:type="dxa"/>
              <w:left w:w="45" w:type="dxa"/>
              <w:bottom w:w="65" w:type="dxa"/>
              <w:right w:w="45" w:type="dxa"/>
            </w:tcMar>
          </w:tcPr>
          <w:p w14:paraId="6964CBD3" w14:textId="77777777" w:rsidR="002C0E86" w:rsidRDefault="00BC1D49">
            <w:pPr>
              <w:spacing w:after="40"/>
              <w:jc w:val="center"/>
            </w:pPr>
            <w:r>
              <w:rPr>
                <w:sz w:val="21"/>
              </w:rPr>
              <w:t>UC03-T02</w:t>
            </w:r>
          </w:p>
        </w:tc>
        <w:tc>
          <w:tcPr>
            <w:tcW w:w="1144" w:type="dxa"/>
            <w:tcMar>
              <w:top w:w="65" w:type="dxa"/>
              <w:left w:w="45" w:type="dxa"/>
              <w:bottom w:w="65" w:type="dxa"/>
              <w:right w:w="45" w:type="dxa"/>
            </w:tcMar>
          </w:tcPr>
          <w:p w14:paraId="5AEC5816" w14:textId="77777777" w:rsidR="002C0E86" w:rsidRDefault="00BC1D49">
            <w:pPr>
              <w:spacing w:after="40"/>
            </w:pPr>
            <w:r>
              <w:rPr>
                <w:sz w:val="21"/>
              </w:rPr>
              <w:t>Thời hạn sai</w:t>
            </w:r>
          </w:p>
        </w:tc>
        <w:tc>
          <w:tcPr>
            <w:tcW w:w="1194" w:type="dxa"/>
            <w:tcMar>
              <w:top w:w="65" w:type="dxa"/>
              <w:left w:w="45" w:type="dxa"/>
              <w:bottom w:w="65" w:type="dxa"/>
              <w:right w:w="45" w:type="dxa"/>
            </w:tcMar>
          </w:tcPr>
          <w:p w14:paraId="37FC2D31" w14:textId="77777777" w:rsidR="002C0E86" w:rsidRDefault="00BC1D49">
            <w:pPr>
              <w:spacing w:after="40"/>
            </w:pPr>
            <w:r>
              <w:rPr>
                <w:sz w:val="21"/>
              </w:rPr>
              <w:t>A login</w:t>
            </w:r>
          </w:p>
        </w:tc>
        <w:tc>
          <w:tcPr>
            <w:tcW w:w="1525" w:type="dxa"/>
            <w:tcMar>
              <w:top w:w="65" w:type="dxa"/>
              <w:left w:w="45" w:type="dxa"/>
              <w:bottom w:w="65" w:type="dxa"/>
              <w:right w:w="45" w:type="dxa"/>
            </w:tcMar>
          </w:tcPr>
          <w:p w14:paraId="605E8B8A" w14:textId="77777777" w:rsidR="002C0E86" w:rsidRDefault="00BC1D49">
            <w:pPr>
              <w:spacing w:after="40"/>
            </w:pPr>
            <w:r>
              <w:rPr>
                <w:sz w:val="21"/>
              </w:rPr>
              <w:t>Dữ liệu mặc định; thay:</w:t>
            </w:r>
            <w:r>
              <w:rPr>
                <w:sz w:val="21"/>
              </w:rPr>
              <w:br/>
              <w:t>days=0;</w:t>
            </w:r>
            <w:r>
              <w:rPr>
                <w:sz w:val="21"/>
              </w:rPr>
              <w:br/>
              <w:t>731;</w:t>
            </w:r>
            <w:r>
              <w:rPr>
                <w:sz w:val="21"/>
              </w:rPr>
              <w:br/>
              <w:t>1.5</w:t>
            </w:r>
          </w:p>
        </w:tc>
        <w:tc>
          <w:tcPr>
            <w:tcW w:w="1855" w:type="dxa"/>
            <w:tcMar>
              <w:top w:w="65" w:type="dxa"/>
              <w:left w:w="45" w:type="dxa"/>
              <w:bottom w:w="65" w:type="dxa"/>
              <w:right w:w="45" w:type="dxa"/>
            </w:tcMar>
          </w:tcPr>
          <w:p w14:paraId="261C05B3" w14:textId="77777777" w:rsidR="002C0E86" w:rsidRDefault="00BC1D49">
            <w:pPr>
              <w:spacing w:after="40"/>
            </w:pPr>
            <w:r>
              <w:rPr>
                <w:sz w:val="21"/>
              </w:rPr>
              <w:t>1. API plan.save từng giá trị.</w:t>
            </w:r>
            <w:r>
              <w:rPr>
                <w:sz w:val="21"/>
              </w:rPr>
              <w:br/>
              <w:t>2. Ghi phản hồi và đọc lại dữ liệu.</w:t>
            </w:r>
            <w:r>
              <w:rPr>
                <w:sz w:val="21"/>
              </w:rPr>
              <w:br/>
              <w:t>3. Đối chiếu bảng plans.</w:t>
            </w:r>
          </w:p>
        </w:tc>
        <w:tc>
          <w:tcPr>
            <w:tcW w:w="2262" w:type="dxa"/>
            <w:tcMar>
              <w:top w:w="65" w:type="dxa"/>
              <w:left w:w="45" w:type="dxa"/>
              <w:bottom w:w="65" w:type="dxa"/>
              <w:right w:w="45" w:type="dxa"/>
            </w:tcMar>
          </w:tcPr>
          <w:p w14:paraId="1C137254" w14:textId="77777777" w:rsidR="002C0E86" w:rsidRDefault="00BC1D49">
            <w:pPr>
              <w:spacing w:after="40"/>
            </w:pPr>
            <w:r>
              <w:rPr>
                <w:sz w:val="21"/>
              </w:rPr>
              <w:t>Ngoại lệ E2.</w:t>
            </w:r>
            <w:r>
              <w:rPr>
                <w:sz w:val="21"/>
              </w:rPr>
              <w:br/>
              <w:t>400; không lưu.</w:t>
            </w:r>
            <w:r>
              <w:rPr>
                <w:sz w:val="21"/>
              </w:rPr>
              <w:br/>
              <w:t>Đối chiếu giá trị/số bản ghi; ca lỗi không được ghi dở dang.</w:t>
            </w:r>
          </w:p>
        </w:tc>
        <w:tc>
          <w:tcPr>
            <w:tcW w:w="661" w:type="dxa"/>
            <w:tcMar>
              <w:top w:w="65" w:type="dxa"/>
              <w:left w:w="45" w:type="dxa"/>
              <w:bottom w:w="65" w:type="dxa"/>
              <w:right w:w="45" w:type="dxa"/>
            </w:tcMar>
          </w:tcPr>
          <w:p w14:paraId="3115D33D" w14:textId="77777777" w:rsidR="002C0E86" w:rsidRDefault="00BC1D49">
            <w:pPr>
              <w:spacing w:after="40"/>
              <w:jc w:val="center"/>
            </w:pPr>
            <w:r>
              <w:rPr>
                <w:sz w:val="21"/>
              </w:rPr>
              <w:t>Cao</w:t>
            </w:r>
          </w:p>
        </w:tc>
      </w:tr>
      <w:tr w:rsidR="002C0E86" w14:paraId="3D7A58C1" w14:textId="77777777">
        <w:trPr>
          <w:cantSplit/>
          <w:jc w:val="center"/>
        </w:trPr>
        <w:tc>
          <w:tcPr>
            <w:tcW w:w="712" w:type="dxa"/>
            <w:tcMar>
              <w:top w:w="65" w:type="dxa"/>
              <w:left w:w="45" w:type="dxa"/>
              <w:bottom w:w="65" w:type="dxa"/>
              <w:right w:w="45" w:type="dxa"/>
            </w:tcMar>
          </w:tcPr>
          <w:p w14:paraId="46F5E1B6" w14:textId="77777777" w:rsidR="002C0E86" w:rsidRDefault="00BC1D49">
            <w:pPr>
              <w:spacing w:after="40"/>
              <w:jc w:val="center"/>
            </w:pPr>
            <w:r>
              <w:rPr>
                <w:sz w:val="21"/>
              </w:rPr>
              <w:t>UC03-T03</w:t>
            </w:r>
          </w:p>
        </w:tc>
        <w:tc>
          <w:tcPr>
            <w:tcW w:w="1144" w:type="dxa"/>
            <w:tcMar>
              <w:top w:w="65" w:type="dxa"/>
              <w:left w:w="45" w:type="dxa"/>
              <w:bottom w:w="65" w:type="dxa"/>
              <w:right w:w="45" w:type="dxa"/>
            </w:tcMar>
          </w:tcPr>
          <w:p w14:paraId="61E0D41D" w14:textId="77777777" w:rsidR="002C0E86" w:rsidRDefault="00BC1D49">
            <w:pPr>
              <w:spacing w:after="40"/>
            </w:pPr>
            <w:r>
              <w:rPr>
                <w:sz w:val="21"/>
              </w:rPr>
              <w:t>Giá sai</w:t>
            </w:r>
          </w:p>
        </w:tc>
        <w:tc>
          <w:tcPr>
            <w:tcW w:w="1194" w:type="dxa"/>
            <w:tcMar>
              <w:top w:w="65" w:type="dxa"/>
              <w:left w:w="45" w:type="dxa"/>
              <w:bottom w:w="65" w:type="dxa"/>
              <w:right w:w="45" w:type="dxa"/>
            </w:tcMar>
          </w:tcPr>
          <w:p w14:paraId="093643F1" w14:textId="77777777" w:rsidR="002C0E86" w:rsidRDefault="00BC1D49">
            <w:pPr>
              <w:spacing w:after="40"/>
            </w:pPr>
            <w:r>
              <w:rPr>
                <w:sz w:val="21"/>
              </w:rPr>
              <w:t>A login</w:t>
            </w:r>
          </w:p>
        </w:tc>
        <w:tc>
          <w:tcPr>
            <w:tcW w:w="1525" w:type="dxa"/>
            <w:tcMar>
              <w:top w:w="65" w:type="dxa"/>
              <w:left w:w="45" w:type="dxa"/>
              <w:bottom w:w="65" w:type="dxa"/>
              <w:right w:w="45" w:type="dxa"/>
            </w:tcMar>
          </w:tcPr>
          <w:p w14:paraId="01D91B25" w14:textId="77777777" w:rsidR="002C0E86" w:rsidRDefault="00BC1D49">
            <w:pPr>
              <w:spacing w:after="40"/>
            </w:pPr>
            <w:r>
              <w:rPr>
                <w:sz w:val="21"/>
              </w:rPr>
              <w:t>Dữ liệu mặc định; thay:</w:t>
            </w:r>
            <w:r>
              <w:rPr>
                <w:sz w:val="21"/>
              </w:rPr>
              <w:br/>
              <w:t>price=999;</w:t>
            </w:r>
            <w:r>
              <w:rPr>
                <w:sz w:val="21"/>
              </w:rPr>
              <w:br/>
              <w:t>100000001;</w:t>
            </w:r>
            <w:r>
              <w:rPr>
                <w:sz w:val="21"/>
              </w:rPr>
              <w:br/>
              <w:t>1000.5</w:t>
            </w:r>
          </w:p>
        </w:tc>
        <w:tc>
          <w:tcPr>
            <w:tcW w:w="1855" w:type="dxa"/>
            <w:tcMar>
              <w:top w:w="65" w:type="dxa"/>
              <w:left w:w="45" w:type="dxa"/>
              <w:bottom w:w="65" w:type="dxa"/>
              <w:right w:w="45" w:type="dxa"/>
            </w:tcMar>
          </w:tcPr>
          <w:p w14:paraId="00F2FC77" w14:textId="77777777" w:rsidR="002C0E86" w:rsidRDefault="00BC1D49">
            <w:pPr>
              <w:spacing w:after="40"/>
            </w:pPr>
            <w:r>
              <w:rPr>
                <w:sz w:val="21"/>
              </w:rPr>
              <w:t>1. API plan.save từng giá trị.</w:t>
            </w:r>
            <w:r>
              <w:rPr>
                <w:sz w:val="21"/>
              </w:rPr>
              <w:br/>
              <w:t>2. Ghi phản hồi và đọc lại dữ liệu.</w:t>
            </w:r>
            <w:r>
              <w:rPr>
                <w:sz w:val="21"/>
              </w:rPr>
              <w:br/>
              <w:t>3. Đối chiếu bảng plans.</w:t>
            </w:r>
          </w:p>
        </w:tc>
        <w:tc>
          <w:tcPr>
            <w:tcW w:w="2262" w:type="dxa"/>
            <w:tcMar>
              <w:top w:w="65" w:type="dxa"/>
              <w:left w:w="45" w:type="dxa"/>
              <w:bottom w:w="65" w:type="dxa"/>
              <w:right w:w="45" w:type="dxa"/>
            </w:tcMar>
          </w:tcPr>
          <w:p w14:paraId="04CC002F" w14:textId="77777777" w:rsidR="002C0E86" w:rsidRDefault="00BC1D49">
            <w:pPr>
              <w:spacing w:after="40"/>
            </w:pPr>
            <w:r>
              <w:rPr>
                <w:sz w:val="21"/>
              </w:rPr>
              <w:t>Ngoại lệ E2.</w:t>
            </w:r>
            <w:r>
              <w:rPr>
                <w:sz w:val="21"/>
              </w:rPr>
              <w:br/>
              <w:t>400; không lưu.</w:t>
            </w:r>
            <w:r>
              <w:rPr>
                <w:sz w:val="21"/>
              </w:rPr>
              <w:br/>
              <w:t>Đối chiếu giá trị/số bản ghi; ca lỗi không được ghi dở dang.</w:t>
            </w:r>
          </w:p>
        </w:tc>
        <w:tc>
          <w:tcPr>
            <w:tcW w:w="661" w:type="dxa"/>
            <w:tcMar>
              <w:top w:w="65" w:type="dxa"/>
              <w:left w:w="45" w:type="dxa"/>
              <w:bottom w:w="65" w:type="dxa"/>
              <w:right w:w="45" w:type="dxa"/>
            </w:tcMar>
          </w:tcPr>
          <w:p w14:paraId="212FAFDC" w14:textId="77777777" w:rsidR="002C0E86" w:rsidRDefault="00BC1D49">
            <w:pPr>
              <w:spacing w:after="40"/>
              <w:jc w:val="center"/>
            </w:pPr>
            <w:r>
              <w:rPr>
                <w:sz w:val="21"/>
              </w:rPr>
              <w:t>Cao</w:t>
            </w:r>
          </w:p>
        </w:tc>
      </w:tr>
      <w:tr w:rsidR="002C0E86" w14:paraId="7B11948E" w14:textId="77777777">
        <w:trPr>
          <w:cantSplit/>
          <w:jc w:val="center"/>
        </w:trPr>
        <w:tc>
          <w:tcPr>
            <w:tcW w:w="712" w:type="dxa"/>
            <w:tcMar>
              <w:top w:w="65" w:type="dxa"/>
              <w:left w:w="45" w:type="dxa"/>
              <w:bottom w:w="65" w:type="dxa"/>
              <w:right w:w="45" w:type="dxa"/>
            </w:tcMar>
          </w:tcPr>
          <w:p w14:paraId="19ABBB42" w14:textId="77777777" w:rsidR="002C0E86" w:rsidRDefault="00BC1D49">
            <w:pPr>
              <w:spacing w:after="40"/>
              <w:jc w:val="center"/>
            </w:pPr>
            <w:r>
              <w:rPr>
                <w:sz w:val="21"/>
              </w:rPr>
              <w:t>UC03-T04</w:t>
            </w:r>
          </w:p>
        </w:tc>
        <w:tc>
          <w:tcPr>
            <w:tcW w:w="1144" w:type="dxa"/>
            <w:tcMar>
              <w:top w:w="65" w:type="dxa"/>
              <w:left w:w="45" w:type="dxa"/>
              <w:bottom w:w="65" w:type="dxa"/>
              <w:right w:w="45" w:type="dxa"/>
            </w:tcMar>
          </w:tcPr>
          <w:p w14:paraId="6C3B8FF7" w14:textId="77777777" w:rsidR="002C0E86" w:rsidRDefault="00BC1D49">
            <w:pPr>
              <w:spacing w:after="40"/>
            </w:pPr>
            <w:r>
              <w:rPr>
                <w:sz w:val="21"/>
              </w:rPr>
              <w:t>Tắt gói</w:t>
            </w:r>
          </w:p>
        </w:tc>
        <w:tc>
          <w:tcPr>
            <w:tcW w:w="1194" w:type="dxa"/>
            <w:tcMar>
              <w:top w:w="65" w:type="dxa"/>
              <w:left w:w="45" w:type="dxa"/>
              <w:bottom w:w="65" w:type="dxa"/>
              <w:right w:w="45" w:type="dxa"/>
            </w:tcMar>
          </w:tcPr>
          <w:p w14:paraId="440EF163" w14:textId="77777777" w:rsidR="002C0E86" w:rsidRDefault="00BC1D49">
            <w:pPr>
              <w:spacing w:after="40"/>
            </w:pPr>
            <w:r>
              <w:rPr>
                <w:sz w:val="21"/>
              </w:rPr>
              <w:t>P hoạt động; M hợp lệ</w:t>
            </w:r>
          </w:p>
        </w:tc>
        <w:tc>
          <w:tcPr>
            <w:tcW w:w="1525" w:type="dxa"/>
            <w:tcMar>
              <w:top w:w="65" w:type="dxa"/>
              <w:left w:w="45" w:type="dxa"/>
              <w:bottom w:w="65" w:type="dxa"/>
              <w:right w:w="45" w:type="dxa"/>
            </w:tcMar>
          </w:tcPr>
          <w:p w14:paraId="0C4F4A25" w14:textId="77777777" w:rsidR="002C0E86" w:rsidRDefault="00BC1D49">
            <w:pPr>
              <w:spacing w:after="40"/>
            </w:pPr>
            <w:r>
              <w:rPr>
                <w:sz w:val="21"/>
              </w:rPr>
              <w:t>Dữ liệu mặc định; thay:</w:t>
            </w:r>
            <w:r>
              <w:rPr>
                <w:sz w:val="21"/>
              </w:rPr>
              <w:br/>
              <w:t>active=false</w:t>
            </w:r>
          </w:p>
        </w:tc>
        <w:tc>
          <w:tcPr>
            <w:tcW w:w="1855" w:type="dxa"/>
            <w:tcMar>
              <w:top w:w="65" w:type="dxa"/>
              <w:left w:w="45" w:type="dxa"/>
              <w:bottom w:w="65" w:type="dxa"/>
              <w:right w:w="45" w:type="dxa"/>
            </w:tcMar>
          </w:tcPr>
          <w:p w14:paraId="58DC257D" w14:textId="77777777" w:rsidR="002C0E86" w:rsidRDefault="00BC1D49">
            <w:pPr>
              <w:spacing w:after="40"/>
            </w:pPr>
            <w:r>
              <w:rPr>
                <w:sz w:val="21"/>
              </w:rPr>
              <w:t>1. plan.toggle; payment.create cho P.</w:t>
            </w:r>
            <w:r>
              <w:rPr>
                <w:sz w:val="21"/>
              </w:rPr>
              <w:br/>
              <w:t>2. Ghi phản hồi và đọc lại dữ liệu.</w:t>
            </w:r>
            <w:r>
              <w:rPr>
                <w:sz w:val="21"/>
              </w:rPr>
              <w:br/>
              <w:t>3. Đối chiếu bảng plans.</w:t>
            </w:r>
          </w:p>
        </w:tc>
        <w:tc>
          <w:tcPr>
            <w:tcW w:w="2262" w:type="dxa"/>
            <w:tcMar>
              <w:top w:w="65" w:type="dxa"/>
              <w:left w:w="45" w:type="dxa"/>
              <w:bottom w:w="65" w:type="dxa"/>
              <w:right w:w="45" w:type="dxa"/>
            </w:tcMar>
          </w:tcPr>
          <w:p w14:paraId="10970128" w14:textId="77777777" w:rsidR="002C0E86" w:rsidRDefault="00BC1D49">
            <w:pPr>
              <w:spacing w:after="40"/>
            </w:pPr>
            <w:r>
              <w:rPr>
                <w:sz w:val="21"/>
              </w:rPr>
              <w:t>Ngoại lệ E4 (bước thanh toán).</w:t>
            </w:r>
            <w:r>
              <w:rPr>
                <w:sz w:val="21"/>
              </w:rPr>
              <w:br/>
              <w:t>Toggle thành công; thanh toán mới bị từ chối 400.</w:t>
            </w:r>
            <w:r>
              <w:rPr>
                <w:sz w:val="21"/>
              </w:rPr>
              <w:br/>
              <w:t>Đối chiếu giá trị/số bản ghi; ca lỗi không được ghi dở dang.</w:t>
            </w:r>
          </w:p>
        </w:tc>
        <w:tc>
          <w:tcPr>
            <w:tcW w:w="661" w:type="dxa"/>
            <w:tcMar>
              <w:top w:w="65" w:type="dxa"/>
              <w:left w:w="45" w:type="dxa"/>
              <w:bottom w:w="65" w:type="dxa"/>
              <w:right w:w="45" w:type="dxa"/>
            </w:tcMar>
          </w:tcPr>
          <w:p w14:paraId="0C141FB8" w14:textId="77777777" w:rsidR="002C0E86" w:rsidRDefault="00BC1D49">
            <w:pPr>
              <w:spacing w:after="40"/>
              <w:jc w:val="center"/>
            </w:pPr>
            <w:r>
              <w:rPr>
                <w:sz w:val="21"/>
              </w:rPr>
              <w:t>Cao</w:t>
            </w:r>
          </w:p>
        </w:tc>
      </w:tr>
      <w:tr w:rsidR="002C0E86" w14:paraId="5A463993" w14:textId="77777777">
        <w:trPr>
          <w:cantSplit/>
          <w:jc w:val="center"/>
        </w:trPr>
        <w:tc>
          <w:tcPr>
            <w:tcW w:w="712" w:type="dxa"/>
            <w:tcMar>
              <w:top w:w="65" w:type="dxa"/>
              <w:left w:w="45" w:type="dxa"/>
              <w:bottom w:w="65" w:type="dxa"/>
              <w:right w:w="45" w:type="dxa"/>
            </w:tcMar>
          </w:tcPr>
          <w:p w14:paraId="6C7D0D0F" w14:textId="77777777" w:rsidR="002C0E86" w:rsidRDefault="00BC1D49">
            <w:pPr>
              <w:spacing w:after="40"/>
              <w:jc w:val="center"/>
            </w:pPr>
            <w:r>
              <w:rPr>
                <w:sz w:val="21"/>
              </w:rPr>
              <w:t>UC03-T05</w:t>
            </w:r>
          </w:p>
        </w:tc>
        <w:tc>
          <w:tcPr>
            <w:tcW w:w="1144" w:type="dxa"/>
            <w:tcMar>
              <w:top w:w="65" w:type="dxa"/>
              <w:left w:w="45" w:type="dxa"/>
              <w:bottom w:w="65" w:type="dxa"/>
              <w:right w:w="45" w:type="dxa"/>
            </w:tcMar>
          </w:tcPr>
          <w:p w14:paraId="146AF3DC" w14:textId="77777777" w:rsidR="002C0E86" w:rsidRDefault="00BC1D49">
            <w:pPr>
              <w:spacing w:after="40"/>
            </w:pPr>
            <w:r>
              <w:rPr>
                <w:sz w:val="21"/>
              </w:rPr>
              <w:t>Xóa mềm giữ hóa đơn</w:t>
            </w:r>
          </w:p>
        </w:tc>
        <w:tc>
          <w:tcPr>
            <w:tcW w:w="1194" w:type="dxa"/>
            <w:tcMar>
              <w:top w:w="65" w:type="dxa"/>
              <w:left w:w="45" w:type="dxa"/>
              <w:bottom w:w="65" w:type="dxa"/>
              <w:right w:w="45" w:type="dxa"/>
            </w:tcMar>
          </w:tcPr>
          <w:p w14:paraId="6619F8B1" w14:textId="77777777" w:rsidR="002C0E86" w:rsidRDefault="00BC1D49">
            <w:pPr>
              <w:spacing w:after="40"/>
            </w:pPr>
            <w:r>
              <w:rPr>
                <w:sz w:val="21"/>
              </w:rPr>
              <w:t>P đã có hóa đơn</w:t>
            </w:r>
          </w:p>
        </w:tc>
        <w:tc>
          <w:tcPr>
            <w:tcW w:w="1525" w:type="dxa"/>
            <w:tcMar>
              <w:top w:w="65" w:type="dxa"/>
              <w:left w:w="45" w:type="dxa"/>
              <w:bottom w:w="65" w:type="dxa"/>
              <w:right w:w="45" w:type="dxa"/>
            </w:tcMar>
          </w:tcPr>
          <w:p w14:paraId="0D6679DE" w14:textId="77777777" w:rsidR="002C0E86" w:rsidRDefault="00BC1D49">
            <w:pPr>
              <w:spacing w:after="40"/>
            </w:pPr>
            <w:r>
              <w:rPr>
                <w:sz w:val="21"/>
              </w:rPr>
              <w:t>Dữ liệu mặc định; thay:</w:t>
            </w:r>
            <w:r>
              <w:rPr>
                <w:sz w:val="21"/>
              </w:rPr>
              <w:br/>
              <w:t>id P</w:t>
            </w:r>
          </w:p>
        </w:tc>
        <w:tc>
          <w:tcPr>
            <w:tcW w:w="1855" w:type="dxa"/>
            <w:tcMar>
              <w:top w:w="65" w:type="dxa"/>
              <w:left w:w="45" w:type="dxa"/>
              <w:bottom w:w="65" w:type="dxa"/>
              <w:right w:w="45" w:type="dxa"/>
            </w:tcMar>
          </w:tcPr>
          <w:p w14:paraId="2F5DEBC7" w14:textId="77777777" w:rsidR="002C0E86" w:rsidRDefault="00BC1D49">
            <w:pPr>
              <w:spacing w:after="40"/>
            </w:pPr>
            <w:r>
              <w:rPr>
                <w:sz w:val="21"/>
              </w:rPr>
              <w:t>1. plan.delete; đọc gói và hóa đơn cũ.</w:t>
            </w:r>
            <w:r>
              <w:rPr>
                <w:sz w:val="21"/>
              </w:rPr>
              <w:br/>
              <w:t>2. Ghi phản hồi và đọc lại dữ liệu.</w:t>
            </w:r>
            <w:r>
              <w:rPr>
                <w:sz w:val="21"/>
              </w:rPr>
              <w:br/>
              <w:t>3. Đối chiếu bảng plans.</w:t>
            </w:r>
          </w:p>
        </w:tc>
        <w:tc>
          <w:tcPr>
            <w:tcW w:w="2262" w:type="dxa"/>
            <w:tcMar>
              <w:top w:w="65" w:type="dxa"/>
              <w:left w:w="45" w:type="dxa"/>
              <w:bottom w:w="65" w:type="dxa"/>
              <w:right w:w="45" w:type="dxa"/>
            </w:tcMar>
          </w:tcPr>
          <w:p w14:paraId="412AF8A0" w14:textId="77777777" w:rsidR="002C0E86" w:rsidRDefault="00BC1D49">
            <w:pPr>
              <w:spacing w:after="40"/>
            </w:pPr>
            <w:r>
              <w:rPr>
                <w:sz w:val="21"/>
              </w:rPr>
              <w:t>Gói ẩn; hóa đơn giữ plan_name và amount.</w:t>
            </w:r>
            <w:r>
              <w:rPr>
                <w:sz w:val="21"/>
              </w:rPr>
              <w:br/>
              <w:t>Đối chiếu giá trị/số bản ghi; ca lỗi không được ghi dở dang.</w:t>
            </w:r>
          </w:p>
        </w:tc>
        <w:tc>
          <w:tcPr>
            <w:tcW w:w="661" w:type="dxa"/>
            <w:tcMar>
              <w:top w:w="65" w:type="dxa"/>
              <w:left w:w="45" w:type="dxa"/>
              <w:bottom w:w="65" w:type="dxa"/>
              <w:right w:w="45" w:type="dxa"/>
            </w:tcMar>
          </w:tcPr>
          <w:p w14:paraId="2890E8F8" w14:textId="77777777" w:rsidR="002C0E86" w:rsidRDefault="00BC1D49">
            <w:pPr>
              <w:spacing w:after="40"/>
              <w:jc w:val="center"/>
            </w:pPr>
            <w:r>
              <w:rPr>
                <w:sz w:val="21"/>
              </w:rPr>
              <w:t>Cao</w:t>
            </w:r>
          </w:p>
        </w:tc>
      </w:tr>
      <w:tr w:rsidR="002C0E86" w14:paraId="0A814145" w14:textId="77777777">
        <w:trPr>
          <w:cantSplit/>
          <w:jc w:val="center"/>
        </w:trPr>
        <w:tc>
          <w:tcPr>
            <w:tcW w:w="712" w:type="dxa"/>
            <w:tcMar>
              <w:top w:w="65" w:type="dxa"/>
              <w:left w:w="45" w:type="dxa"/>
              <w:bottom w:w="65" w:type="dxa"/>
              <w:right w:w="45" w:type="dxa"/>
            </w:tcMar>
          </w:tcPr>
          <w:p w14:paraId="531BA12E" w14:textId="77777777" w:rsidR="002C0E86" w:rsidRDefault="00BC1D49">
            <w:pPr>
              <w:spacing w:after="40"/>
              <w:jc w:val="center"/>
            </w:pPr>
            <w:r>
              <w:rPr>
                <w:sz w:val="21"/>
              </w:rPr>
              <w:t>UC03-T06</w:t>
            </w:r>
          </w:p>
        </w:tc>
        <w:tc>
          <w:tcPr>
            <w:tcW w:w="1144" w:type="dxa"/>
            <w:tcMar>
              <w:top w:w="65" w:type="dxa"/>
              <w:left w:w="45" w:type="dxa"/>
              <w:bottom w:w="65" w:type="dxa"/>
              <w:right w:w="45" w:type="dxa"/>
            </w:tcMar>
          </w:tcPr>
          <w:p w14:paraId="66034750" w14:textId="77777777" w:rsidR="002C0E86" w:rsidRDefault="00BC1D49">
            <w:pPr>
              <w:spacing w:after="40"/>
            </w:pPr>
            <w:r>
              <w:rPr>
                <w:sz w:val="21"/>
              </w:rPr>
              <w:t>Sai quyền sửa</w:t>
            </w:r>
          </w:p>
        </w:tc>
        <w:tc>
          <w:tcPr>
            <w:tcW w:w="1194" w:type="dxa"/>
            <w:tcMar>
              <w:top w:w="65" w:type="dxa"/>
              <w:left w:w="45" w:type="dxa"/>
              <w:bottom w:w="65" w:type="dxa"/>
              <w:right w:w="45" w:type="dxa"/>
            </w:tcMar>
          </w:tcPr>
          <w:p w14:paraId="26D3AD98" w14:textId="77777777" w:rsidR="002C0E86" w:rsidRDefault="00BC1D49">
            <w:pPr>
              <w:spacing w:after="40"/>
            </w:pPr>
            <w:r>
              <w:rPr>
                <w:sz w:val="21"/>
              </w:rPr>
              <w:t>S rồi H login</w:t>
            </w:r>
          </w:p>
        </w:tc>
        <w:tc>
          <w:tcPr>
            <w:tcW w:w="1525" w:type="dxa"/>
            <w:tcMar>
              <w:top w:w="65" w:type="dxa"/>
              <w:left w:w="45" w:type="dxa"/>
              <w:bottom w:w="65" w:type="dxa"/>
              <w:right w:w="45" w:type="dxa"/>
            </w:tcMar>
          </w:tcPr>
          <w:p w14:paraId="21B7586B" w14:textId="77777777" w:rsidR="002C0E86" w:rsidRDefault="00BC1D49">
            <w:pPr>
              <w:spacing w:after="40"/>
            </w:pPr>
            <w:r>
              <w:rPr>
                <w:sz w:val="21"/>
              </w:rPr>
              <w:t>Dữ liệu mặc định; thay:</w:t>
            </w:r>
            <w:r>
              <w:rPr>
                <w:sz w:val="21"/>
              </w:rPr>
              <w:br/>
              <w:t>P</w:t>
            </w:r>
          </w:p>
        </w:tc>
        <w:tc>
          <w:tcPr>
            <w:tcW w:w="1855" w:type="dxa"/>
            <w:tcMar>
              <w:top w:w="65" w:type="dxa"/>
              <w:left w:w="45" w:type="dxa"/>
              <w:bottom w:w="65" w:type="dxa"/>
              <w:right w:w="45" w:type="dxa"/>
            </w:tcMar>
          </w:tcPr>
          <w:p w14:paraId="11C7BD31" w14:textId="77777777" w:rsidR="002C0E86" w:rsidRDefault="00BC1D49">
            <w:pPr>
              <w:spacing w:after="40"/>
            </w:pPr>
            <w:r>
              <w:rPr>
                <w:sz w:val="21"/>
              </w:rPr>
              <w:t>1. plan.save bằng từng role.</w:t>
            </w:r>
            <w:r>
              <w:rPr>
                <w:sz w:val="21"/>
              </w:rPr>
              <w:br/>
              <w:t>2. Ghi phản hồi và đọc lại dữ liệu.</w:t>
            </w:r>
            <w:r>
              <w:rPr>
                <w:sz w:val="21"/>
              </w:rPr>
              <w:br/>
              <w:t>3. Đối chiếu bảng plans.</w:t>
            </w:r>
          </w:p>
        </w:tc>
        <w:tc>
          <w:tcPr>
            <w:tcW w:w="2262" w:type="dxa"/>
            <w:tcMar>
              <w:top w:w="65" w:type="dxa"/>
              <w:left w:w="45" w:type="dxa"/>
              <w:bottom w:w="65" w:type="dxa"/>
              <w:right w:w="45" w:type="dxa"/>
            </w:tcMar>
          </w:tcPr>
          <w:p w14:paraId="36B1BCBF" w14:textId="77777777" w:rsidR="002C0E86" w:rsidRDefault="00BC1D49">
            <w:pPr>
              <w:spacing w:after="40"/>
            </w:pPr>
            <w:r>
              <w:rPr>
                <w:sz w:val="21"/>
              </w:rPr>
              <w:t>Ngoại lệ E9.</w:t>
            </w:r>
            <w:r>
              <w:rPr>
                <w:sz w:val="21"/>
              </w:rPr>
              <w:br/>
              <w:t>403; không đổi dữ liệu.</w:t>
            </w:r>
            <w:r>
              <w:rPr>
                <w:sz w:val="21"/>
              </w:rPr>
              <w:br/>
              <w:t>Đối chiếu giá trị/số bản ghi; ca lỗi không được ghi dở dang.</w:t>
            </w:r>
          </w:p>
        </w:tc>
        <w:tc>
          <w:tcPr>
            <w:tcW w:w="661" w:type="dxa"/>
            <w:tcMar>
              <w:top w:w="65" w:type="dxa"/>
              <w:left w:w="45" w:type="dxa"/>
              <w:bottom w:w="65" w:type="dxa"/>
              <w:right w:w="45" w:type="dxa"/>
            </w:tcMar>
          </w:tcPr>
          <w:p w14:paraId="5BA2AADA" w14:textId="77777777" w:rsidR="002C0E86" w:rsidRDefault="00BC1D49">
            <w:pPr>
              <w:spacing w:after="40"/>
              <w:jc w:val="center"/>
            </w:pPr>
            <w:r>
              <w:rPr>
                <w:sz w:val="21"/>
              </w:rPr>
              <w:t>Cao</w:t>
            </w:r>
          </w:p>
        </w:tc>
      </w:tr>
      <w:tr w:rsidR="002C0E86" w14:paraId="00BE548C" w14:textId="77777777">
        <w:trPr>
          <w:cantSplit/>
          <w:jc w:val="center"/>
        </w:trPr>
        <w:tc>
          <w:tcPr>
            <w:tcW w:w="712" w:type="dxa"/>
            <w:tcMar>
              <w:top w:w="65" w:type="dxa"/>
              <w:left w:w="45" w:type="dxa"/>
              <w:bottom w:w="65" w:type="dxa"/>
              <w:right w:w="45" w:type="dxa"/>
            </w:tcMar>
          </w:tcPr>
          <w:p w14:paraId="1BB19FE7" w14:textId="77777777" w:rsidR="002C0E86" w:rsidRDefault="00BC1D49">
            <w:pPr>
              <w:spacing w:after="40"/>
              <w:jc w:val="center"/>
            </w:pPr>
            <w:r>
              <w:rPr>
                <w:sz w:val="21"/>
              </w:rPr>
              <w:lastRenderedPageBreak/>
              <w:t>UC03-T07</w:t>
            </w:r>
          </w:p>
        </w:tc>
        <w:tc>
          <w:tcPr>
            <w:tcW w:w="1144" w:type="dxa"/>
            <w:tcMar>
              <w:top w:w="65" w:type="dxa"/>
              <w:left w:w="45" w:type="dxa"/>
              <w:bottom w:w="65" w:type="dxa"/>
              <w:right w:w="45" w:type="dxa"/>
            </w:tcMar>
          </w:tcPr>
          <w:p w14:paraId="08501E5D" w14:textId="77777777" w:rsidR="002C0E86" w:rsidRDefault="00BC1D49">
            <w:pPr>
              <w:spacing w:after="40"/>
            </w:pPr>
            <w:r>
              <w:rPr>
                <w:sz w:val="21"/>
              </w:rPr>
              <w:t>Tên gói trùng được chấp nhận</w:t>
            </w:r>
          </w:p>
        </w:tc>
        <w:tc>
          <w:tcPr>
            <w:tcW w:w="1194" w:type="dxa"/>
            <w:tcMar>
              <w:top w:w="65" w:type="dxa"/>
              <w:left w:w="45" w:type="dxa"/>
              <w:bottom w:w="65" w:type="dxa"/>
              <w:right w:w="45" w:type="dxa"/>
            </w:tcMar>
          </w:tcPr>
          <w:p w14:paraId="04A9872B" w14:textId="77777777" w:rsidR="002C0E86" w:rsidRDefault="00BC1D49">
            <w:pPr>
              <w:spacing w:after="40"/>
            </w:pPr>
            <w:r>
              <w:rPr>
                <w:sz w:val="21"/>
              </w:rPr>
              <w:t>A login; P01 tồn tại</w:t>
            </w:r>
          </w:p>
        </w:tc>
        <w:tc>
          <w:tcPr>
            <w:tcW w:w="1525" w:type="dxa"/>
            <w:tcMar>
              <w:top w:w="65" w:type="dxa"/>
              <w:left w:w="45" w:type="dxa"/>
              <w:bottom w:w="65" w:type="dxa"/>
              <w:right w:w="45" w:type="dxa"/>
            </w:tcMar>
          </w:tcPr>
          <w:p w14:paraId="76B324A1" w14:textId="77777777" w:rsidR="002C0E86" w:rsidRDefault="00BC1D49">
            <w:pPr>
              <w:spacing w:after="40"/>
            </w:pPr>
            <w:r>
              <w:rPr>
                <w:sz w:val="21"/>
              </w:rPr>
              <w:t>Dữ liệu mặc định; thay:</w:t>
            </w:r>
            <w:r>
              <w:rPr>
                <w:sz w:val="21"/>
              </w:rPr>
              <w:br/>
              <w:t>Tên như P01;</w:t>
            </w:r>
            <w:r>
              <w:rPr>
                <w:sz w:val="21"/>
              </w:rPr>
              <w:br/>
              <w:t xml:space="preserve"> ID mới</w:t>
            </w:r>
          </w:p>
        </w:tc>
        <w:tc>
          <w:tcPr>
            <w:tcW w:w="1855" w:type="dxa"/>
            <w:tcMar>
              <w:top w:w="65" w:type="dxa"/>
              <w:left w:w="45" w:type="dxa"/>
              <w:bottom w:w="65" w:type="dxa"/>
              <w:right w:w="45" w:type="dxa"/>
            </w:tcMar>
          </w:tcPr>
          <w:p w14:paraId="5191348A" w14:textId="77777777" w:rsidR="002C0E86" w:rsidRDefault="00BC1D49">
            <w:pPr>
              <w:spacing w:after="40"/>
            </w:pPr>
            <w:r>
              <w:rPr>
                <w:sz w:val="21"/>
              </w:rPr>
              <w:t>1. Thêm gói cùng tên nhưng thời hạn 60.</w:t>
            </w:r>
            <w:r>
              <w:rPr>
                <w:sz w:val="21"/>
              </w:rPr>
              <w:br/>
              <w:t>2. Ghi phản hồi và đọc lại dữ liệu.</w:t>
            </w:r>
            <w:r>
              <w:rPr>
                <w:sz w:val="21"/>
              </w:rPr>
              <w:br/>
              <w:t>3. Đối chiếu bảng plans.</w:t>
            </w:r>
          </w:p>
        </w:tc>
        <w:tc>
          <w:tcPr>
            <w:tcW w:w="2262" w:type="dxa"/>
            <w:tcMar>
              <w:top w:w="65" w:type="dxa"/>
              <w:left w:w="45" w:type="dxa"/>
              <w:bottom w:w="65" w:type="dxa"/>
              <w:right w:w="45" w:type="dxa"/>
            </w:tcMar>
          </w:tcPr>
          <w:p w14:paraId="4A997C4E" w14:textId="77777777" w:rsidR="002C0E86" w:rsidRDefault="00BC1D49">
            <w:pPr>
              <w:spacing w:after="40"/>
            </w:pPr>
            <w:r>
              <w:rPr>
                <w:sz w:val="21"/>
              </w:rPr>
              <w:t>200; hai gói ID khác nhau; code không cấm tên trùng.</w:t>
            </w:r>
            <w:r>
              <w:rPr>
                <w:sz w:val="21"/>
              </w:rPr>
              <w:br/>
              <w:t>Đối chiếu giá trị/số bản ghi; ca lỗi không được ghi dở dang.</w:t>
            </w:r>
          </w:p>
        </w:tc>
        <w:tc>
          <w:tcPr>
            <w:tcW w:w="661" w:type="dxa"/>
            <w:tcMar>
              <w:top w:w="65" w:type="dxa"/>
              <w:left w:w="45" w:type="dxa"/>
              <w:bottom w:w="65" w:type="dxa"/>
              <w:right w:w="45" w:type="dxa"/>
            </w:tcMar>
          </w:tcPr>
          <w:p w14:paraId="7D42A4EF" w14:textId="77777777" w:rsidR="002C0E86" w:rsidRDefault="00BC1D49">
            <w:pPr>
              <w:spacing w:after="40"/>
              <w:jc w:val="center"/>
            </w:pPr>
            <w:r>
              <w:rPr>
                <w:sz w:val="21"/>
              </w:rPr>
              <w:t>Vừa</w:t>
            </w:r>
          </w:p>
        </w:tc>
      </w:tr>
      <w:tr w:rsidR="002C0E86" w14:paraId="39975B18" w14:textId="77777777">
        <w:trPr>
          <w:cantSplit/>
          <w:jc w:val="center"/>
        </w:trPr>
        <w:tc>
          <w:tcPr>
            <w:tcW w:w="712" w:type="dxa"/>
            <w:tcMar>
              <w:top w:w="65" w:type="dxa"/>
              <w:left w:w="45" w:type="dxa"/>
              <w:bottom w:w="65" w:type="dxa"/>
              <w:right w:w="45" w:type="dxa"/>
            </w:tcMar>
          </w:tcPr>
          <w:p w14:paraId="20BE2BBE" w14:textId="77777777" w:rsidR="002C0E86" w:rsidRDefault="00BC1D49">
            <w:pPr>
              <w:spacing w:after="40"/>
              <w:jc w:val="center"/>
            </w:pPr>
            <w:r>
              <w:rPr>
                <w:sz w:val="21"/>
              </w:rPr>
              <w:t>UC03-T08</w:t>
            </w:r>
          </w:p>
        </w:tc>
        <w:tc>
          <w:tcPr>
            <w:tcW w:w="1144" w:type="dxa"/>
            <w:tcMar>
              <w:top w:w="65" w:type="dxa"/>
              <w:left w:w="45" w:type="dxa"/>
              <w:bottom w:w="65" w:type="dxa"/>
              <w:right w:w="45" w:type="dxa"/>
            </w:tcMar>
          </w:tcPr>
          <w:p w14:paraId="3AA0EA4C" w14:textId="77777777" w:rsidR="002C0E86" w:rsidRDefault="00BC1D49">
            <w:pPr>
              <w:spacing w:after="40"/>
            </w:pPr>
            <w:r>
              <w:rPr>
                <w:sz w:val="21"/>
              </w:rPr>
              <w:t>Mô tả tùy chọn</w:t>
            </w:r>
          </w:p>
        </w:tc>
        <w:tc>
          <w:tcPr>
            <w:tcW w:w="1194" w:type="dxa"/>
            <w:tcMar>
              <w:top w:w="65" w:type="dxa"/>
              <w:left w:w="45" w:type="dxa"/>
              <w:bottom w:w="65" w:type="dxa"/>
              <w:right w:w="45" w:type="dxa"/>
            </w:tcMar>
          </w:tcPr>
          <w:p w14:paraId="4A493585" w14:textId="77777777" w:rsidR="002C0E86" w:rsidRDefault="00BC1D49">
            <w:pPr>
              <w:spacing w:after="40"/>
            </w:pPr>
            <w:r>
              <w:rPr>
                <w:sz w:val="21"/>
              </w:rPr>
              <w:t>A login</w:t>
            </w:r>
          </w:p>
        </w:tc>
        <w:tc>
          <w:tcPr>
            <w:tcW w:w="1525" w:type="dxa"/>
            <w:tcMar>
              <w:top w:w="65" w:type="dxa"/>
              <w:left w:w="45" w:type="dxa"/>
              <w:bottom w:w="65" w:type="dxa"/>
              <w:right w:w="45" w:type="dxa"/>
            </w:tcMar>
          </w:tcPr>
          <w:p w14:paraId="7597119F" w14:textId="77777777" w:rsidR="002C0E86" w:rsidRDefault="00BC1D49">
            <w:pPr>
              <w:spacing w:after="40"/>
            </w:pPr>
            <w:r>
              <w:rPr>
                <w:sz w:val="21"/>
              </w:rPr>
              <w:t>Dữ liệu mặc định; thay:</w:t>
            </w:r>
            <w:r>
              <w:rPr>
                <w:sz w:val="21"/>
              </w:rPr>
              <w:br/>
              <w:t>description=""</w:t>
            </w:r>
          </w:p>
        </w:tc>
        <w:tc>
          <w:tcPr>
            <w:tcW w:w="1855" w:type="dxa"/>
            <w:tcMar>
              <w:top w:w="65" w:type="dxa"/>
              <w:left w:w="45" w:type="dxa"/>
              <w:bottom w:w="65" w:type="dxa"/>
              <w:right w:w="45" w:type="dxa"/>
            </w:tcMar>
          </w:tcPr>
          <w:p w14:paraId="3F8BE697" w14:textId="77777777" w:rsidR="002C0E86" w:rsidRDefault="00BC1D49">
            <w:pPr>
              <w:spacing w:after="40"/>
            </w:pPr>
            <w:r>
              <w:rPr>
                <w:sz w:val="21"/>
              </w:rPr>
              <w:t>1. Tạo P01; đọc lại.</w:t>
            </w:r>
            <w:r>
              <w:rPr>
                <w:sz w:val="21"/>
              </w:rPr>
              <w:br/>
              <w:t>2. Ghi phản hồi và đọc lại dữ liệu.</w:t>
            </w:r>
            <w:r>
              <w:rPr>
                <w:sz w:val="21"/>
              </w:rPr>
              <w:br/>
              <w:t>3. Đối chiếu bảng plans.</w:t>
            </w:r>
          </w:p>
        </w:tc>
        <w:tc>
          <w:tcPr>
            <w:tcW w:w="2262" w:type="dxa"/>
            <w:tcMar>
              <w:top w:w="65" w:type="dxa"/>
              <w:left w:w="45" w:type="dxa"/>
              <w:bottom w:w="65" w:type="dxa"/>
              <w:right w:w="45" w:type="dxa"/>
            </w:tcMar>
          </w:tcPr>
          <w:p w14:paraId="751A02FF" w14:textId="77777777" w:rsidR="002C0E86" w:rsidRDefault="00BC1D49">
            <w:pPr>
              <w:spacing w:after="40"/>
            </w:pPr>
            <w:r>
              <w:rPr>
                <w:sz w:val="21"/>
              </w:rPr>
              <w:t>200; mô tả rỗng; giá/thời hạn đúng.</w:t>
            </w:r>
            <w:r>
              <w:rPr>
                <w:sz w:val="21"/>
              </w:rPr>
              <w:br/>
              <w:t>Đối chiếu giá trị/số bản ghi; ca lỗi không được ghi dở dang.</w:t>
            </w:r>
          </w:p>
        </w:tc>
        <w:tc>
          <w:tcPr>
            <w:tcW w:w="661" w:type="dxa"/>
            <w:tcMar>
              <w:top w:w="65" w:type="dxa"/>
              <w:left w:w="45" w:type="dxa"/>
              <w:bottom w:w="65" w:type="dxa"/>
              <w:right w:w="45" w:type="dxa"/>
            </w:tcMar>
          </w:tcPr>
          <w:p w14:paraId="01F1F02B" w14:textId="77777777" w:rsidR="002C0E86" w:rsidRDefault="00BC1D49">
            <w:pPr>
              <w:spacing w:after="40"/>
              <w:jc w:val="center"/>
            </w:pPr>
            <w:r>
              <w:rPr>
                <w:sz w:val="21"/>
              </w:rPr>
              <w:t>Vừa</w:t>
            </w:r>
          </w:p>
        </w:tc>
      </w:tr>
      <w:tr w:rsidR="002C0E86" w14:paraId="299FA065" w14:textId="77777777">
        <w:trPr>
          <w:cantSplit/>
          <w:jc w:val="center"/>
        </w:trPr>
        <w:tc>
          <w:tcPr>
            <w:tcW w:w="712" w:type="dxa"/>
            <w:tcMar>
              <w:top w:w="65" w:type="dxa"/>
              <w:left w:w="45" w:type="dxa"/>
              <w:bottom w:w="65" w:type="dxa"/>
              <w:right w:w="45" w:type="dxa"/>
            </w:tcMar>
          </w:tcPr>
          <w:p w14:paraId="7E8E6768" w14:textId="77777777" w:rsidR="002C0E86" w:rsidRDefault="00BC1D49">
            <w:pPr>
              <w:spacing w:after="40"/>
              <w:jc w:val="center"/>
            </w:pPr>
            <w:r>
              <w:rPr>
                <w:sz w:val="21"/>
              </w:rPr>
              <w:t>UC03-T09</w:t>
            </w:r>
          </w:p>
        </w:tc>
        <w:tc>
          <w:tcPr>
            <w:tcW w:w="1144" w:type="dxa"/>
            <w:tcMar>
              <w:top w:w="65" w:type="dxa"/>
              <w:left w:w="45" w:type="dxa"/>
              <w:bottom w:w="65" w:type="dxa"/>
              <w:right w:w="45" w:type="dxa"/>
            </w:tcMar>
          </w:tcPr>
          <w:p w14:paraId="382200C2" w14:textId="77777777" w:rsidR="002C0E86" w:rsidRDefault="00BC1D49">
            <w:pPr>
              <w:spacing w:after="40"/>
            </w:pPr>
            <w:r>
              <w:rPr>
                <w:sz w:val="21"/>
              </w:rPr>
              <w:t>Boolean ở trường số</w:t>
            </w:r>
          </w:p>
        </w:tc>
        <w:tc>
          <w:tcPr>
            <w:tcW w:w="1194" w:type="dxa"/>
            <w:tcMar>
              <w:top w:w="65" w:type="dxa"/>
              <w:left w:w="45" w:type="dxa"/>
              <w:bottom w:w="65" w:type="dxa"/>
              <w:right w:w="45" w:type="dxa"/>
            </w:tcMar>
          </w:tcPr>
          <w:p w14:paraId="0B83F59C" w14:textId="77777777" w:rsidR="002C0E86" w:rsidRDefault="00BC1D49">
            <w:pPr>
              <w:spacing w:after="40"/>
            </w:pPr>
            <w:r>
              <w:rPr>
                <w:sz w:val="21"/>
              </w:rPr>
              <w:t>A login</w:t>
            </w:r>
          </w:p>
        </w:tc>
        <w:tc>
          <w:tcPr>
            <w:tcW w:w="1525" w:type="dxa"/>
            <w:tcMar>
              <w:top w:w="65" w:type="dxa"/>
              <w:left w:w="45" w:type="dxa"/>
              <w:bottom w:w="65" w:type="dxa"/>
              <w:right w:w="45" w:type="dxa"/>
            </w:tcMar>
          </w:tcPr>
          <w:p w14:paraId="6072210F" w14:textId="77777777" w:rsidR="002C0E86" w:rsidRDefault="00BC1D49">
            <w:pPr>
              <w:spacing w:after="40"/>
            </w:pPr>
            <w:r>
              <w:rPr>
                <w:sz w:val="21"/>
              </w:rPr>
              <w:t>Dữ liệu mặc định; thay:</w:t>
            </w:r>
            <w:r>
              <w:rPr>
                <w:sz w:val="21"/>
              </w:rPr>
              <w:br/>
              <w:t>days=true</w:t>
            </w:r>
          </w:p>
        </w:tc>
        <w:tc>
          <w:tcPr>
            <w:tcW w:w="1855" w:type="dxa"/>
            <w:tcMar>
              <w:top w:w="65" w:type="dxa"/>
              <w:left w:w="45" w:type="dxa"/>
              <w:bottom w:w="65" w:type="dxa"/>
              <w:right w:w="45" w:type="dxa"/>
            </w:tcMar>
          </w:tcPr>
          <w:p w14:paraId="156B2FEB" w14:textId="77777777" w:rsidR="002C0E86" w:rsidRDefault="00BC1D49">
            <w:pPr>
              <w:spacing w:after="40"/>
            </w:pPr>
            <w:r>
              <w:rPr>
                <w:sz w:val="21"/>
              </w:rPr>
              <w:t>1. API plan.save; đọc số gói.</w:t>
            </w:r>
            <w:r>
              <w:rPr>
                <w:sz w:val="21"/>
              </w:rPr>
              <w:br/>
              <w:t>2. Ghi phản hồi và đọc lại dữ liệu.</w:t>
            </w:r>
            <w:r>
              <w:rPr>
                <w:sz w:val="21"/>
              </w:rPr>
              <w:br/>
              <w:t>3. Đối chiếu bảng plans.</w:t>
            </w:r>
          </w:p>
        </w:tc>
        <w:tc>
          <w:tcPr>
            <w:tcW w:w="2262" w:type="dxa"/>
            <w:tcMar>
              <w:top w:w="65" w:type="dxa"/>
              <w:left w:w="45" w:type="dxa"/>
              <w:bottom w:w="65" w:type="dxa"/>
              <w:right w:w="45" w:type="dxa"/>
            </w:tcMar>
          </w:tcPr>
          <w:p w14:paraId="4C19FA53" w14:textId="77777777" w:rsidR="002C0E86" w:rsidRDefault="00BC1D49">
            <w:pPr>
              <w:spacing w:after="40"/>
            </w:pPr>
            <w:r>
              <w:rPr>
                <w:sz w:val="21"/>
              </w:rPr>
              <w:t>Ngoại lệ E2.</w:t>
            </w:r>
            <w:r>
              <w:rPr>
                <w:sz w:val="21"/>
              </w:rPr>
              <w:br/>
              <w:t>400; boolean không được coi là 1 ngày.</w:t>
            </w:r>
            <w:r>
              <w:rPr>
                <w:sz w:val="21"/>
              </w:rPr>
              <w:br/>
              <w:t>Đối chiếu giá trị/số bản ghi; ca lỗi không được ghi dở dang.</w:t>
            </w:r>
          </w:p>
        </w:tc>
        <w:tc>
          <w:tcPr>
            <w:tcW w:w="661" w:type="dxa"/>
            <w:tcMar>
              <w:top w:w="65" w:type="dxa"/>
              <w:left w:w="45" w:type="dxa"/>
              <w:bottom w:w="65" w:type="dxa"/>
              <w:right w:w="45" w:type="dxa"/>
            </w:tcMar>
          </w:tcPr>
          <w:p w14:paraId="1BA52596" w14:textId="77777777" w:rsidR="002C0E86" w:rsidRDefault="00BC1D49">
            <w:pPr>
              <w:spacing w:after="40"/>
              <w:jc w:val="center"/>
            </w:pPr>
            <w:r>
              <w:rPr>
                <w:sz w:val="21"/>
              </w:rPr>
              <w:t>Vừa</w:t>
            </w:r>
          </w:p>
        </w:tc>
      </w:tr>
      <w:tr w:rsidR="002C0E86" w14:paraId="47D9CEB4" w14:textId="77777777">
        <w:trPr>
          <w:cantSplit/>
          <w:jc w:val="center"/>
        </w:trPr>
        <w:tc>
          <w:tcPr>
            <w:tcW w:w="712" w:type="dxa"/>
            <w:tcMar>
              <w:top w:w="65" w:type="dxa"/>
              <w:left w:w="45" w:type="dxa"/>
              <w:bottom w:w="65" w:type="dxa"/>
              <w:right w:w="45" w:type="dxa"/>
            </w:tcMar>
          </w:tcPr>
          <w:p w14:paraId="6BD8FF4E" w14:textId="77777777" w:rsidR="002C0E86" w:rsidRDefault="00BC1D49">
            <w:pPr>
              <w:spacing w:after="40"/>
              <w:jc w:val="center"/>
            </w:pPr>
            <w:r>
              <w:rPr>
                <w:sz w:val="21"/>
              </w:rPr>
              <w:t>UC03-T10</w:t>
            </w:r>
          </w:p>
        </w:tc>
        <w:tc>
          <w:tcPr>
            <w:tcW w:w="1144" w:type="dxa"/>
            <w:tcMar>
              <w:top w:w="65" w:type="dxa"/>
              <w:left w:w="45" w:type="dxa"/>
              <w:bottom w:w="65" w:type="dxa"/>
              <w:right w:w="45" w:type="dxa"/>
            </w:tcMar>
          </w:tcPr>
          <w:p w14:paraId="7EC75183" w14:textId="77777777" w:rsidR="002C0E86" w:rsidRDefault="00BC1D49">
            <w:pPr>
              <w:spacing w:after="40"/>
            </w:pPr>
            <w:r>
              <w:rPr>
                <w:sz w:val="21"/>
              </w:rPr>
              <w:t>Sửa gói giữ hóa đơn cũ</w:t>
            </w:r>
          </w:p>
        </w:tc>
        <w:tc>
          <w:tcPr>
            <w:tcW w:w="1194" w:type="dxa"/>
            <w:tcMar>
              <w:top w:w="65" w:type="dxa"/>
              <w:left w:w="45" w:type="dxa"/>
              <w:bottom w:w="65" w:type="dxa"/>
              <w:right w:w="45" w:type="dxa"/>
            </w:tcMar>
          </w:tcPr>
          <w:p w14:paraId="3F8F0A4C" w14:textId="77777777" w:rsidR="002C0E86" w:rsidRDefault="00BC1D49">
            <w:pPr>
              <w:spacing w:after="40"/>
            </w:pPr>
            <w:r>
              <w:rPr>
                <w:sz w:val="21"/>
              </w:rPr>
              <w:t>P01 đã có hóa đơn giá 300000</w:t>
            </w:r>
          </w:p>
        </w:tc>
        <w:tc>
          <w:tcPr>
            <w:tcW w:w="1525" w:type="dxa"/>
            <w:tcMar>
              <w:top w:w="65" w:type="dxa"/>
              <w:left w:w="45" w:type="dxa"/>
              <w:bottom w:w="65" w:type="dxa"/>
              <w:right w:w="45" w:type="dxa"/>
            </w:tcMar>
          </w:tcPr>
          <w:p w14:paraId="6D8ADB40" w14:textId="77777777" w:rsidR="002C0E86" w:rsidRDefault="00BC1D49">
            <w:pPr>
              <w:spacing w:after="40"/>
            </w:pPr>
            <w:r>
              <w:rPr>
                <w:sz w:val="21"/>
              </w:rPr>
              <w:t>Dữ liệu mặc định; thay:</w:t>
            </w:r>
            <w:r>
              <w:rPr>
                <w:sz w:val="21"/>
              </w:rPr>
              <w:br/>
              <w:t>price=350000;</w:t>
            </w:r>
            <w:r>
              <w:rPr>
                <w:sz w:val="21"/>
              </w:rPr>
              <w:br/>
              <w:t xml:space="preserve"> name=Gói mới</w:t>
            </w:r>
          </w:p>
        </w:tc>
        <w:tc>
          <w:tcPr>
            <w:tcW w:w="1855" w:type="dxa"/>
            <w:tcMar>
              <w:top w:w="65" w:type="dxa"/>
              <w:left w:w="45" w:type="dxa"/>
              <w:bottom w:w="65" w:type="dxa"/>
              <w:right w:w="45" w:type="dxa"/>
            </w:tcMar>
          </w:tcPr>
          <w:p w14:paraId="030A17B2" w14:textId="77777777" w:rsidR="002C0E86" w:rsidRDefault="00BC1D49">
            <w:pPr>
              <w:spacing w:after="40"/>
            </w:pPr>
            <w:r>
              <w:rPr>
                <w:sz w:val="21"/>
              </w:rPr>
              <w:t>1. A sửa P01; đọc hóa đơn cũ.</w:t>
            </w:r>
            <w:r>
              <w:rPr>
                <w:sz w:val="21"/>
              </w:rPr>
              <w:br/>
              <w:t>2. Ghi phản hồi và đọc lại dữ liệu.</w:t>
            </w:r>
            <w:r>
              <w:rPr>
                <w:sz w:val="21"/>
              </w:rPr>
              <w:br/>
              <w:t>3. Đối chiếu bảng plans.</w:t>
            </w:r>
          </w:p>
        </w:tc>
        <w:tc>
          <w:tcPr>
            <w:tcW w:w="2262" w:type="dxa"/>
            <w:tcMar>
              <w:top w:w="65" w:type="dxa"/>
              <w:left w:w="45" w:type="dxa"/>
              <w:bottom w:w="65" w:type="dxa"/>
              <w:right w:w="45" w:type="dxa"/>
            </w:tcMar>
          </w:tcPr>
          <w:p w14:paraId="353BBB71" w14:textId="77777777" w:rsidR="002C0E86" w:rsidRDefault="00BC1D49">
            <w:pPr>
              <w:spacing w:after="40"/>
            </w:pPr>
            <w:r>
              <w:rPr>
                <w:sz w:val="21"/>
              </w:rPr>
              <w:t>Giá gói mới 350000; hóa đơn cũ vẫn amount=300000, tên snapshot cũ.</w:t>
            </w:r>
            <w:r>
              <w:rPr>
                <w:sz w:val="21"/>
              </w:rPr>
              <w:br/>
              <w:t>Đối chiếu giá trị/số bản ghi; ca lỗi không được ghi dở dang.</w:t>
            </w:r>
          </w:p>
        </w:tc>
        <w:tc>
          <w:tcPr>
            <w:tcW w:w="661" w:type="dxa"/>
            <w:tcMar>
              <w:top w:w="65" w:type="dxa"/>
              <w:left w:w="45" w:type="dxa"/>
              <w:bottom w:w="65" w:type="dxa"/>
              <w:right w:w="45" w:type="dxa"/>
            </w:tcMar>
          </w:tcPr>
          <w:p w14:paraId="4F92A53C" w14:textId="77777777" w:rsidR="002C0E86" w:rsidRDefault="00BC1D49">
            <w:pPr>
              <w:spacing w:after="40"/>
              <w:jc w:val="center"/>
            </w:pPr>
            <w:r>
              <w:rPr>
                <w:sz w:val="21"/>
              </w:rPr>
              <w:t>Cao</w:t>
            </w:r>
          </w:p>
        </w:tc>
      </w:tr>
      <w:tr w:rsidR="002C0E86" w14:paraId="1260F04E" w14:textId="77777777">
        <w:trPr>
          <w:cantSplit/>
          <w:jc w:val="center"/>
        </w:trPr>
        <w:tc>
          <w:tcPr>
            <w:tcW w:w="712" w:type="dxa"/>
            <w:tcMar>
              <w:top w:w="65" w:type="dxa"/>
              <w:left w:w="45" w:type="dxa"/>
              <w:bottom w:w="65" w:type="dxa"/>
              <w:right w:w="45" w:type="dxa"/>
            </w:tcMar>
          </w:tcPr>
          <w:p w14:paraId="09DBBC6A" w14:textId="77777777" w:rsidR="002C0E86" w:rsidRDefault="00BC1D49">
            <w:pPr>
              <w:spacing w:after="40"/>
              <w:jc w:val="center"/>
            </w:pPr>
            <w:r>
              <w:rPr>
                <w:sz w:val="21"/>
              </w:rPr>
              <w:t>UC03-T11</w:t>
            </w:r>
          </w:p>
        </w:tc>
        <w:tc>
          <w:tcPr>
            <w:tcW w:w="1144" w:type="dxa"/>
            <w:tcMar>
              <w:top w:w="65" w:type="dxa"/>
              <w:left w:w="45" w:type="dxa"/>
              <w:bottom w:w="65" w:type="dxa"/>
              <w:right w:w="45" w:type="dxa"/>
            </w:tcMar>
          </w:tcPr>
          <w:p w14:paraId="4DD7ECFF" w14:textId="77777777" w:rsidR="002C0E86" w:rsidRDefault="00BC1D49">
            <w:pPr>
              <w:spacing w:after="40"/>
            </w:pPr>
            <w:r>
              <w:rPr>
                <w:sz w:val="21"/>
              </w:rPr>
              <w:t>Bản ghi không tồn tại</w:t>
            </w:r>
          </w:p>
        </w:tc>
        <w:tc>
          <w:tcPr>
            <w:tcW w:w="1194" w:type="dxa"/>
            <w:tcMar>
              <w:top w:w="65" w:type="dxa"/>
              <w:left w:w="45" w:type="dxa"/>
              <w:bottom w:w="65" w:type="dxa"/>
              <w:right w:w="45" w:type="dxa"/>
            </w:tcMar>
          </w:tcPr>
          <w:p w14:paraId="6FABDF35" w14:textId="77777777" w:rsidR="002C0E86" w:rsidRDefault="00BC1D49">
            <w:pPr>
              <w:spacing w:after="40"/>
            </w:pPr>
            <w:r>
              <w:rPr>
                <w:sz w:val="21"/>
              </w:rPr>
              <w:t>A login</w:t>
            </w:r>
          </w:p>
        </w:tc>
        <w:tc>
          <w:tcPr>
            <w:tcW w:w="1525" w:type="dxa"/>
            <w:tcMar>
              <w:top w:w="65" w:type="dxa"/>
              <w:left w:w="45" w:type="dxa"/>
              <w:bottom w:w="65" w:type="dxa"/>
              <w:right w:w="45" w:type="dxa"/>
            </w:tcMar>
          </w:tcPr>
          <w:p w14:paraId="2F9ED5A9" w14:textId="77777777" w:rsidR="002C0E86" w:rsidRDefault="00BC1D49">
            <w:pPr>
              <w:spacing w:after="40"/>
            </w:pPr>
            <w:r>
              <w:rPr>
                <w:sz w:val="21"/>
              </w:rPr>
              <w:t>Dữ liệu mặc định; thay:</w:t>
            </w:r>
            <w:r>
              <w:rPr>
                <w:sz w:val="21"/>
              </w:rPr>
              <w:br/>
              <w:t>id=missing-plan</w:t>
            </w:r>
          </w:p>
        </w:tc>
        <w:tc>
          <w:tcPr>
            <w:tcW w:w="1855" w:type="dxa"/>
            <w:tcMar>
              <w:top w:w="65" w:type="dxa"/>
              <w:left w:w="45" w:type="dxa"/>
              <w:bottom w:w="65" w:type="dxa"/>
              <w:right w:w="45" w:type="dxa"/>
            </w:tcMar>
          </w:tcPr>
          <w:p w14:paraId="7B779353" w14:textId="77777777" w:rsidR="002C0E86" w:rsidRDefault="00BC1D49">
            <w:pPr>
              <w:spacing w:after="40"/>
            </w:pPr>
            <w:r>
              <w:rPr>
                <w:sz w:val="21"/>
              </w:rPr>
              <w:t>1. API plan.save với id sai.</w:t>
            </w:r>
            <w:r>
              <w:rPr>
                <w:sz w:val="21"/>
              </w:rPr>
              <w:br/>
              <w:t>2. Ghi phản hồi và đọc lại dữ liệu.</w:t>
            </w:r>
            <w:r>
              <w:rPr>
                <w:sz w:val="21"/>
              </w:rPr>
              <w:br/>
              <w:t>3. Đối chiếu bảng plans.</w:t>
            </w:r>
          </w:p>
        </w:tc>
        <w:tc>
          <w:tcPr>
            <w:tcW w:w="2262" w:type="dxa"/>
            <w:tcMar>
              <w:top w:w="65" w:type="dxa"/>
              <w:left w:w="45" w:type="dxa"/>
              <w:bottom w:w="65" w:type="dxa"/>
              <w:right w:w="45" w:type="dxa"/>
            </w:tcMar>
          </w:tcPr>
          <w:p w14:paraId="355BDCAD" w14:textId="77777777" w:rsidR="002C0E86" w:rsidRDefault="00BC1D49">
            <w:pPr>
              <w:spacing w:after="40"/>
            </w:pPr>
            <w:r>
              <w:rPr>
                <w:sz w:val="21"/>
              </w:rPr>
              <w:t>Ngoại lệ E3.</w:t>
            </w:r>
            <w:r>
              <w:rPr>
                <w:sz w:val="21"/>
              </w:rPr>
              <w:br/>
              <w:t>404; không tự thêm gói thay thế.</w:t>
            </w:r>
            <w:r>
              <w:rPr>
                <w:sz w:val="21"/>
              </w:rPr>
              <w:br/>
              <w:t>Đối chiếu giá trị/số bản ghi; ca lỗi không được ghi dở dang.</w:t>
            </w:r>
          </w:p>
        </w:tc>
        <w:tc>
          <w:tcPr>
            <w:tcW w:w="661" w:type="dxa"/>
            <w:tcMar>
              <w:top w:w="65" w:type="dxa"/>
              <w:left w:w="45" w:type="dxa"/>
              <w:bottom w:w="65" w:type="dxa"/>
              <w:right w:w="45" w:type="dxa"/>
            </w:tcMar>
          </w:tcPr>
          <w:p w14:paraId="202DA6B3" w14:textId="77777777" w:rsidR="002C0E86" w:rsidRDefault="00BC1D49">
            <w:pPr>
              <w:spacing w:after="40"/>
              <w:jc w:val="center"/>
            </w:pPr>
            <w:r>
              <w:rPr>
                <w:sz w:val="21"/>
              </w:rPr>
              <w:t>Cao</w:t>
            </w:r>
          </w:p>
        </w:tc>
      </w:tr>
    </w:tbl>
    <w:p w14:paraId="2BEF9A8F" w14:textId="77777777" w:rsidR="002C0E86" w:rsidRDefault="00BC1D49">
      <w:pPr>
        <w:spacing w:after="120"/>
        <w:jc w:val="both"/>
      </w:pPr>
      <w:r>
        <w:t>Trạng thái tất cả ca: Chưa thực thi. Khi phát hiện lỗi, lưu mã ca, dữ liệu thực tế, ảnh/phản hồi, thời điểm và phiên bản. Reset dữ liệu sau từng ca; không thực hiện ca đồng thời trên database vận hành.</w:t>
      </w:r>
    </w:p>
    <w:p w14:paraId="22091899" w14:textId="77777777" w:rsidR="002C0E86" w:rsidRDefault="00BC1D49">
      <w:pPr>
        <w:pStyle w:val="Heading1"/>
        <w:pageBreakBefore/>
        <w:spacing w:after="120"/>
      </w:pPr>
      <w:bookmarkStart w:id="9" w:name="_Toc240229183"/>
      <w:r>
        <w:rPr>
          <w:rFonts w:ascii="Times New Roman" w:hAnsi="Times New Roman"/>
        </w:rPr>
        <w:lastRenderedPageBreak/>
        <w:t>7. UC04. Thêm mới huấn luyện viên (Add New Trainer)</w:t>
      </w:r>
      <w:bookmarkEnd w:id="9"/>
    </w:p>
    <w:tbl>
      <w:tblPr>
        <w:tblStyle w:val="TableGrid"/>
        <w:tblW w:w="0" w:type="auto"/>
        <w:jc w:val="center"/>
        <w:tblLayout w:type="fixed"/>
        <w:tblLook w:val="04A0" w:firstRow="1" w:lastRow="0" w:firstColumn="1" w:lastColumn="0" w:noHBand="0" w:noVBand="1"/>
      </w:tblPr>
      <w:tblGrid>
        <w:gridCol w:w="2084"/>
        <w:gridCol w:w="7270"/>
      </w:tblGrid>
      <w:tr w:rsidR="002C0E86" w14:paraId="19F062B9" w14:textId="77777777">
        <w:trPr>
          <w:jc w:val="center"/>
        </w:trPr>
        <w:tc>
          <w:tcPr>
            <w:tcW w:w="2084" w:type="dxa"/>
            <w:shd w:val="clear" w:color="auto" w:fill="EAF2F8"/>
            <w:tcMar>
              <w:top w:w="65" w:type="dxa"/>
              <w:left w:w="75" w:type="dxa"/>
              <w:bottom w:w="65" w:type="dxa"/>
              <w:right w:w="75" w:type="dxa"/>
            </w:tcMar>
            <w:vAlign w:val="center"/>
          </w:tcPr>
          <w:p w14:paraId="52016558" w14:textId="77777777" w:rsidR="002C0E86" w:rsidRDefault="00BC1D49">
            <w:pPr>
              <w:spacing w:after="40"/>
            </w:pPr>
            <w:r>
              <w:rPr>
                <w:b/>
                <w:sz w:val="21"/>
              </w:rPr>
              <w:t>UC ID and Name</w:t>
            </w:r>
          </w:p>
        </w:tc>
        <w:tc>
          <w:tcPr>
            <w:tcW w:w="7270" w:type="dxa"/>
            <w:tcMar>
              <w:top w:w="65" w:type="dxa"/>
              <w:left w:w="75" w:type="dxa"/>
              <w:bottom w:w="65" w:type="dxa"/>
              <w:right w:w="75" w:type="dxa"/>
            </w:tcMar>
            <w:vAlign w:val="center"/>
          </w:tcPr>
          <w:p w14:paraId="1A99D0EA" w14:textId="77777777" w:rsidR="002C0E86" w:rsidRDefault="00BC1D49">
            <w:pPr>
              <w:spacing w:after="40"/>
            </w:pPr>
            <w:r>
              <w:rPr>
                <w:b/>
                <w:sz w:val="21"/>
              </w:rPr>
              <w:t>UC04: Add New Trainer</w:t>
            </w:r>
          </w:p>
        </w:tc>
      </w:tr>
      <w:tr w:rsidR="002C0E86" w14:paraId="7EB7488B" w14:textId="77777777">
        <w:trPr>
          <w:jc w:val="center"/>
        </w:trPr>
        <w:tc>
          <w:tcPr>
            <w:tcW w:w="2084" w:type="dxa"/>
            <w:shd w:val="clear" w:color="auto" w:fill="EAF2F8"/>
            <w:tcMar>
              <w:top w:w="65" w:type="dxa"/>
              <w:left w:w="75" w:type="dxa"/>
              <w:bottom w:w="65" w:type="dxa"/>
              <w:right w:w="75" w:type="dxa"/>
            </w:tcMar>
            <w:vAlign w:val="center"/>
          </w:tcPr>
          <w:p w14:paraId="36081226" w14:textId="77777777" w:rsidR="002C0E86" w:rsidRDefault="00BC1D49">
            <w:pPr>
              <w:spacing w:after="40"/>
            </w:pPr>
            <w:r>
              <w:rPr>
                <w:b/>
                <w:sz w:val="21"/>
              </w:rPr>
              <w:t>Created By</w:t>
            </w:r>
          </w:p>
        </w:tc>
        <w:tc>
          <w:tcPr>
            <w:tcW w:w="7270" w:type="dxa"/>
            <w:tcMar>
              <w:top w:w="65" w:type="dxa"/>
              <w:left w:w="75" w:type="dxa"/>
              <w:bottom w:w="65" w:type="dxa"/>
              <w:right w:w="75" w:type="dxa"/>
            </w:tcMar>
            <w:vAlign w:val="center"/>
          </w:tcPr>
          <w:p w14:paraId="6EAD0575" w14:textId="77777777" w:rsidR="002C0E86" w:rsidRDefault="00BC1D49">
            <w:pPr>
              <w:spacing w:after="40"/>
            </w:pPr>
            <w:r>
              <w:rPr>
                <w:sz w:val="21"/>
              </w:rPr>
              <w:t>Sinh viên thực hiện đề tài</w:t>
            </w:r>
          </w:p>
        </w:tc>
      </w:tr>
      <w:tr w:rsidR="002C0E86" w14:paraId="6352595A" w14:textId="77777777">
        <w:trPr>
          <w:jc w:val="center"/>
        </w:trPr>
        <w:tc>
          <w:tcPr>
            <w:tcW w:w="2084" w:type="dxa"/>
            <w:shd w:val="clear" w:color="auto" w:fill="EAF2F8"/>
            <w:tcMar>
              <w:top w:w="65" w:type="dxa"/>
              <w:left w:w="75" w:type="dxa"/>
              <w:bottom w:w="65" w:type="dxa"/>
              <w:right w:w="75" w:type="dxa"/>
            </w:tcMar>
            <w:vAlign w:val="center"/>
          </w:tcPr>
          <w:p w14:paraId="58670431" w14:textId="77777777" w:rsidR="002C0E86" w:rsidRDefault="00BC1D49">
            <w:pPr>
              <w:spacing w:after="40"/>
            </w:pPr>
            <w:r>
              <w:rPr>
                <w:b/>
                <w:sz w:val="21"/>
              </w:rPr>
              <w:t>Date Created</w:t>
            </w:r>
          </w:p>
        </w:tc>
        <w:tc>
          <w:tcPr>
            <w:tcW w:w="7270" w:type="dxa"/>
            <w:tcMar>
              <w:top w:w="65" w:type="dxa"/>
              <w:left w:w="75" w:type="dxa"/>
              <w:bottom w:w="65" w:type="dxa"/>
              <w:right w:w="75" w:type="dxa"/>
            </w:tcMar>
            <w:vAlign w:val="center"/>
          </w:tcPr>
          <w:p w14:paraId="0318A3D8" w14:textId="77777777" w:rsidR="002C0E86" w:rsidRDefault="00BC1D49">
            <w:pPr>
              <w:spacing w:after="40"/>
            </w:pPr>
            <w:r>
              <w:rPr>
                <w:sz w:val="21"/>
              </w:rPr>
              <w:t>13/09/2026</w:t>
            </w:r>
          </w:p>
        </w:tc>
      </w:tr>
      <w:tr w:rsidR="002C0E86" w14:paraId="5CF6CD07" w14:textId="77777777">
        <w:trPr>
          <w:jc w:val="center"/>
        </w:trPr>
        <w:tc>
          <w:tcPr>
            <w:tcW w:w="2084" w:type="dxa"/>
            <w:shd w:val="clear" w:color="auto" w:fill="EAF2F8"/>
            <w:tcMar>
              <w:top w:w="65" w:type="dxa"/>
              <w:left w:w="75" w:type="dxa"/>
              <w:bottom w:w="65" w:type="dxa"/>
              <w:right w:w="75" w:type="dxa"/>
            </w:tcMar>
            <w:vAlign w:val="center"/>
          </w:tcPr>
          <w:p w14:paraId="693AC144" w14:textId="77777777" w:rsidR="002C0E86" w:rsidRDefault="00BC1D49">
            <w:pPr>
              <w:spacing w:after="40"/>
            </w:pPr>
            <w:r>
              <w:rPr>
                <w:b/>
                <w:sz w:val="21"/>
              </w:rPr>
              <w:t>Primary Actor</w:t>
            </w:r>
          </w:p>
        </w:tc>
        <w:tc>
          <w:tcPr>
            <w:tcW w:w="7270" w:type="dxa"/>
            <w:tcMar>
              <w:top w:w="65" w:type="dxa"/>
              <w:left w:w="75" w:type="dxa"/>
              <w:bottom w:w="65" w:type="dxa"/>
              <w:right w:w="75" w:type="dxa"/>
            </w:tcMar>
            <w:vAlign w:val="center"/>
          </w:tcPr>
          <w:p w14:paraId="0E1529F1" w14:textId="77777777" w:rsidR="002C0E86" w:rsidRDefault="00BC1D49">
            <w:pPr>
              <w:spacing w:after="40"/>
            </w:pPr>
            <w:r>
              <w:rPr>
                <w:sz w:val="21"/>
              </w:rPr>
              <w:t>ADMIN</w:t>
            </w:r>
          </w:p>
        </w:tc>
      </w:tr>
      <w:tr w:rsidR="002C0E86" w14:paraId="357D6FFD" w14:textId="77777777">
        <w:trPr>
          <w:jc w:val="center"/>
        </w:trPr>
        <w:tc>
          <w:tcPr>
            <w:tcW w:w="2084" w:type="dxa"/>
            <w:shd w:val="clear" w:color="auto" w:fill="EAF2F8"/>
            <w:tcMar>
              <w:top w:w="65" w:type="dxa"/>
              <w:left w:w="75" w:type="dxa"/>
              <w:bottom w:w="65" w:type="dxa"/>
              <w:right w:w="75" w:type="dxa"/>
            </w:tcMar>
            <w:vAlign w:val="center"/>
          </w:tcPr>
          <w:p w14:paraId="03247484" w14:textId="77777777" w:rsidR="002C0E86" w:rsidRDefault="00BC1D49">
            <w:pPr>
              <w:spacing w:after="40"/>
            </w:pPr>
            <w:r>
              <w:rPr>
                <w:b/>
                <w:sz w:val="21"/>
              </w:rPr>
              <w:t>Secondary Actors</w:t>
            </w:r>
          </w:p>
        </w:tc>
        <w:tc>
          <w:tcPr>
            <w:tcW w:w="7270" w:type="dxa"/>
            <w:tcMar>
              <w:top w:w="65" w:type="dxa"/>
              <w:left w:w="75" w:type="dxa"/>
              <w:bottom w:w="65" w:type="dxa"/>
              <w:right w:w="75" w:type="dxa"/>
            </w:tcMar>
            <w:vAlign w:val="center"/>
          </w:tcPr>
          <w:p w14:paraId="28969FCE" w14:textId="77777777" w:rsidR="002C0E86" w:rsidRDefault="00BC1D49">
            <w:pPr>
              <w:spacing w:after="40"/>
            </w:pPr>
            <w:r>
              <w:rPr>
                <w:sz w:val="21"/>
              </w:rPr>
              <w:t>Không có actor tích hợp bên ngoài</w:t>
            </w:r>
          </w:p>
        </w:tc>
      </w:tr>
      <w:tr w:rsidR="002C0E86" w14:paraId="31C6EAC8" w14:textId="77777777">
        <w:trPr>
          <w:jc w:val="center"/>
        </w:trPr>
        <w:tc>
          <w:tcPr>
            <w:tcW w:w="2084" w:type="dxa"/>
            <w:shd w:val="clear" w:color="auto" w:fill="EAF2F8"/>
            <w:tcMar>
              <w:top w:w="65" w:type="dxa"/>
              <w:left w:w="75" w:type="dxa"/>
              <w:bottom w:w="65" w:type="dxa"/>
              <w:right w:w="75" w:type="dxa"/>
            </w:tcMar>
            <w:vAlign w:val="center"/>
          </w:tcPr>
          <w:p w14:paraId="283E18B3" w14:textId="77777777" w:rsidR="002C0E86" w:rsidRDefault="00BC1D49">
            <w:pPr>
              <w:spacing w:after="40"/>
            </w:pPr>
            <w:r>
              <w:rPr>
                <w:b/>
                <w:sz w:val="21"/>
              </w:rPr>
              <w:t>Trigger</w:t>
            </w:r>
          </w:p>
        </w:tc>
        <w:tc>
          <w:tcPr>
            <w:tcW w:w="7270" w:type="dxa"/>
            <w:tcMar>
              <w:top w:w="65" w:type="dxa"/>
              <w:left w:w="75" w:type="dxa"/>
              <w:bottom w:w="65" w:type="dxa"/>
              <w:right w:w="75" w:type="dxa"/>
            </w:tcMar>
            <w:vAlign w:val="center"/>
          </w:tcPr>
          <w:p w14:paraId="7146520F" w14:textId="77777777" w:rsidR="002C0E86" w:rsidRDefault="00BC1D49">
            <w:pPr>
              <w:spacing w:after="40"/>
            </w:pPr>
            <w:r>
              <w:rPr>
                <w:sz w:val="21"/>
              </w:rPr>
              <w:t>Cần thêm hoặc sửa hồ sơ HLV.</w:t>
            </w:r>
          </w:p>
        </w:tc>
      </w:tr>
      <w:tr w:rsidR="002C0E86" w14:paraId="36B53A37" w14:textId="77777777">
        <w:trPr>
          <w:jc w:val="center"/>
        </w:trPr>
        <w:tc>
          <w:tcPr>
            <w:tcW w:w="2084" w:type="dxa"/>
            <w:shd w:val="clear" w:color="auto" w:fill="EAF2F8"/>
            <w:tcMar>
              <w:top w:w="65" w:type="dxa"/>
              <w:left w:w="75" w:type="dxa"/>
              <w:bottom w:w="65" w:type="dxa"/>
              <w:right w:w="75" w:type="dxa"/>
            </w:tcMar>
            <w:vAlign w:val="center"/>
          </w:tcPr>
          <w:p w14:paraId="3729D2B3" w14:textId="77777777" w:rsidR="002C0E86" w:rsidRDefault="00BC1D49">
            <w:pPr>
              <w:spacing w:after="40"/>
            </w:pPr>
            <w:r>
              <w:rPr>
                <w:b/>
                <w:sz w:val="21"/>
              </w:rPr>
              <w:t>Description</w:t>
            </w:r>
          </w:p>
        </w:tc>
        <w:tc>
          <w:tcPr>
            <w:tcW w:w="7270" w:type="dxa"/>
            <w:tcMar>
              <w:top w:w="65" w:type="dxa"/>
              <w:left w:w="75" w:type="dxa"/>
              <w:bottom w:w="65" w:type="dxa"/>
              <w:right w:w="75" w:type="dxa"/>
            </w:tcMar>
            <w:vAlign w:val="center"/>
          </w:tcPr>
          <w:p w14:paraId="5A84E0E9" w14:textId="77777777" w:rsidR="002C0E86" w:rsidRDefault="00BC1D49">
            <w:pPr>
              <w:spacing w:after="40"/>
            </w:pPr>
            <w:r>
              <w:rPr>
                <w:sz w:val="21"/>
              </w:rPr>
              <w:t>Kiểm tra nghiệp vụ thêm mới huấn luyện viên và tính nhất quán giữa UI, API và MySQL.</w:t>
            </w:r>
          </w:p>
        </w:tc>
      </w:tr>
      <w:tr w:rsidR="002C0E86" w14:paraId="0ADEACD4" w14:textId="77777777">
        <w:trPr>
          <w:jc w:val="center"/>
        </w:trPr>
        <w:tc>
          <w:tcPr>
            <w:tcW w:w="2084" w:type="dxa"/>
            <w:shd w:val="clear" w:color="auto" w:fill="EAF2F8"/>
            <w:tcMar>
              <w:top w:w="65" w:type="dxa"/>
              <w:left w:w="75" w:type="dxa"/>
              <w:bottom w:w="65" w:type="dxa"/>
              <w:right w:w="75" w:type="dxa"/>
            </w:tcMar>
            <w:vAlign w:val="center"/>
          </w:tcPr>
          <w:p w14:paraId="61871536" w14:textId="77777777" w:rsidR="002C0E86" w:rsidRDefault="00BC1D49">
            <w:pPr>
              <w:spacing w:after="40"/>
            </w:pPr>
            <w:r>
              <w:rPr>
                <w:b/>
                <w:sz w:val="21"/>
              </w:rPr>
              <w:t>Preconditions</w:t>
            </w:r>
          </w:p>
        </w:tc>
        <w:tc>
          <w:tcPr>
            <w:tcW w:w="7270" w:type="dxa"/>
            <w:tcMar>
              <w:top w:w="65" w:type="dxa"/>
              <w:left w:w="75" w:type="dxa"/>
              <w:bottom w:w="65" w:type="dxa"/>
              <w:right w:w="75" w:type="dxa"/>
            </w:tcMar>
            <w:vAlign w:val="center"/>
          </w:tcPr>
          <w:p w14:paraId="1645B287" w14:textId="77777777" w:rsidR="002C0E86" w:rsidRDefault="00BC1D49">
            <w:pPr>
              <w:spacing w:after="40"/>
            </w:pPr>
            <w:r>
              <w:rPr>
                <w:sz w:val="21"/>
              </w:rPr>
              <w:t>PRE-1. ADMIN đăng nhập; điện thoại mới chưa dùng trong bảng HLV.</w:t>
            </w:r>
            <w:r>
              <w:rPr>
                <w:sz w:val="21"/>
              </w:rPr>
              <w:br/>
              <w:t>PRE-2. Có dữ liệu thử độc lập và có thể đọc lại bảng trainers.</w:t>
            </w:r>
          </w:p>
        </w:tc>
      </w:tr>
      <w:tr w:rsidR="002C0E86" w14:paraId="63160525" w14:textId="77777777">
        <w:trPr>
          <w:jc w:val="center"/>
        </w:trPr>
        <w:tc>
          <w:tcPr>
            <w:tcW w:w="2084" w:type="dxa"/>
            <w:shd w:val="clear" w:color="auto" w:fill="EAF2F8"/>
            <w:tcMar>
              <w:top w:w="65" w:type="dxa"/>
              <w:left w:w="75" w:type="dxa"/>
              <w:bottom w:w="65" w:type="dxa"/>
              <w:right w:w="75" w:type="dxa"/>
            </w:tcMar>
            <w:vAlign w:val="center"/>
          </w:tcPr>
          <w:p w14:paraId="1B98F4F2" w14:textId="77777777" w:rsidR="002C0E86" w:rsidRDefault="00BC1D49">
            <w:pPr>
              <w:spacing w:after="40"/>
            </w:pPr>
            <w:r>
              <w:rPr>
                <w:b/>
                <w:sz w:val="21"/>
              </w:rPr>
              <w:t>Postconditions</w:t>
            </w:r>
          </w:p>
        </w:tc>
        <w:tc>
          <w:tcPr>
            <w:tcW w:w="7270" w:type="dxa"/>
            <w:tcMar>
              <w:top w:w="65" w:type="dxa"/>
              <w:left w:w="75" w:type="dxa"/>
              <w:bottom w:w="65" w:type="dxa"/>
              <w:right w:w="75" w:type="dxa"/>
            </w:tcMar>
            <w:vAlign w:val="center"/>
          </w:tcPr>
          <w:p w14:paraId="55F996AB" w14:textId="77777777" w:rsidR="002C0E86" w:rsidRDefault="00BC1D49">
            <w:pPr>
              <w:spacing w:after="40"/>
            </w:pPr>
            <w:r>
              <w:rPr>
                <w:sz w:val="21"/>
              </w:rPr>
              <w:t>POST-1. Hồ sơ lưu đúng; không tự tạo tài khoản đăng nhập.</w:t>
            </w:r>
            <w:r>
              <w:rPr>
                <w:sz w:val="21"/>
              </w:rPr>
              <w:br/>
              <w:t>POST-2. Nếu lỗi, không ghi dở dang dữ liệu nghiệp vụ.</w:t>
            </w:r>
          </w:p>
        </w:tc>
      </w:tr>
      <w:tr w:rsidR="002C0E86" w14:paraId="1B8C6718" w14:textId="77777777">
        <w:trPr>
          <w:jc w:val="center"/>
        </w:trPr>
        <w:tc>
          <w:tcPr>
            <w:tcW w:w="2084" w:type="dxa"/>
            <w:shd w:val="clear" w:color="auto" w:fill="EAF2F8"/>
            <w:tcMar>
              <w:top w:w="65" w:type="dxa"/>
              <w:left w:w="75" w:type="dxa"/>
              <w:bottom w:w="65" w:type="dxa"/>
              <w:right w:w="75" w:type="dxa"/>
            </w:tcMar>
            <w:vAlign w:val="center"/>
          </w:tcPr>
          <w:p w14:paraId="5ED05347" w14:textId="77777777" w:rsidR="002C0E86" w:rsidRDefault="00BC1D49">
            <w:pPr>
              <w:spacing w:after="40"/>
            </w:pPr>
            <w:r>
              <w:rPr>
                <w:b/>
                <w:sz w:val="21"/>
              </w:rPr>
              <w:t>Normal Flow</w:t>
            </w:r>
          </w:p>
        </w:tc>
        <w:tc>
          <w:tcPr>
            <w:tcW w:w="7270" w:type="dxa"/>
            <w:tcMar>
              <w:top w:w="65" w:type="dxa"/>
              <w:left w:w="75" w:type="dxa"/>
              <w:bottom w:w="65" w:type="dxa"/>
              <w:right w:w="75" w:type="dxa"/>
            </w:tcMar>
            <w:vAlign w:val="center"/>
          </w:tcPr>
          <w:p w14:paraId="7917A7C7" w14:textId="77777777" w:rsidR="002C0E86" w:rsidRDefault="00BC1D49">
            <w:pPr>
              <w:spacing w:after="40"/>
            </w:pPr>
            <w:r>
              <w:rPr>
                <w:sz w:val="21"/>
              </w:rPr>
              <w:t>1. Mở HLV, chọn thêm.</w:t>
            </w:r>
            <w:r>
              <w:rPr>
                <w:sz w:val="21"/>
              </w:rPr>
              <w:br/>
              <w:t>2. Nhập liên hệ, chuyên môn, kinh nghiệm, lịch, trạng thái.</w:t>
            </w:r>
            <w:r>
              <w:rPr>
                <w:sz w:val="21"/>
              </w:rPr>
              <w:br/>
              <w:t>3. Lưu.</w:t>
            </w:r>
            <w:r>
              <w:rPr>
                <w:sz w:val="21"/>
              </w:rPr>
              <w:br/>
              <w:t>4. Kiểm tra dữ liệu.</w:t>
            </w:r>
            <w:r>
              <w:rPr>
                <w:sz w:val="21"/>
              </w:rPr>
              <w:br/>
              <w:t>5. Cập nhật danh sách.</w:t>
            </w:r>
            <w:r>
              <w:rPr>
                <w:sz w:val="21"/>
              </w:rPr>
              <w:br/>
              <w:t>Nếu kiểm tra thất bại, chuyển đến E1, E2… tương ứng ở Exceptions.</w:t>
            </w:r>
          </w:p>
        </w:tc>
      </w:tr>
      <w:tr w:rsidR="002C0E86" w14:paraId="2B823A9B" w14:textId="77777777">
        <w:trPr>
          <w:jc w:val="center"/>
        </w:trPr>
        <w:tc>
          <w:tcPr>
            <w:tcW w:w="2084" w:type="dxa"/>
            <w:shd w:val="clear" w:color="auto" w:fill="EAF2F8"/>
            <w:tcMar>
              <w:top w:w="65" w:type="dxa"/>
              <w:left w:w="75" w:type="dxa"/>
              <w:bottom w:w="65" w:type="dxa"/>
              <w:right w:w="75" w:type="dxa"/>
            </w:tcMar>
            <w:vAlign w:val="center"/>
          </w:tcPr>
          <w:p w14:paraId="745BC979" w14:textId="77777777" w:rsidR="002C0E86" w:rsidRDefault="00BC1D49">
            <w:pPr>
              <w:spacing w:after="40"/>
            </w:pPr>
            <w:r>
              <w:rPr>
                <w:b/>
                <w:sz w:val="21"/>
              </w:rPr>
              <w:t>Alternative Flows</w:t>
            </w:r>
          </w:p>
        </w:tc>
        <w:tc>
          <w:tcPr>
            <w:tcW w:w="7270" w:type="dxa"/>
            <w:tcMar>
              <w:top w:w="65" w:type="dxa"/>
              <w:left w:w="75" w:type="dxa"/>
              <w:bottom w:w="65" w:type="dxa"/>
              <w:right w:w="75" w:type="dxa"/>
            </w:tcMar>
            <w:vAlign w:val="center"/>
          </w:tcPr>
          <w:p w14:paraId="004D2B49" w14:textId="77777777" w:rsidR="002C0E86" w:rsidRDefault="00BC1D49">
            <w:pPr>
              <w:spacing w:after="40"/>
            </w:pPr>
            <w:r>
              <w:rPr>
                <w:sz w:val="21"/>
              </w:rPr>
              <w:t>Sửa hoặc xóa mềm HLV.</w:t>
            </w:r>
            <w:r>
              <w:rPr>
                <w:sz w:val="21"/>
              </w:rPr>
              <w:br/>
              <w:t>AF bổ sung. Hủy biểu mẫu trước khi gửi: không phát sinh bản ghi.</w:t>
            </w:r>
          </w:p>
        </w:tc>
      </w:tr>
      <w:tr w:rsidR="002C0E86" w14:paraId="3101930B" w14:textId="77777777">
        <w:trPr>
          <w:jc w:val="center"/>
        </w:trPr>
        <w:tc>
          <w:tcPr>
            <w:tcW w:w="2084" w:type="dxa"/>
            <w:shd w:val="clear" w:color="auto" w:fill="EAF2F8"/>
            <w:tcMar>
              <w:top w:w="65" w:type="dxa"/>
              <w:left w:w="75" w:type="dxa"/>
              <w:bottom w:w="65" w:type="dxa"/>
              <w:right w:w="75" w:type="dxa"/>
            </w:tcMar>
            <w:vAlign w:val="center"/>
          </w:tcPr>
          <w:p w14:paraId="3E0F10CC" w14:textId="77777777" w:rsidR="002C0E86" w:rsidRDefault="00BC1D49">
            <w:pPr>
              <w:spacing w:after="40"/>
            </w:pPr>
            <w:r>
              <w:rPr>
                <w:b/>
                <w:sz w:val="21"/>
              </w:rPr>
              <w:t>Exceptions</w:t>
            </w:r>
          </w:p>
        </w:tc>
        <w:tc>
          <w:tcPr>
            <w:tcW w:w="7270" w:type="dxa"/>
            <w:tcMar>
              <w:top w:w="65" w:type="dxa"/>
              <w:left w:w="75" w:type="dxa"/>
              <w:bottom w:w="65" w:type="dxa"/>
              <w:right w:w="75" w:type="dxa"/>
            </w:tcMar>
            <w:vAlign w:val="center"/>
          </w:tcPr>
          <w:p w14:paraId="630424B8" w14:textId="77777777" w:rsidR="002C0E86" w:rsidRDefault="00BC1D49">
            <w:pPr>
              <w:spacing w:after="40"/>
            </w:pPr>
            <w:r>
              <w:rPr>
                <w:sz w:val="21"/>
              </w:rPr>
              <w:t>E1. Thiếu họ tên, phone, chuyên môn hoặc lịch làm việc</w:t>
            </w:r>
            <w:r>
              <w:rPr>
                <w:sz w:val="21"/>
              </w:rPr>
              <w:br/>
              <w:t>Báo lỗi bắt buộc; bổ sung thông tin rồi lưu lại.</w:t>
            </w:r>
            <w:r>
              <w:rPr>
                <w:sz w:val="21"/>
              </w:rPr>
              <w:br/>
              <w:t>E2. Thông tin HLV sai định dạng hoặc vượt giới hạn</w:t>
            </w:r>
            <w:r>
              <w:rPr>
                <w:sz w:val="21"/>
              </w:rPr>
              <w:br/>
              <w:t>Không lưu; sửa dữ liệu theo quy tắc liên hệ, kinh nghiệm và trạng thái.</w:t>
            </w:r>
            <w:r>
              <w:rPr>
                <w:sz w:val="21"/>
              </w:rPr>
              <w:br/>
              <w:t>E3. Số điện thoại HLV đã được sử dụng</w:t>
            </w:r>
            <w:r>
              <w:rPr>
                <w:sz w:val="21"/>
              </w:rPr>
              <w:br/>
              <w:t>Từ chối bản ghi mới, kể cả phone thuộc hồ sơ xóa mềm; kiểm tra hồ sơ cũ.</w:t>
            </w:r>
            <w:r>
              <w:rPr>
                <w:sz w:val="21"/>
              </w:rPr>
              <w:br/>
              <w:t>E4. HLV cần sửa hoặc xóa không tồn tại</w:t>
            </w:r>
            <w:r>
              <w:rPr>
                <w:sz w:val="21"/>
              </w:rPr>
              <w:br/>
              <w:t>Không thay đổi dữ liệu; tải lại danh sách.</w:t>
            </w:r>
            <w:r>
              <w:rPr>
                <w:sz w:val="21"/>
              </w:rPr>
              <w:br/>
              <w:t>E8. Phiên đăng nhập hết hạn</w:t>
            </w:r>
            <w:r>
              <w:rPr>
                <w:sz w:val="21"/>
              </w:rPr>
              <w:br/>
              <w:t>Từ chối truy cập; đăng nhập lại trước khi tiếp tục.</w:t>
            </w:r>
            <w:r>
              <w:rPr>
                <w:sz w:val="21"/>
              </w:rPr>
              <w:br/>
              <w:t>E9. Không đủ quyền hoặc Origin/CSRF không hợp lệ</w:t>
            </w:r>
            <w:r>
              <w:rPr>
                <w:sz w:val="21"/>
              </w:rPr>
              <w:br/>
              <w:t>Từ chối thao tác; kiểm tra tài khoản và phiên hợp lệ, không tự nâng quyền.</w:t>
            </w:r>
          </w:p>
        </w:tc>
      </w:tr>
      <w:tr w:rsidR="002C0E86" w14:paraId="640338B2" w14:textId="77777777">
        <w:trPr>
          <w:jc w:val="center"/>
        </w:trPr>
        <w:tc>
          <w:tcPr>
            <w:tcW w:w="2084" w:type="dxa"/>
            <w:shd w:val="clear" w:color="auto" w:fill="EAF2F8"/>
            <w:tcMar>
              <w:top w:w="65" w:type="dxa"/>
              <w:left w:w="75" w:type="dxa"/>
              <w:bottom w:w="65" w:type="dxa"/>
              <w:right w:w="75" w:type="dxa"/>
            </w:tcMar>
            <w:vAlign w:val="center"/>
          </w:tcPr>
          <w:p w14:paraId="2472CB90" w14:textId="77777777" w:rsidR="002C0E86" w:rsidRDefault="00BC1D49">
            <w:pPr>
              <w:spacing w:after="40"/>
            </w:pPr>
            <w:r>
              <w:rPr>
                <w:b/>
                <w:sz w:val="21"/>
              </w:rPr>
              <w:t>Priority</w:t>
            </w:r>
          </w:p>
        </w:tc>
        <w:tc>
          <w:tcPr>
            <w:tcW w:w="7270" w:type="dxa"/>
            <w:tcMar>
              <w:top w:w="65" w:type="dxa"/>
              <w:left w:w="75" w:type="dxa"/>
              <w:bottom w:w="65" w:type="dxa"/>
              <w:right w:w="75" w:type="dxa"/>
            </w:tcMar>
            <w:vAlign w:val="center"/>
          </w:tcPr>
          <w:p w14:paraId="62F8207D" w14:textId="77777777" w:rsidR="002C0E86" w:rsidRDefault="00BC1D49">
            <w:pPr>
              <w:spacing w:after="40"/>
            </w:pPr>
            <w:r>
              <w:rPr>
                <w:sz w:val="21"/>
              </w:rPr>
              <w:t>High</w:t>
            </w:r>
          </w:p>
        </w:tc>
      </w:tr>
      <w:tr w:rsidR="002C0E86" w14:paraId="474DAF2D" w14:textId="77777777">
        <w:trPr>
          <w:jc w:val="center"/>
        </w:trPr>
        <w:tc>
          <w:tcPr>
            <w:tcW w:w="2084" w:type="dxa"/>
            <w:shd w:val="clear" w:color="auto" w:fill="EAF2F8"/>
            <w:tcMar>
              <w:top w:w="65" w:type="dxa"/>
              <w:left w:w="75" w:type="dxa"/>
              <w:bottom w:w="65" w:type="dxa"/>
              <w:right w:w="75" w:type="dxa"/>
            </w:tcMar>
            <w:vAlign w:val="center"/>
          </w:tcPr>
          <w:p w14:paraId="6AA2E3F8" w14:textId="77777777" w:rsidR="002C0E86" w:rsidRDefault="00BC1D49">
            <w:pPr>
              <w:spacing w:after="40"/>
            </w:pPr>
            <w:r>
              <w:rPr>
                <w:b/>
                <w:sz w:val="21"/>
              </w:rPr>
              <w:t>Business Rules</w:t>
            </w:r>
          </w:p>
        </w:tc>
        <w:tc>
          <w:tcPr>
            <w:tcW w:w="7270" w:type="dxa"/>
            <w:tcMar>
              <w:top w:w="65" w:type="dxa"/>
              <w:left w:w="75" w:type="dxa"/>
              <w:bottom w:w="65" w:type="dxa"/>
              <w:right w:w="75" w:type="dxa"/>
            </w:tcMar>
            <w:vAlign w:val="center"/>
          </w:tcPr>
          <w:p w14:paraId="0610A319" w14:textId="77777777" w:rsidR="002C0E86" w:rsidRDefault="00BC1D49">
            <w:pPr>
              <w:spacing w:after="40"/>
            </w:pPr>
            <w:r>
              <w:rPr>
                <w:sz w:val="21"/>
              </w:rPr>
              <w:t>BR16. Tên 2–80; điện thoại 10 số đầu 0; email tùy chọn tối đa 120.</w:t>
            </w:r>
            <w:r>
              <w:rPr>
                <w:sz w:val="21"/>
              </w:rPr>
              <w:br/>
              <w:t>BR17. Chuyên môn 2–120; kinh nghiệm nguyên 0–60; lịch 2–200; active 0/1.</w:t>
            </w:r>
            <w:r>
              <w:rPr>
                <w:sz w:val="21"/>
              </w:rPr>
              <w:br/>
              <w:t>BR18. Hồ sơ HLV và tài khoản TRAINER là hai loại dữ liệu riêng.</w:t>
            </w:r>
          </w:p>
        </w:tc>
      </w:tr>
      <w:tr w:rsidR="002C0E86" w14:paraId="5361C29A" w14:textId="77777777">
        <w:trPr>
          <w:jc w:val="center"/>
        </w:trPr>
        <w:tc>
          <w:tcPr>
            <w:tcW w:w="2084" w:type="dxa"/>
            <w:shd w:val="clear" w:color="auto" w:fill="EAF2F8"/>
            <w:tcMar>
              <w:top w:w="65" w:type="dxa"/>
              <w:left w:w="75" w:type="dxa"/>
              <w:bottom w:w="65" w:type="dxa"/>
              <w:right w:w="75" w:type="dxa"/>
            </w:tcMar>
            <w:vAlign w:val="center"/>
          </w:tcPr>
          <w:p w14:paraId="0A463AED" w14:textId="77777777" w:rsidR="002C0E86" w:rsidRDefault="00BC1D49">
            <w:pPr>
              <w:spacing w:after="40"/>
            </w:pPr>
            <w:r>
              <w:rPr>
                <w:b/>
                <w:sz w:val="21"/>
              </w:rPr>
              <w:t>Other Information</w:t>
            </w:r>
          </w:p>
        </w:tc>
        <w:tc>
          <w:tcPr>
            <w:tcW w:w="7270" w:type="dxa"/>
            <w:tcMar>
              <w:top w:w="65" w:type="dxa"/>
              <w:left w:w="75" w:type="dxa"/>
              <w:bottom w:w="65" w:type="dxa"/>
              <w:right w:w="75" w:type="dxa"/>
            </w:tcMar>
            <w:vAlign w:val="center"/>
          </w:tcPr>
          <w:p w14:paraId="434F46F3" w14:textId="77777777" w:rsidR="002C0E86" w:rsidRDefault="00BC1D49">
            <w:pPr>
              <w:spacing w:after="40"/>
            </w:pPr>
            <w:r>
              <w:rPr>
                <w:sz w:val="21"/>
              </w:rPr>
              <w:t>Các quy tắc trên là hành vi đọc từ mã nguồn hiện tại. Những yêu cầu chưa được triển khai được nêu riêng ở QA Review.</w:t>
            </w:r>
          </w:p>
        </w:tc>
      </w:tr>
    </w:tbl>
    <w:p w14:paraId="68735E1E" w14:textId="77777777" w:rsidR="002C0E86" w:rsidRDefault="00BC1D49">
      <w:pPr>
        <w:pStyle w:val="Heading2"/>
        <w:spacing w:after="120"/>
      </w:pPr>
      <w:r>
        <w:rPr>
          <w:rFonts w:ascii="Times New Roman" w:hAnsi="Times New Roman"/>
        </w:rPr>
        <w:t>Nhận xét của QA</w:t>
      </w:r>
    </w:p>
    <w:p w14:paraId="2CEE8C60" w14:textId="77777777" w:rsidR="002C0E86" w:rsidRDefault="00BC1D49">
      <w:pPr>
        <w:spacing w:after="120"/>
        <w:jc w:val="both"/>
      </w:pPr>
      <w:r>
        <w:t>• ID HLV tự sinh; phone duy nhất trong bảng trainers. Kinh nghiệm nguyên 0–60; lịch làm việc hiện là chuỗi.</w:t>
      </w:r>
    </w:p>
    <w:p w14:paraId="568C12CB" w14:textId="77777777" w:rsidR="002C0E86" w:rsidRDefault="00BC1D49">
      <w:pPr>
        <w:spacing w:after="120"/>
        <w:jc w:val="both"/>
      </w:pPr>
      <w:r>
        <w:lastRenderedPageBreak/>
        <w:t>• Tạo hồ sơ HLV không tự tạo tài khoản TRAINER và chưa có luồng phân công hội viên/lớp.</w:t>
      </w:r>
    </w:p>
    <w:p w14:paraId="56B9E05E" w14:textId="77777777" w:rsidR="002C0E86" w:rsidRDefault="00BC1D49">
      <w:pPr>
        <w:spacing w:after="120"/>
        <w:jc w:val="both"/>
      </w:pPr>
      <w:r>
        <w:t>• Cần xác nhận kiểm tra trùng ca và quan hệ hồ sơ–tài khoản nếu mở rộng.</w:t>
      </w:r>
    </w:p>
    <w:p w14:paraId="33E16232" w14:textId="77777777" w:rsidR="002C0E86" w:rsidRDefault="00BC1D49">
      <w:pPr>
        <w:spacing w:after="120"/>
        <w:jc w:val="both"/>
      </w:pPr>
      <w:r>
        <w:t>Điểm kiểm tra dữ liệu: trainers. Không ghi nhận Pass khi mới quan sát giao diện; cần đọc lại bản ghi hoặc phản hồi API sau thao tác.</w:t>
      </w:r>
    </w:p>
    <w:p w14:paraId="6880EF27" w14:textId="77777777" w:rsidR="002C0E86" w:rsidRDefault="00BC1D49">
      <w:pPr>
        <w:pStyle w:val="Heading2"/>
        <w:spacing w:after="120"/>
      </w:pPr>
      <w:r>
        <w:rPr>
          <w:rFonts w:ascii="Times New Roman" w:hAnsi="Times New Roman"/>
        </w:rPr>
        <w:t>Test Case Equivalence Partitioning EP</w:t>
      </w:r>
    </w:p>
    <w:p w14:paraId="3563A6F3" w14:textId="77777777" w:rsidR="002C0E86" w:rsidRDefault="00BC1D49">
      <w:pPr>
        <w:pStyle w:val="Heading3"/>
        <w:spacing w:after="120"/>
      </w:pPr>
      <w:r>
        <w:rPr>
          <w:rFonts w:ascii="Times New Roman" w:hAnsi="Times New Roman"/>
        </w:rPr>
        <w:t>UC04-EP01 Tên liên hệ</w:t>
      </w:r>
    </w:p>
    <w:p w14:paraId="4B0894D0" w14:textId="77777777" w:rsidR="002C0E86" w:rsidRDefault="00BC1D49">
      <w:pPr>
        <w:keepNext/>
        <w:spacing w:after="120"/>
        <w:jc w:val="both"/>
      </w:pPr>
      <w:r>
        <w:t>Hợp lệ: Chuỗi trim 2–80</w:t>
      </w:r>
    </w:p>
    <w:p w14:paraId="2341D5EB" w14:textId="77777777" w:rsidR="002C0E86" w:rsidRDefault="00BC1D49">
      <w:pPr>
        <w:keepNext/>
        <w:spacing w:after="120"/>
        <w:jc w:val="both"/>
      </w:pPr>
      <w:r>
        <w:t>Không hợp lệ: Trống; 1; &gt;80; sai kiểu</w:t>
      </w:r>
    </w:p>
    <w:p w14:paraId="2FB8507E" w14:textId="77777777" w:rsidR="002C0E86" w:rsidRDefault="00BC1D49">
      <w:pPr>
        <w:spacing w:after="120"/>
        <w:jc w:val="both"/>
      </w:pPr>
      <w:r>
        <w:t>Dữ liệu đại diện: Nguyễn Văn An / A / số 123</w:t>
      </w:r>
    </w:p>
    <w:p w14:paraId="4CF4CD7C" w14:textId="77777777" w:rsidR="002C0E86" w:rsidRDefault="00BC1D49">
      <w:pPr>
        <w:pStyle w:val="Heading3"/>
        <w:spacing w:after="120"/>
      </w:pPr>
      <w:r>
        <w:rPr>
          <w:rFonts w:ascii="Times New Roman" w:hAnsi="Times New Roman"/>
        </w:rPr>
        <w:t>UC04-EP02 Điện thoại</w:t>
      </w:r>
    </w:p>
    <w:p w14:paraId="667BF479" w14:textId="77777777" w:rsidR="002C0E86" w:rsidRDefault="00BC1D49">
      <w:pPr>
        <w:keepNext/>
        <w:spacing w:after="120"/>
        <w:jc w:val="both"/>
      </w:pPr>
      <w:r>
        <w:t>Hợp lệ: 10 số đầu 0; không trùng trong bảng có UNIQUE</w:t>
      </w:r>
    </w:p>
    <w:p w14:paraId="3C5EAB69" w14:textId="77777777" w:rsidR="002C0E86" w:rsidRDefault="00BC1D49">
      <w:pPr>
        <w:keepNext/>
        <w:spacing w:after="120"/>
        <w:jc w:val="both"/>
      </w:pPr>
      <w:r>
        <w:t>Không hợp lệ: Sai dài; đầu khác 0; có chữ; trùng</w:t>
      </w:r>
    </w:p>
    <w:p w14:paraId="16E2B2BD" w14:textId="77777777" w:rsidR="002C0E86" w:rsidRDefault="00BC1D49">
      <w:pPr>
        <w:spacing w:after="120"/>
        <w:jc w:val="both"/>
      </w:pPr>
      <w:r>
        <w:t>Dữ liệu đại diện: 0901234567 /1901234567 /09012a4567</w:t>
      </w:r>
    </w:p>
    <w:p w14:paraId="11EFBD1A" w14:textId="77777777" w:rsidR="002C0E86" w:rsidRDefault="00BC1D49">
      <w:pPr>
        <w:pStyle w:val="Heading3"/>
        <w:spacing w:after="120"/>
      </w:pPr>
      <w:r>
        <w:rPr>
          <w:rFonts w:ascii="Times New Roman" w:hAnsi="Times New Roman"/>
        </w:rPr>
        <w:t>UC04-EP03 Email</w:t>
      </w:r>
    </w:p>
    <w:p w14:paraId="35364A04" w14:textId="77777777" w:rsidR="002C0E86" w:rsidRDefault="00BC1D49">
      <w:pPr>
        <w:keepNext/>
        <w:spacing w:after="120"/>
        <w:jc w:val="both"/>
      </w:pPr>
      <w:r>
        <w:t>Hợp lệ: Trống hoặc đúng mẫu ≤120</w:t>
      </w:r>
    </w:p>
    <w:p w14:paraId="7EC23E6F" w14:textId="77777777" w:rsidR="002C0E86" w:rsidRDefault="00BC1D49">
      <w:pPr>
        <w:keepNext/>
        <w:spacing w:after="120"/>
        <w:jc w:val="both"/>
      </w:pPr>
      <w:r>
        <w:t>Không hợp lệ: Thiếu @/miền; khoảng trắng; &gt;120</w:t>
      </w:r>
    </w:p>
    <w:p w14:paraId="7CE2375C" w14:textId="77777777" w:rsidR="002C0E86" w:rsidRDefault="00BC1D49">
      <w:pPr>
        <w:spacing w:after="120"/>
        <w:jc w:val="both"/>
      </w:pPr>
      <w:r>
        <w:t>Dữ liệu đại diện: an@example.com / an@</w:t>
      </w:r>
    </w:p>
    <w:p w14:paraId="0D72BB30" w14:textId="77777777" w:rsidR="002C0E86" w:rsidRDefault="00BC1D49">
      <w:pPr>
        <w:pStyle w:val="Heading3"/>
        <w:spacing w:after="120"/>
      </w:pPr>
      <w:r>
        <w:rPr>
          <w:rFonts w:ascii="Times New Roman" w:hAnsi="Times New Roman"/>
        </w:rPr>
        <w:t>UC04-EP04 HLV</w:t>
      </w:r>
    </w:p>
    <w:p w14:paraId="0583D02C" w14:textId="77777777" w:rsidR="002C0E86" w:rsidRDefault="00BC1D49">
      <w:pPr>
        <w:keepNext/>
        <w:spacing w:after="120"/>
        <w:jc w:val="both"/>
      </w:pPr>
      <w:r>
        <w:t>Hợp lệ: Kinh nghiệm nguyên 0–60; chuyên môn 2–120; lịch 2–200</w:t>
      </w:r>
    </w:p>
    <w:p w14:paraId="2CD5D026" w14:textId="77777777" w:rsidR="002C0E86" w:rsidRDefault="00BC1D49">
      <w:pPr>
        <w:keepNext/>
        <w:spacing w:after="120"/>
        <w:jc w:val="both"/>
      </w:pPr>
      <w:r>
        <w:t>Không hợp lệ: Ngoài miền; thiếu; số lẻ</w:t>
      </w:r>
    </w:p>
    <w:p w14:paraId="219F0312" w14:textId="77777777" w:rsidR="002C0E86" w:rsidRDefault="00BC1D49">
      <w:pPr>
        <w:spacing w:after="120"/>
        <w:jc w:val="both"/>
      </w:pPr>
      <w:r>
        <w:t>Dữ liệu đại diện: experience=3 /−1 /61</w:t>
      </w:r>
    </w:p>
    <w:p w14:paraId="6C458508" w14:textId="77777777" w:rsidR="002C0E86" w:rsidRDefault="00BC1D49">
      <w:pPr>
        <w:pStyle w:val="Heading3"/>
        <w:spacing w:after="120"/>
      </w:pPr>
      <w:r>
        <w:rPr>
          <w:rFonts w:ascii="Times New Roman" w:hAnsi="Times New Roman"/>
        </w:rPr>
        <w:t>UC04-EP05 Trạng thái</w:t>
      </w:r>
    </w:p>
    <w:p w14:paraId="420D664A" w14:textId="77777777" w:rsidR="002C0E86" w:rsidRDefault="00BC1D49">
      <w:pPr>
        <w:keepNext/>
        <w:spacing w:after="120"/>
        <w:jc w:val="both"/>
      </w:pPr>
      <w:r>
        <w:t>Hợp lệ: active=0 hoặc 1.</w:t>
      </w:r>
    </w:p>
    <w:p w14:paraId="1719EB65" w14:textId="77777777" w:rsidR="002C0E86" w:rsidRDefault="00BC1D49">
      <w:pPr>
        <w:keepNext/>
        <w:spacing w:after="120"/>
        <w:jc w:val="both"/>
      </w:pPr>
      <w:r>
        <w:t>Không hợp lệ: active=2 hoặc boolean.</w:t>
      </w:r>
    </w:p>
    <w:p w14:paraId="5868323E" w14:textId="77777777" w:rsidR="002C0E86" w:rsidRDefault="00BC1D49">
      <w:pPr>
        <w:spacing w:after="120"/>
        <w:jc w:val="both"/>
      </w:pPr>
      <w:r>
        <w:t>Dữ liệu đại diện: 1 / 2</w:t>
      </w:r>
    </w:p>
    <w:p w14:paraId="305C6957" w14:textId="77777777" w:rsidR="002C0E86" w:rsidRDefault="00BC1D49">
      <w:pPr>
        <w:pStyle w:val="Heading2"/>
        <w:pageBreakBefore/>
        <w:spacing w:after="120"/>
      </w:pPr>
      <w:r>
        <w:rPr>
          <w:rFonts w:ascii="Times New Roman" w:hAnsi="Times New Roman"/>
        </w:rPr>
        <w:lastRenderedPageBreak/>
        <w:t>Test Case Boundary Value Analysis BVA</w:t>
      </w:r>
    </w:p>
    <w:p w14:paraId="6441E8E6" w14:textId="77777777" w:rsidR="002C0E86" w:rsidRDefault="00BC1D49">
      <w:pPr>
        <w:pStyle w:val="Heading3"/>
        <w:spacing w:after="120"/>
      </w:pPr>
      <w:r>
        <w:rPr>
          <w:rFonts w:ascii="Times New Roman" w:hAnsi="Times New Roman"/>
        </w:rPr>
        <w:t>Đối với Họ tên huấn luyện viên Độ dài sau trim</w:t>
      </w:r>
    </w:p>
    <w:p w14:paraId="4F90A588" w14:textId="77777777" w:rsidR="002C0E86" w:rsidRDefault="00BC1D49">
      <w:pPr>
        <w:spacing w:after="120"/>
        <w:jc w:val="both"/>
      </w:pPr>
      <w:r>
        <w:t>Giữ trường khác hợp lệ; mỗi giá trị thử độc lập, không trùng phone/request_id/ID.</w:t>
      </w:r>
    </w:p>
    <w:tbl>
      <w:tblPr>
        <w:tblStyle w:val="TableGrid"/>
        <w:tblW w:w="0" w:type="auto"/>
        <w:jc w:val="center"/>
        <w:tblLayout w:type="fixed"/>
        <w:tblLook w:val="04A0" w:firstRow="1" w:lastRow="0" w:firstColumn="1" w:lastColumn="0" w:noHBand="0" w:noVBand="1"/>
      </w:tblPr>
      <w:tblGrid>
        <w:gridCol w:w="1576"/>
        <w:gridCol w:w="2695"/>
        <w:gridCol w:w="5084"/>
      </w:tblGrid>
      <w:tr w:rsidR="002C0E86" w14:paraId="4C0456CD" w14:textId="77777777">
        <w:trPr>
          <w:cantSplit/>
          <w:tblHeader/>
          <w:jc w:val="center"/>
        </w:trPr>
        <w:tc>
          <w:tcPr>
            <w:tcW w:w="1576" w:type="dxa"/>
            <w:shd w:val="clear" w:color="auto" w:fill="D9EAF7"/>
            <w:tcMar>
              <w:top w:w="65" w:type="dxa"/>
              <w:left w:w="60" w:type="dxa"/>
              <w:bottom w:w="65" w:type="dxa"/>
              <w:right w:w="60" w:type="dxa"/>
            </w:tcMar>
          </w:tcPr>
          <w:p w14:paraId="7B2B3469" w14:textId="77777777" w:rsidR="002C0E86" w:rsidRDefault="00BC1D49">
            <w:pPr>
              <w:keepNext/>
              <w:spacing w:after="40"/>
              <w:jc w:val="center"/>
            </w:pPr>
            <w:r>
              <w:rPr>
                <w:b/>
                <w:sz w:val="21"/>
              </w:rPr>
              <w:t>TC</w:t>
            </w:r>
          </w:p>
        </w:tc>
        <w:tc>
          <w:tcPr>
            <w:tcW w:w="2695" w:type="dxa"/>
            <w:shd w:val="clear" w:color="auto" w:fill="D9EAF7"/>
            <w:tcMar>
              <w:top w:w="65" w:type="dxa"/>
              <w:left w:w="60" w:type="dxa"/>
              <w:bottom w:w="65" w:type="dxa"/>
              <w:right w:w="60" w:type="dxa"/>
            </w:tcMar>
          </w:tcPr>
          <w:p w14:paraId="43869076" w14:textId="77777777" w:rsidR="002C0E86" w:rsidRDefault="00BC1D49">
            <w:pPr>
              <w:keepNext/>
              <w:spacing w:after="40"/>
              <w:jc w:val="center"/>
            </w:pPr>
            <w:r>
              <w:rPr>
                <w:b/>
                <w:sz w:val="21"/>
              </w:rPr>
              <w:t>Giá trị / Độ dài</w:t>
            </w:r>
          </w:p>
        </w:tc>
        <w:tc>
          <w:tcPr>
            <w:tcW w:w="5084" w:type="dxa"/>
            <w:shd w:val="clear" w:color="auto" w:fill="D9EAF7"/>
            <w:tcMar>
              <w:top w:w="65" w:type="dxa"/>
              <w:left w:w="60" w:type="dxa"/>
              <w:bottom w:w="65" w:type="dxa"/>
              <w:right w:w="60" w:type="dxa"/>
            </w:tcMar>
          </w:tcPr>
          <w:p w14:paraId="1C60E380" w14:textId="77777777" w:rsidR="002C0E86" w:rsidRDefault="00BC1D49">
            <w:pPr>
              <w:keepNext/>
              <w:spacing w:after="40"/>
              <w:jc w:val="center"/>
            </w:pPr>
            <w:r>
              <w:rPr>
                <w:b/>
                <w:sz w:val="21"/>
              </w:rPr>
              <w:t>Kết quả mong đợi</w:t>
            </w:r>
          </w:p>
        </w:tc>
      </w:tr>
      <w:tr w:rsidR="002C0E86" w14:paraId="3BB5231A" w14:textId="77777777">
        <w:trPr>
          <w:cantSplit/>
          <w:jc w:val="center"/>
        </w:trPr>
        <w:tc>
          <w:tcPr>
            <w:tcW w:w="1576" w:type="dxa"/>
            <w:tcMar>
              <w:top w:w="65" w:type="dxa"/>
              <w:left w:w="60" w:type="dxa"/>
              <w:bottom w:w="65" w:type="dxa"/>
              <w:right w:w="60" w:type="dxa"/>
            </w:tcMar>
          </w:tcPr>
          <w:p w14:paraId="5D82E43E" w14:textId="77777777" w:rsidR="002C0E86" w:rsidRDefault="00BC1D49">
            <w:pPr>
              <w:keepNext/>
              <w:spacing w:after="40"/>
              <w:jc w:val="center"/>
            </w:pPr>
            <w:r>
              <w:rPr>
                <w:sz w:val="21"/>
              </w:rPr>
              <w:t>UC04-B01</w:t>
            </w:r>
          </w:p>
        </w:tc>
        <w:tc>
          <w:tcPr>
            <w:tcW w:w="2695" w:type="dxa"/>
            <w:tcMar>
              <w:top w:w="65" w:type="dxa"/>
              <w:left w:w="60" w:type="dxa"/>
              <w:bottom w:w="65" w:type="dxa"/>
              <w:right w:w="60" w:type="dxa"/>
            </w:tcMar>
          </w:tcPr>
          <w:p w14:paraId="017AFC56" w14:textId="77777777" w:rsidR="002C0E86" w:rsidRDefault="00BC1D49">
            <w:pPr>
              <w:keepNext/>
              <w:spacing w:after="40"/>
              <w:jc w:val="center"/>
            </w:pPr>
            <w:r>
              <w:rPr>
                <w:sz w:val="21"/>
              </w:rPr>
              <w:t>1</w:t>
            </w:r>
          </w:p>
        </w:tc>
        <w:tc>
          <w:tcPr>
            <w:tcW w:w="5084" w:type="dxa"/>
            <w:tcMar>
              <w:top w:w="65" w:type="dxa"/>
              <w:left w:w="60" w:type="dxa"/>
              <w:bottom w:w="65" w:type="dxa"/>
              <w:right w:w="60" w:type="dxa"/>
            </w:tcMar>
          </w:tcPr>
          <w:p w14:paraId="662F329A" w14:textId="77777777" w:rsidR="002C0E86" w:rsidRDefault="00BC1D49">
            <w:pPr>
              <w:keepNext/>
              <w:spacing w:after="40"/>
            </w:pPr>
            <w:r>
              <w:rPr>
                <w:sz w:val="21"/>
              </w:rPr>
              <w:t>E2 — Báo lỗi, không ghi dữ liệu</w:t>
            </w:r>
          </w:p>
        </w:tc>
      </w:tr>
      <w:tr w:rsidR="002C0E86" w14:paraId="52D99089" w14:textId="77777777">
        <w:trPr>
          <w:cantSplit/>
          <w:jc w:val="center"/>
        </w:trPr>
        <w:tc>
          <w:tcPr>
            <w:tcW w:w="1576" w:type="dxa"/>
            <w:tcMar>
              <w:top w:w="65" w:type="dxa"/>
              <w:left w:w="60" w:type="dxa"/>
              <w:bottom w:w="65" w:type="dxa"/>
              <w:right w:w="60" w:type="dxa"/>
            </w:tcMar>
          </w:tcPr>
          <w:p w14:paraId="2F1063A1" w14:textId="77777777" w:rsidR="002C0E86" w:rsidRDefault="00BC1D49">
            <w:pPr>
              <w:keepNext/>
              <w:spacing w:after="40"/>
              <w:jc w:val="center"/>
            </w:pPr>
            <w:r>
              <w:rPr>
                <w:sz w:val="21"/>
              </w:rPr>
              <w:t>UC04-B02</w:t>
            </w:r>
          </w:p>
        </w:tc>
        <w:tc>
          <w:tcPr>
            <w:tcW w:w="2695" w:type="dxa"/>
            <w:tcMar>
              <w:top w:w="65" w:type="dxa"/>
              <w:left w:w="60" w:type="dxa"/>
              <w:bottom w:w="65" w:type="dxa"/>
              <w:right w:w="60" w:type="dxa"/>
            </w:tcMar>
          </w:tcPr>
          <w:p w14:paraId="22CAE065" w14:textId="77777777" w:rsidR="002C0E86" w:rsidRDefault="00BC1D49">
            <w:pPr>
              <w:keepNext/>
              <w:spacing w:after="40"/>
              <w:jc w:val="center"/>
            </w:pPr>
            <w:r>
              <w:rPr>
                <w:sz w:val="21"/>
              </w:rPr>
              <w:t>2</w:t>
            </w:r>
          </w:p>
        </w:tc>
        <w:tc>
          <w:tcPr>
            <w:tcW w:w="5084" w:type="dxa"/>
            <w:tcMar>
              <w:top w:w="65" w:type="dxa"/>
              <w:left w:w="60" w:type="dxa"/>
              <w:bottom w:w="65" w:type="dxa"/>
              <w:right w:w="60" w:type="dxa"/>
            </w:tcMar>
          </w:tcPr>
          <w:p w14:paraId="5C0F526A" w14:textId="77777777" w:rsidR="002C0E86" w:rsidRDefault="00BC1D49">
            <w:pPr>
              <w:keepNext/>
              <w:spacing w:after="40"/>
            </w:pPr>
            <w:r>
              <w:rPr>
                <w:sz w:val="21"/>
              </w:rPr>
              <w:t>Hợp lệ theo biên đang xét</w:t>
            </w:r>
          </w:p>
        </w:tc>
      </w:tr>
      <w:tr w:rsidR="002C0E86" w14:paraId="1E0E166A" w14:textId="77777777">
        <w:trPr>
          <w:cantSplit/>
          <w:jc w:val="center"/>
        </w:trPr>
        <w:tc>
          <w:tcPr>
            <w:tcW w:w="1576" w:type="dxa"/>
            <w:tcMar>
              <w:top w:w="65" w:type="dxa"/>
              <w:left w:w="60" w:type="dxa"/>
              <w:bottom w:w="65" w:type="dxa"/>
              <w:right w:w="60" w:type="dxa"/>
            </w:tcMar>
          </w:tcPr>
          <w:p w14:paraId="7F8AC469" w14:textId="77777777" w:rsidR="002C0E86" w:rsidRDefault="00BC1D49">
            <w:pPr>
              <w:keepNext/>
              <w:spacing w:after="40"/>
              <w:jc w:val="center"/>
            </w:pPr>
            <w:r>
              <w:rPr>
                <w:sz w:val="21"/>
              </w:rPr>
              <w:t>UC04-B03</w:t>
            </w:r>
          </w:p>
        </w:tc>
        <w:tc>
          <w:tcPr>
            <w:tcW w:w="2695" w:type="dxa"/>
            <w:tcMar>
              <w:top w:w="65" w:type="dxa"/>
              <w:left w:w="60" w:type="dxa"/>
              <w:bottom w:w="65" w:type="dxa"/>
              <w:right w:w="60" w:type="dxa"/>
            </w:tcMar>
          </w:tcPr>
          <w:p w14:paraId="099DFEE3" w14:textId="77777777" w:rsidR="002C0E86" w:rsidRDefault="00BC1D49">
            <w:pPr>
              <w:keepNext/>
              <w:spacing w:after="40"/>
              <w:jc w:val="center"/>
            </w:pPr>
            <w:r>
              <w:rPr>
                <w:sz w:val="21"/>
              </w:rPr>
              <w:t>3</w:t>
            </w:r>
          </w:p>
        </w:tc>
        <w:tc>
          <w:tcPr>
            <w:tcW w:w="5084" w:type="dxa"/>
            <w:tcMar>
              <w:top w:w="65" w:type="dxa"/>
              <w:left w:w="60" w:type="dxa"/>
              <w:bottom w:w="65" w:type="dxa"/>
              <w:right w:w="60" w:type="dxa"/>
            </w:tcMar>
          </w:tcPr>
          <w:p w14:paraId="0D47FEFE" w14:textId="77777777" w:rsidR="002C0E86" w:rsidRDefault="00BC1D49">
            <w:pPr>
              <w:keepNext/>
              <w:spacing w:after="40"/>
            </w:pPr>
            <w:r>
              <w:rPr>
                <w:sz w:val="21"/>
              </w:rPr>
              <w:t>Hợp lệ theo biên đang xét</w:t>
            </w:r>
          </w:p>
        </w:tc>
      </w:tr>
      <w:tr w:rsidR="002C0E86" w14:paraId="47E4B1CF" w14:textId="77777777">
        <w:trPr>
          <w:cantSplit/>
          <w:jc w:val="center"/>
        </w:trPr>
        <w:tc>
          <w:tcPr>
            <w:tcW w:w="1576" w:type="dxa"/>
            <w:tcMar>
              <w:top w:w="65" w:type="dxa"/>
              <w:left w:w="60" w:type="dxa"/>
              <w:bottom w:w="65" w:type="dxa"/>
              <w:right w:w="60" w:type="dxa"/>
            </w:tcMar>
          </w:tcPr>
          <w:p w14:paraId="1D7EA691" w14:textId="77777777" w:rsidR="002C0E86" w:rsidRDefault="00BC1D49">
            <w:pPr>
              <w:keepNext/>
              <w:spacing w:after="40"/>
              <w:jc w:val="center"/>
            </w:pPr>
            <w:r>
              <w:rPr>
                <w:sz w:val="21"/>
              </w:rPr>
              <w:t>UC04-B04</w:t>
            </w:r>
          </w:p>
        </w:tc>
        <w:tc>
          <w:tcPr>
            <w:tcW w:w="2695" w:type="dxa"/>
            <w:tcMar>
              <w:top w:w="65" w:type="dxa"/>
              <w:left w:w="60" w:type="dxa"/>
              <w:bottom w:w="65" w:type="dxa"/>
              <w:right w:w="60" w:type="dxa"/>
            </w:tcMar>
          </w:tcPr>
          <w:p w14:paraId="1EC8DC26" w14:textId="77777777" w:rsidR="002C0E86" w:rsidRDefault="00BC1D49">
            <w:pPr>
              <w:keepNext/>
              <w:spacing w:after="40"/>
              <w:jc w:val="center"/>
            </w:pPr>
            <w:r>
              <w:rPr>
                <w:sz w:val="21"/>
              </w:rPr>
              <w:t>79</w:t>
            </w:r>
          </w:p>
        </w:tc>
        <w:tc>
          <w:tcPr>
            <w:tcW w:w="5084" w:type="dxa"/>
            <w:tcMar>
              <w:top w:w="65" w:type="dxa"/>
              <w:left w:w="60" w:type="dxa"/>
              <w:bottom w:w="65" w:type="dxa"/>
              <w:right w:w="60" w:type="dxa"/>
            </w:tcMar>
          </w:tcPr>
          <w:p w14:paraId="1AB25E9F" w14:textId="77777777" w:rsidR="002C0E86" w:rsidRDefault="00BC1D49">
            <w:pPr>
              <w:keepNext/>
              <w:spacing w:after="40"/>
            </w:pPr>
            <w:r>
              <w:rPr>
                <w:sz w:val="21"/>
              </w:rPr>
              <w:t>Hợp lệ theo biên đang xét</w:t>
            </w:r>
          </w:p>
        </w:tc>
      </w:tr>
      <w:tr w:rsidR="002C0E86" w14:paraId="662C9A01" w14:textId="77777777">
        <w:trPr>
          <w:cantSplit/>
          <w:jc w:val="center"/>
        </w:trPr>
        <w:tc>
          <w:tcPr>
            <w:tcW w:w="1576" w:type="dxa"/>
            <w:tcMar>
              <w:top w:w="65" w:type="dxa"/>
              <w:left w:w="60" w:type="dxa"/>
              <w:bottom w:w="65" w:type="dxa"/>
              <w:right w:w="60" w:type="dxa"/>
            </w:tcMar>
          </w:tcPr>
          <w:p w14:paraId="2B8626F2" w14:textId="77777777" w:rsidR="002C0E86" w:rsidRDefault="00BC1D49">
            <w:pPr>
              <w:keepNext/>
              <w:spacing w:after="40"/>
              <w:jc w:val="center"/>
            </w:pPr>
            <w:r>
              <w:rPr>
                <w:sz w:val="21"/>
              </w:rPr>
              <w:t>UC04-B05</w:t>
            </w:r>
          </w:p>
        </w:tc>
        <w:tc>
          <w:tcPr>
            <w:tcW w:w="2695" w:type="dxa"/>
            <w:tcMar>
              <w:top w:w="65" w:type="dxa"/>
              <w:left w:w="60" w:type="dxa"/>
              <w:bottom w:w="65" w:type="dxa"/>
              <w:right w:w="60" w:type="dxa"/>
            </w:tcMar>
          </w:tcPr>
          <w:p w14:paraId="5490D619" w14:textId="77777777" w:rsidR="002C0E86" w:rsidRDefault="00BC1D49">
            <w:pPr>
              <w:keepNext/>
              <w:spacing w:after="40"/>
              <w:jc w:val="center"/>
            </w:pPr>
            <w:r>
              <w:rPr>
                <w:sz w:val="21"/>
              </w:rPr>
              <w:t>80</w:t>
            </w:r>
          </w:p>
        </w:tc>
        <w:tc>
          <w:tcPr>
            <w:tcW w:w="5084" w:type="dxa"/>
            <w:tcMar>
              <w:top w:w="65" w:type="dxa"/>
              <w:left w:w="60" w:type="dxa"/>
              <w:bottom w:w="65" w:type="dxa"/>
              <w:right w:w="60" w:type="dxa"/>
            </w:tcMar>
          </w:tcPr>
          <w:p w14:paraId="53726229" w14:textId="77777777" w:rsidR="002C0E86" w:rsidRDefault="00BC1D49">
            <w:pPr>
              <w:keepNext/>
              <w:spacing w:after="40"/>
            </w:pPr>
            <w:r>
              <w:rPr>
                <w:sz w:val="21"/>
              </w:rPr>
              <w:t>Hợp lệ theo biên đang xét</w:t>
            </w:r>
          </w:p>
        </w:tc>
      </w:tr>
      <w:tr w:rsidR="002C0E86" w14:paraId="025EF189" w14:textId="77777777">
        <w:trPr>
          <w:cantSplit/>
          <w:jc w:val="center"/>
        </w:trPr>
        <w:tc>
          <w:tcPr>
            <w:tcW w:w="1576" w:type="dxa"/>
            <w:tcMar>
              <w:top w:w="65" w:type="dxa"/>
              <w:left w:w="60" w:type="dxa"/>
              <w:bottom w:w="65" w:type="dxa"/>
              <w:right w:w="60" w:type="dxa"/>
            </w:tcMar>
          </w:tcPr>
          <w:p w14:paraId="581D13C5" w14:textId="77777777" w:rsidR="002C0E86" w:rsidRDefault="00BC1D49">
            <w:pPr>
              <w:spacing w:after="40"/>
              <w:jc w:val="center"/>
            </w:pPr>
            <w:r>
              <w:rPr>
                <w:sz w:val="21"/>
              </w:rPr>
              <w:t>UC04-B06</w:t>
            </w:r>
          </w:p>
        </w:tc>
        <w:tc>
          <w:tcPr>
            <w:tcW w:w="2695" w:type="dxa"/>
            <w:tcMar>
              <w:top w:w="65" w:type="dxa"/>
              <w:left w:w="60" w:type="dxa"/>
              <w:bottom w:w="65" w:type="dxa"/>
              <w:right w:w="60" w:type="dxa"/>
            </w:tcMar>
          </w:tcPr>
          <w:p w14:paraId="6E8C4C9F" w14:textId="77777777" w:rsidR="002C0E86" w:rsidRDefault="00BC1D49">
            <w:pPr>
              <w:spacing w:after="40"/>
              <w:jc w:val="center"/>
            </w:pPr>
            <w:r>
              <w:rPr>
                <w:sz w:val="21"/>
              </w:rPr>
              <w:t>81</w:t>
            </w:r>
          </w:p>
        </w:tc>
        <w:tc>
          <w:tcPr>
            <w:tcW w:w="5084" w:type="dxa"/>
            <w:tcMar>
              <w:top w:w="65" w:type="dxa"/>
              <w:left w:w="60" w:type="dxa"/>
              <w:bottom w:w="65" w:type="dxa"/>
              <w:right w:w="60" w:type="dxa"/>
            </w:tcMar>
          </w:tcPr>
          <w:p w14:paraId="17646AB9" w14:textId="77777777" w:rsidR="002C0E86" w:rsidRDefault="00BC1D49">
            <w:pPr>
              <w:spacing w:after="40"/>
            </w:pPr>
            <w:r>
              <w:rPr>
                <w:sz w:val="21"/>
              </w:rPr>
              <w:t>E2 — Báo lỗi, không ghi dữ liệu</w:t>
            </w:r>
          </w:p>
        </w:tc>
      </w:tr>
    </w:tbl>
    <w:p w14:paraId="0F64BC56" w14:textId="77777777" w:rsidR="002C0E86" w:rsidRDefault="00BC1D49">
      <w:pPr>
        <w:pStyle w:val="Heading3"/>
        <w:spacing w:after="120"/>
      </w:pPr>
      <w:r>
        <w:rPr>
          <w:rFonts w:ascii="Times New Roman" w:hAnsi="Times New Roman"/>
        </w:rPr>
        <w:t>Đối với Kinh nghiệm Năm</w:t>
      </w:r>
    </w:p>
    <w:p w14:paraId="2699DF20" w14:textId="77777777" w:rsidR="002C0E86" w:rsidRDefault="00BC1D49">
      <w:pPr>
        <w:spacing w:after="120"/>
        <w:jc w:val="both"/>
      </w:pPr>
      <w:r>
        <w:t>Giữ trường khác hợp lệ; mỗi giá trị thử độc lập, không trùng phone/request_id/ID.</w:t>
      </w:r>
    </w:p>
    <w:tbl>
      <w:tblPr>
        <w:tblStyle w:val="TableGrid"/>
        <w:tblW w:w="0" w:type="auto"/>
        <w:jc w:val="center"/>
        <w:tblLayout w:type="fixed"/>
        <w:tblLook w:val="04A0" w:firstRow="1" w:lastRow="0" w:firstColumn="1" w:lastColumn="0" w:noHBand="0" w:noVBand="1"/>
      </w:tblPr>
      <w:tblGrid>
        <w:gridCol w:w="1576"/>
        <w:gridCol w:w="2695"/>
        <w:gridCol w:w="5084"/>
      </w:tblGrid>
      <w:tr w:rsidR="002C0E86" w14:paraId="378A3B74" w14:textId="77777777">
        <w:trPr>
          <w:cantSplit/>
          <w:tblHeader/>
          <w:jc w:val="center"/>
        </w:trPr>
        <w:tc>
          <w:tcPr>
            <w:tcW w:w="1576" w:type="dxa"/>
            <w:shd w:val="clear" w:color="auto" w:fill="D9EAF7"/>
            <w:tcMar>
              <w:top w:w="65" w:type="dxa"/>
              <w:left w:w="60" w:type="dxa"/>
              <w:bottom w:w="65" w:type="dxa"/>
              <w:right w:w="60" w:type="dxa"/>
            </w:tcMar>
          </w:tcPr>
          <w:p w14:paraId="78119BB9" w14:textId="77777777" w:rsidR="002C0E86" w:rsidRDefault="00BC1D49">
            <w:pPr>
              <w:keepNext/>
              <w:spacing w:after="40"/>
              <w:jc w:val="center"/>
            </w:pPr>
            <w:r>
              <w:rPr>
                <w:b/>
                <w:sz w:val="21"/>
              </w:rPr>
              <w:t>TC</w:t>
            </w:r>
          </w:p>
        </w:tc>
        <w:tc>
          <w:tcPr>
            <w:tcW w:w="2695" w:type="dxa"/>
            <w:shd w:val="clear" w:color="auto" w:fill="D9EAF7"/>
            <w:tcMar>
              <w:top w:w="65" w:type="dxa"/>
              <w:left w:w="60" w:type="dxa"/>
              <w:bottom w:w="65" w:type="dxa"/>
              <w:right w:w="60" w:type="dxa"/>
            </w:tcMar>
          </w:tcPr>
          <w:p w14:paraId="569004E3" w14:textId="77777777" w:rsidR="002C0E86" w:rsidRDefault="00BC1D49">
            <w:pPr>
              <w:keepNext/>
              <w:spacing w:after="40"/>
              <w:jc w:val="center"/>
            </w:pPr>
            <w:r>
              <w:rPr>
                <w:b/>
                <w:sz w:val="21"/>
              </w:rPr>
              <w:t>Giá trị / Độ dài</w:t>
            </w:r>
          </w:p>
        </w:tc>
        <w:tc>
          <w:tcPr>
            <w:tcW w:w="5084" w:type="dxa"/>
            <w:shd w:val="clear" w:color="auto" w:fill="D9EAF7"/>
            <w:tcMar>
              <w:top w:w="65" w:type="dxa"/>
              <w:left w:w="60" w:type="dxa"/>
              <w:bottom w:w="65" w:type="dxa"/>
              <w:right w:w="60" w:type="dxa"/>
            </w:tcMar>
          </w:tcPr>
          <w:p w14:paraId="6E185BE4" w14:textId="77777777" w:rsidR="002C0E86" w:rsidRDefault="00BC1D49">
            <w:pPr>
              <w:keepNext/>
              <w:spacing w:after="40"/>
              <w:jc w:val="center"/>
            </w:pPr>
            <w:r>
              <w:rPr>
                <w:b/>
                <w:sz w:val="21"/>
              </w:rPr>
              <w:t>Kết quả mong đợi</w:t>
            </w:r>
          </w:p>
        </w:tc>
      </w:tr>
      <w:tr w:rsidR="002C0E86" w14:paraId="1F0F83A6" w14:textId="77777777">
        <w:trPr>
          <w:cantSplit/>
          <w:jc w:val="center"/>
        </w:trPr>
        <w:tc>
          <w:tcPr>
            <w:tcW w:w="1576" w:type="dxa"/>
            <w:tcMar>
              <w:top w:w="65" w:type="dxa"/>
              <w:left w:w="60" w:type="dxa"/>
              <w:bottom w:w="65" w:type="dxa"/>
              <w:right w:w="60" w:type="dxa"/>
            </w:tcMar>
          </w:tcPr>
          <w:p w14:paraId="4D17B445" w14:textId="77777777" w:rsidR="002C0E86" w:rsidRDefault="00BC1D49">
            <w:pPr>
              <w:keepNext/>
              <w:spacing w:after="40"/>
              <w:jc w:val="center"/>
            </w:pPr>
            <w:r>
              <w:rPr>
                <w:sz w:val="21"/>
              </w:rPr>
              <w:t>UC04-B07</w:t>
            </w:r>
          </w:p>
        </w:tc>
        <w:tc>
          <w:tcPr>
            <w:tcW w:w="2695" w:type="dxa"/>
            <w:tcMar>
              <w:top w:w="65" w:type="dxa"/>
              <w:left w:w="60" w:type="dxa"/>
              <w:bottom w:w="65" w:type="dxa"/>
              <w:right w:w="60" w:type="dxa"/>
            </w:tcMar>
          </w:tcPr>
          <w:p w14:paraId="216BA0D2" w14:textId="77777777" w:rsidR="002C0E86" w:rsidRDefault="00BC1D49">
            <w:pPr>
              <w:keepNext/>
              <w:spacing w:after="40"/>
              <w:jc w:val="center"/>
            </w:pPr>
            <w:r>
              <w:rPr>
                <w:sz w:val="21"/>
              </w:rPr>
              <w:t>-1</w:t>
            </w:r>
          </w:p>
        </w:tc>
        <w:tc>
          <w:tcPr>
            <w:tcW w:w="5084" w:type="dxa"/>
            <w:tcMar>
              <w:top w:w="65" w:type="dxa"/>
              <w:left w:w="60" w:type="dxa"/>
              <w:bottom w:w="65" w:type="dxa"/>
              <w:right w:w="60" w:type="dxa"/>
            </w:tcMar>
          </w:tcPr>
          <w:p w14:paraId="39056564" w14:textId="77777777" w:rsidR="002C0E86" w:rsidRDefault="00BC1D49">
            <w:pPr>
              <w:keepNext/>
              <w:spacing w:after="40"/>
            </w:pPr>
            <w:r>
              <w:rPr>
                <w:sz w:val="21"/>
              </w:rPr>
              <w:t>E2 — Báo lỗi, không ghi dữ liệu</w:t>
            </w:r>
          </w:p>
        </w:tc>
      </w:tr>
      <w:tr w:rsidR="002C0E86" w14:paraId="06BC6B77" w14:textId="77777777">
        <w:trPr>
          <w:cantSplit/>
          <w:jc w:val="center"/>
        </w:trPr>
        <w:tc>
          <w:tcPr>
            <w:tcW w:w="1576" w:type="dxa"/>
            <w:tcMar>
              <w:top w:w="65" w:type="dxa"/>
              <w:left w:w="60" w:type="dxa"/>
              <w:bottom w:w="65" w:type="dxa"/>
              <w:right w:w="60" w:type="dxa"/>
            </w:tcMar>
          </w:tcPr>
          <w:p w14:paraId="313A345F" w14:textId="77777777" w:rsidR="002C0E86" w:rsidRDefault="00BC1D49">
            <w:pPr>
              <w:keepNext/>
              <w:spacing w:after="40"/>
              <w:jc w:val="center"/>
            </w:pPr>
            <w:r>
              <w:rPr>
                <w:sz w:val="21"/>
              </w:rPr>
              <w:t>UC04-B08</w:t>
            </w:r>
          </w:p>
        </w:tc>
        <w:tc>
          <w:tcPr>
            <w:tcW w:w="2695" w:type="dxa"/>
            <w:tcMar>
              <w:top w:w="65" w:type="dxa"/>
              <w:left w:w="60" w:type="dxa"/>
              <w:bottom w:w="65" w:type="dxa"/>
              <w:right w:w="60" w:type="dxa"/>
            </w:tcMar>
          </w:tcPr>
          <w:p w14:paraId="20F7FBC7" w14:textId="77777777" w:rsidR="002C0E86" w:rsidRDefault="00BC1D49">
            <w:pPr>
              <w:keepNext/>
              <w:spacing w:after="40"/>
              <w:jc w:val="center"/>
            </w:pPr>
            <w:r>
              <w:rPr>
                <w:sz w:val="21"/>
              </w:rPr>
              <w:t>0</w:t>
            </w:r>
          </w:p>
        </w:tc>
        <w:tc>
          <w:tcPr>
            <w:tcW w:w="5084" w:type="dxa"/>
            <w:tcMar>
              <w:top w:w="65" w:type="dxa"/>
              <w:left w:w="60" w:type="dxa"/>
              <w:bottom w:w="65" w:type="dxa"/>
              <w:right w:w="60" w:type="dxa"/>
            </w:tcMar>
          </w:tcPr>
          <w:p w14:paraId="6482BDE8" w14:textId="77777777" w:rsidR="002C0E86" w:rsidRDefault="00BC1D49">
            <w:pPr>
              <w:keepNext/>
              <w:spacing w:after="40"/>
            </w:pPr>
            <w:r>
              <w:rPr>
                <w:sz w:val="21"/>
              </w:rPr>
              <w:t>Hợp lệ theo biên đang xét</w:t>
            </w:r>
          </w:p>
        </w:tc>
      </w:tr>
      <w:tr w:rsidR="002C0E86" w14:paraId="4ABFDDF8" w14:textId="77777777">
        <w:trPr>
          <w:cantSplit/>
          <w:jc w:val="center"/>
        </w:trPr>
        <w:tc>
          <w:tcPr>
            <w:tcW w:w="1576" w:type="dxa"/>
            <w:tcMar>
              <w:top w:w="65" w:type="dxa"/>
              <w:left w:w="60" w:type="dxa"/>
              <w:bottom w:w="65" w:type="dxa"/>
              <w:right w:w="60" w:type="dxa"/>
            </w:tcMar>
          </w:tcPr>
          <w:p w14:paraId="05736337" w14:textId="77777777" w:rsidR="002C0E86" w:rsidRDefault="00BC1D49">
            <w:pPr>
              <w:keepNext/>
              <w:spacing w:after="40"/>
              <w:jc w:val="center"/>
            </w:pPr>
            <w:r>
              <w:rPr>
                <w:sz w:val="21"/>
              </w:rPr>
              <w:t>UC04-B09</w:t>
            </w:r>
          </w:p>
        </w:tc>
        <w:tc>
          <w:tcPr>
            <w:tcW w:w="2695" w:type="dxa"/>
            <w:tcMar>
              <w:top w:w="65" w:type="dxa"/>
              <w:left w:w="60" w:type="dxa"/>
              <w:bottom w:w="65" w:type="dxa"/>
              <w:right w:w="60" w:type="dxa"/>
            </w:tcMar>
          </w:tcPr>
          <w:p w14:paraId="36B1E430" w14:textId="77777777" w:rsidR="002C0E86" w:rsidRDefault="00BC1D49">
            <w:pPr>
              <w:keepNext/>
              <w:spacing w:after="40"/>
              <w:jc w:val="center"/>
            </w:pPr>
            <w:r>
              <w:rPr>
                <w:sz w:val="21"/>
              </w:rPr>
              <w:t>1</w:t>
            </w:r>
          </w:p>
        </w:tc>
        <w:tc>
          <w:tcPr>
            <w:tcW w:w="5084" w:type="dxa"/>
            <w:tcMar>
              <w:top w:w="65" w:type="dxa"/>
              <w:left w:w="60" w:type="dxa"/>
              <w:bottom w:w="65" w:type="dxa"/>
              <w:right w:w="60" w:type="dxa"/>
            </w:tcMar>
          </w:tcPr>
          <w:p w14:paraId="618BC98C" w14:textId="77777777" w:rsidR="002C0E86" w:rsidRDefault="00BC1D49">
            <w:pPr>
              <w:keepNext/>
              <w:spacing w:after="40"/>
            </w:pPr>
            <w:r>
              <w:rPr>
                <w:sz w:val="21"/>
              </w:rPr>
              <w:t>Hợp lệ theo biên đang xét</w:t>
            </w:r>
          </w:p>
        </w:tc>
      </w:tr>
      <w:tr w:rsidR="002C0E86" w14:paraId="293C02DE" w14:textId="77777777">
        <w:trPr>
          <w:cantSplit/>
          <w:jc w:val="center"/>
        </w:trPr>
        <w:tc>
          <w:tcPr>
            <w:tcW w:w="1576" w:type="dxa"/>
            <w:tcMar>
              <w:top w:w="65" w:type="dxa"/>
              <w:left w:w="60" w:type="dxa"/>
              <w:bottom w:w="65" w:type="dxa"/>
              <w:right w:w="60" w:type="dxa"/>
            </w:tcMar>
          </w:tcPr>
          <w:p w14:paraId="3DB35254" w14:textId="77777777" w:rsidR="002C0E86" w:rsidRDefault="00BC1D49">
            <w:pPr>
              <w:keepNext/>
              <w:spacing w:after="40"/>
              <w:jc w:val="center"/>
            </w:pPr>
            <w:r>
              <w:rPr>
                <w:sz w:val="21"/>
              </w:rPr>
              <w:t>UC04-B10</w:t>
            </w:r>
          </w:p>
        </w:tc>
        <w:tc>
          <w:tcPr>
            <w:tcW w:w="2695" w:type="dxa"/>
            <w:tcMar>
              <w:top w:w="65" w:type="dxa"/>
              <w:left w:w="60" w:type="dxa"/>
              <w:bottom w:w="65" w:type="dxa"/>
              <w:right w:w="60" w:type="dxa"/>
            </w:tcMar>
          </w:tcPr>
          <w:p w14:paraId="236A3530" w14:textId="77777777" w:rsidR="002C0E86" w:rsidRDefault="00BC1D49">
            <w:pPr>
              <w:keepNext/>
              <w:spacing w:after="40"/>
              <w:jc w:val="center"/>
            </w:pPr>
            <w:r>
              <w:rPr>
                <w:sz w:val="21"/>
              </w:rPr>
              <w:t>59</w:t>
            </w:r>
          </w:p>
        </w:tc>
        <w:tc>
          <w:tcPr>
            <w:tcW w:w="5084" w:type="dxa"/>
            <w:tcMar>
              <w:top w:w="65" w:type="dxa"/>
              <w:left w:w="60" w:type="dxa"/>
              <w:bottom w:w="65" w:type="dxa"/>
              <w:right w:w="60" w:type="dxa"/>
            </w:tcMar>
          </w:tcPr>
          <w:p w14:paraId="3C872FA8" w14:textId="77777777" w:rsidR="002C0E86" w:rsidRDefault="00BC1D49">
            <w:pPr>
              <w:keepNext/>
              <w:spacing w:after="40"/>
            </w:pPr>
            <w:r>
              <w:rPr>
                <w:sz w:val="21"/>
              </w:rPr>
              <w:t>Hợp lệ theo biên đang xét</w:t>
            </w:r>
          </w:p>
        </w:tc>
      </w:tr>
      <w:tr w:rsidR="002C0E86" w14:paraId="1951A04B" w14:textId="77777777">
        <w:trPr>
          <w:cantSplit/>
          <w:jc w:val="center"/>
        </w:trPr>
        <w:tc>
          <w:tcPr>
            <w:tcW w:w="1576" w:type="dxa"/>
            <w:tcMar>
              <w:top w:w="65" w:type="dxa"/>
              <w:left w:w="60" w:type="dxa"/>
              <w:bottom w:w="65" w:type="dxa"/>
              <w:right w:w="60" w:type="dxa"/>
            </w:tcMar>
          </w:tcPr>
          <w:p w14:paraId="7E46D962" w14:textId="77777777" w:rsidR="002C0E86" w:rsidRDefault="00BC1D49">
            <w:pPr>
              <w:keepNext/>
              <w:spacing w:after="40"/>
              <w:jc w:val="center"/>
            </w:pPr>
            <w:r>
              <w:rPr>
                <w:sz w:val="21"/>
              </w:rPr>
              <w:t>UC04-B11</w:t>
            </w:r>
          </w:p>
        </w:tc>
        <w:tc>
          <w:tcPr>
            <w:tcW w:w="2695" w:type="dxa"/>
            <w:tcMar>
              <w:top w:w="65" w:type="dxa"/>
              <w:left w:w="60" w:type="dxa"/>
              <w:bottom w:w="65" w:type="dxa"/>
              <w:right w:w="60" w:type="dxa"/>
            </w:tcMar>
          </w:tcPr>
          <w:p w14:paraId="7F0E8387" w14:textId="77777777" w:rsidR="002C0E86" w:rsidRDefault="00BC1D49">
            <w:pPr>
              <w:keepNext/>
              <w:spacing w:after="40"/>
              <w:jc w:val="center"/>
            </w:pPr>
            <w:r>
              <w:rPr>
                <w:sz w:val="21"/>
              </w:rPr>
              <w:t>60</w:t>
            </w:r>
          </w:p>
        </w:tc>
        <w:tc>
          <w:tcPr>
            <w:tcW w:w="5084" w:type="dxa"/>
            <w:tcMar>
              <w:top w:w="65" w:type="dxa"/>
              <w:left w:w="60" w:type="dxa"/>
              <w:bottom w:w="65" w:type="dxa"/>
              <w:right w:w="60" w:type="dxa"/>
            </w:tcMar>
          </w:tcPr>
          <w:p w14:paraId="6AD8C6DB" w14:textId="77777777" w:rsidR="002C0E86" w:rsidRDefault="00BC1D49">
            <w:pPr>
              <w:keepNext/>
              <w:spacing w:after="40"/>
            </w:pPr>
            <w:r>
              <w:rPr>
                <w:sz w:val="21"/>
              </w:rPr>
              <w:t>Hợp lệ theo biên đang xét</w:t>
            </w:r>
          </w:p>
        </w:tc>
      </w:tr>
      <w:tr w:rsidR="002C0E86" w14:paraId="758A0ADC" w14:textId="77777777">
        <w:trPr>
          <w:cantSplit/>
          <w:jc w:val="center"/>
        </w:trPr>
        <w:tc>
          <w:tcPr>
            <w:tcW w:w="1576" w:type="dxa"/>
            <w:tcMar>
              <w:top w:w="65" w:type="dxa"/>
              <w:left w:w="60" w:type="dxa"/>
              <w:bottom w:w="65" w:type="dxa"/>
              <w:right w:w="60" w:type="dxa"/>
            </w:tcMar>
          </w:tcPr>
          <w:p w14:paraId="6B7F23E7" w14:textId="77777777" w:rsidR="002C0E86" w:rsidRDefault="00BC1D49">
            <w:pPr>
              <w:spacing w:after="40"/>
              <w:jc w:val="center"/>
            </w:pPr>
            <w:r>
              <w:rPr>
                <w:sz w:val="21"/>
              </w:rPr>
              <w:t>UC04-B12</w:t>
            </w:r>
          </w:p>
        </w:tc>
        <w:tc>
          <w:tcPr>
            <w:tcW w:w="2695" w:type="dxa"/>
            <w:tcMar>
              <w:top w:w="65" w:type="dxa"/>
              <w:left w:w="60" w:type="dxa"/>
              <w:bottom w:w="65" w:type="dxa"/>
              <w:right w:w="60" w:type="dxa"/>
            </w:tcMar>
          </w:tcPr>
          <w:p w14:paraId="079139C6" w14:textId="77777777" w:rsidR="002C0E86" w:rsidRDefault="00BC1D49">
            <w:pPr>
              <w:spacing w:after="40"/>
              <w:jc w:val="center"/>
            </w:pPr>
            <w:r>
              <w:rPr>
                <w:sz w:val="21"/>
              </w:rPr>
              <w:t>61</w:t>
            </w:r>
          </w:p>
        </w:tc>
        <w:tc>
          <w:tcPr>
            <w:tcW w:w="5084" w:type="dxa"/>
            <w:tcMar>
              <w:top w:w="65" w:type="dxa"/>
              <w:left w:w="60" w:type="dxa"/>
              <w:bottom w:w="65" w:type="dxa"/>
              <w:right w:w="60" w:type="dxa"/>
            </w:tcMar>
          </w:tcPr>
          <w:p w14:paraId="69622749" w14:textId="77777777" w:rsidR="002C0E86" w:rsidRDefault="00BC1D49">
            <w:pPr>
              <w:spacing w:after="40"/>
            </w:pPr>
            <w:r>
              <w:rPr>
                <w:sz w:val="21"/>
              </w:rPr>
              <w:t>E2 — Báo lỗi, không ghi dữ liệu</w:t>
            </w:r>
          </w:p>
        </w:tc>
      </w:tr>
    </w:tbl>
    <w:p w14:paraId="4BCF96FA" w14:textId="77777777" w:rsidR="002C0E86" w:rsidRDefault="00BC1D49">
      <w:pPr>
        <w:spacing w:after="120"/>
        <w:jc w:val="both"/>
      </w:pPr>
      <w:r>
        <w:t>Chuỗi thử: tên A lặp n; phone 0 + 9 lặp n−1; mã yêu cầu dùng chữ/số hợp lệ đủ n và chưa sử dụng. Ngày phải tồn tại thực tế. Các trường hợp hợp lệ phải thỏa toàn bộ ràng buộc khác.</w:t>
      </w:r>
    </w:p>
    <w:p w14:paraId="75DFD4CD" w14:textId="77777777" w:rsidR="002C0E86" w:rsidRDefault="00BC1D49">
      <w:pPr>
        <w:pStyle w:val="Heading1"/>
        <w:pageBreakBefore/>
        <w:spacing w:after="120"/>
      </w:pPr>
      <w:bookmarkStart w:id="10" w:name="_Toc240229184"/>
      <w:r>
        <w:rPr>
          <w:rFonts w:ascii="Times New Roman" w:hAnsi="Times New Roman"/>
        </w:rPr>
        <w:lastRenderedPageBreak/>
        <w:t>Test Cases UC04 Thêm mới huấn luyện viên</w:t>
      </w:r>
      <w:bookmarkEnd w:id="10"/>
    </w:p>
    <w:p w14:paraId="26F3B077" w14:textId="77777777" w:rsidR="002C0E86" w:rsidRDefault="00BC1D49">
      <w:pPr>
        <w:pStyle w:val="Heading2"/>
        <w:spacing w:after="120"/>
      </w:pPr>
      <w:r>
        <w:rPr>
          <w:rFonts w:ascii="Times New Roman" w:hAnsi="Times New Roman"/>
        </w:rPr>
        <w:t>Bộ dữ liệu và bước kiểm tra chung</w:t>
      </w:r>
    </w:p>
    <w:p w14:paraId="6DC57F99" w14:textId="77777777" w:rsidR="002C0E86" w:rsidRDefault="00BC1D49">
      <w:pPr>
        <w:spacing w:after="120"/>
        <w:jc w:val="both"/>
      </w:pPr>
      <w:r>
        <w:t>HL01: name=Trần Văn Bình; phone=0912345678 chưa dùng; email=binh@example.com; specialty=Thể hình; experience=3; schedule=Thứ 2 đến thứ 6; active=1.</w:t>
      </w:r>
    </w:p>
    <w:p w14:paraId="4CBCFD87" w14:textId="77777777" w:rsidR="002C0E86" w:rsidRDefault="00BC1D49">
      <w:pPr>
        <w:spacing w:after="120"/>
        <w:jc w:val="both"/>
      </w:pPr>
      <w:r>
        <w:t>Bước chung: 1 Chuẩn bị trạng thái theo tiền điều kiện; 2 Thực hiện hành động trong từng ca; 3 Ghi mã HTTP/thông báo và tải lại dữ liệu; 4 Đọc bảng trainers để xác nhận không ghi sai/trùng. Ca API ghi luôn kèm phiên, Origin và CSRF đúng trừ khi đang thử lỗi bảo vệ.</w:t>
      </w:r>
    </w:p>
    <w:tbl>
      <w:tblPr>
        <w:tblStyle w:val="TableGrid"/>
        <w:tblW w:w="0" w:type="auto"/>
        <w:jc w:val="center"/>
        <w:tblLayout w:type="fixed"/>
        <w:tblLook w:val="04A0" w:firstRow="1" w:lastRow="0" w:firstColumn="1" w:lastColumn="0" w:noHBand="0" w:noVBand="1"/>
      </w:tblPr>
      <w:tblGrid>
        <w:gridCol w:w="712"/>
        <w:gridCol w:w="1144"/>
        <w:gridCol w:w="1194"/>
        <w:gridCol w:w="1525"/>
        <w:gridCol w:w="1855"/>
        <w:gridCol w:w="2262"/>
        <w:gridCol w:w="661"/>
      </w:tblGrid>
      <w:tr w:rsidR="002C0E86" w14:paraId="04D992A5" w14:textId="77777777">
        <w:trPr>
          <w:cantSplit/>
          <w:tblHeader/>
          <w:jc w:val="center"/>
        </w:trPr>
        <w:tc>
          <w:tcPr>
            <w:tcW w:w="712" w:type="dxa"/>
            <w:shd w:val="clear" w:color="auto" w:fill="D9EAF7"/>
            <w:tcMar>
              <w:top w:w="65" w:type="dxa"/>
              <w:left w:w="65" w:type="dxa"/>
              <w:bottom w:w="65" w:type="dxa"/>
              <w:right w:w="65" w:type="dxa"/>
            </w:tcMar>
          </w:tcPr>
          <w:p w14:paraId="09570215" w14:textId="77777777" w:rsidR="002C0E86" w:rsidRDefault="00BC1D49">
            <w:pPr>
              <w:spacing w:after="40"/>
              <w:jc w:val="center"/>
            </w:pPr>
            <w:r>
              <w:rPr>
                <w:b/>
                <w:sz w:val="21"/>
              </w:rPr>
              <w:t>TC ID</w:t>
            </w:r>
          </w:p>
        </w:tc>
        <w:tc>
          <w:tcPr>
            <w:tcW w:w="1144" w:type="dxa"/>
            <w:shd w:val="clear" w:color="auto" w:fill="D9EAF7"/>
            <w:tcMar>
              <w:top w:w="65" w:type="dxa"/>
              <w:left w:w="65" w:type="dxa"/>
              <w:bottom w:w="65" w:type="dxa"/>
              <w:right w:w="65" w:type="dxa"/>
            </w:tcMar>
          </w:tcPr>
          <w:p w14:paraId="69F79187" w14:textId="77777777" w:rsidR="002C0E86" w:rsidRDefault="00BC1D49">
            <w:pPr>
              <w:spacing w:after="40"/>
              <w:jc w:val="center"/>
            </w:pPr>
            <w:r>
              <w:rPr>
                <w:b/>
                <w:sz w:val="21"/>
              </w:rPr>
              <w:t>Mục tiêu kiểm thử</w:t>
            </w:r>
          </w:p>
        </w:tc>
        <w:tc>
          <w:tcPr>
            <w:tcW w:w="1194" w:type="dxa"/>
            <w:shd w:val="clear" w:color="auto" w:fill="D9EAF7"/>
            <w:tcMar>
              <w:top w:w="65" w:type="dxa"/>
              <w:left w:w="65" w:type="dxa"/>
              <w:bottom w:w="65" w:type="dxa"/>
              <w:right w:w="65" w:type="dxa"/>
            </w:tcMar>
          </w:tcPr>
          <w:p w14:paraId="5996E732" w14:textId="77777777" w:rsidR="002C0E86" w:rsidRDefault="00BC1D49">
            <w:pPr>
              <w:spacing w:after="40"/>
              <w:jc w:val="center"/>
            </w:pPr>
            <w:r>
              <w:rPr>
                <w:b/>
                <w:sz w:val="21"/>
              </w:rPr>
              <w:t>Tiền điều kiện</w:t>
            </w:r>
          </w:p>
        </w:tc>
        <w:tc>
          <w:tcPr>
            <w:tcW w:w="1525" w:type="dxa"/>
            <w:shd w:val="clear" w:color="auto" w:fill="D9EAF7"/>
            <w:tcMar>
              <w:top w:w="65" w:type="dxa"/>
              <w:left w:w="65" w:type="dxa"/>
              <w:bottom w:w="65" w:type="dxa"/>
              <w:right w:w="65" w:type="dxa"/>
            </w:tcMar>
          </w:tcPr>
          <w:p w14:paraId="0D304C5F" w14:textId="77777777" w:rsidR="002C0E86" w:rsidRDefault="00BC1D49">
            <w:pPr>
              <w:spacing w:after="40"/>
              <w:jc w:val="center"/>
            </w:pPr>
            <w:r>
              <w:rPr>
                <w:b/>
                <w:sz w:val="21"/>
              </w:rPr>
              <w:t>Dữ liệu kiểm thử</w:t>
            </w:r>
          </w:p>
        </w:tc>
        <w:tc>
          <w:tcPr>
            <w:tcW w:w="1855" w:type="dxa"/>
            <w:shd w:val="clear" w:color="auto" w:fill="D9EAF7"/>
            <w:tcMar>
              <w:top w:w="65" w:type="dxa"/>
              <w:left w:w="65" w:type="dxa"/>
              <w:bottom w:w="65" w:type="dxa"/>
              <w:right w:w="65" w:type="dxa"/>
            </w:tcMar>
          </w:tcPr>
          <w:p w14:paraId="10EE9EDF" w14:textId="77777777" w:rsidR="002C0E86" w:rsidRDefault="00BC1D49">
            <w:pPr>
              <w:spacing w:after="40"/>
              <w:jc w:val="center"/>
            </w:pPr>
            <w:r>
              <w:rPr>
                <w:b/>
                <w:sz w:val="21"/>
              </w:rPr>
              <w:t>Các bước thực hiện</w:t>
            </w:r>
          </w:p>
        </w:tc>
        <w:tc>
          <w:tcPr>
            <w:tcW w:w="2262" w:type="dxa"/>
            <w:shd w:val="clear" w:color="auto" w:fill="D9EAF7"/>
            <w:tcMar>
              <w:top w:w="65" w:type="dxa"/>
              <w:left w:w="65" w:type="dxa"/>
              <w:bottom w:w="65" w:type="dxa"/>
              <w:right w:w="65" w:type="dxa"/>
            </w:tcMar>
          </w:tcPr>
          <w:p w14:paraId="2D5199FE" w14:textId="77777777" w:rsidR="002C0E86" w:rsidRDefault="00BC1D49">
            <w:pPr>
              <w:spacing w:after="40"/>
              <w:jc w:val="center"/>
            </w:pPr>
            <w:r>
              <w:rPr>
                <w:b/>
                <w:sz w:val="21"/>
              </w:rPr>
              <w:t>Kết quả mong đợi</w:t>
            </w:r>
          </w:p>
        </w:tc>
        <w:tc>
          <w:tcPr>
            <w:tcW w:w="661" w:type="dxa"/>
            <w:shd w:val="clear" w:color="auto" w:fill="D9EAF7"/>
            <w:tcMar>
              <w:top w:w="65" w:type="dxa"/>
              <w:left w:w="65" w:type="dxa"/>
              <w:bottom w:w="65" w:type="dxa"/>
              <w:right w:w="65" w:type="dxa"/>
            </w:tcMar>
          </w:tcPr>
          <w:p w14:paraId="2E8D7BF8" w14:textId="77777777" w:rsidR="002C0E86" w:rsidRDefault="00BC1D49">
            <w:pPr>
              <w:spacing w:after="40"/>
              <w:jc w:val="center"/>
            </w:pPr>
            <w:r>
              <w:rPr>
                <w:b/>
                <w:sz w:val="21"/>
              </w:rPr>
              <w:t>Ưu tiên</w:t>
            </w:r>
          </w:p>
        </w:tc>
      </w:tr>
      <w:tr w:rsidR="002C0E86" w14:paraId="4B9E11DE" w14:textId="77777777">
        <w:trPr>
          <w:cantSplit/>
          <w:jc w:val="center"/>
        </w:trPr>
        <w:tc>
          <w:tcPr>
            <w:tcW w:w="712" w:type="dxa"/>
            <w:tcMar>
              <w:top w:w="65" w:type="dxa"/>
              <w:left w:w="45" w:type="dxa"/>
              <w:bottom w:w="65" w:type="dxa"/>
              <w:right w:w="45" w:type="dxa"/>
            </w:tcMar>
          </w:tcPr>
          <w:p w14:paraId="29DB643D" w14:textId="77777777" w:rsidR="002C0E86" w:rsidRDefault="00BC1D49">
            <w:pPr>
              <w:spacing w:after="40"/>
              <w:jc w:val="center"/>
            </w:pPr>
            <w:r>
              <w:rPr>
                <w:sz w:val="21"/>
              </w:rPr>
              <w:t>UC04-T01</w:t>
            </w:r>
          </w:p>
        </w:tc>
        <w:tc>
          <w:tcPr>
            <w:tcW w:w="1144" w:type="dxa"/>
            <w:tcMar>
              <w:top w:w="65" w:type="dxa"/>
              <w:left w:w="45" w:type="dxa"/>
              <w:bottom w:w="65" w:type="dxa"/>
              <w:right w:w="45" w:type="dxa"/>
            </w:tcMar>
          </w:tcPr>
          <w:p w14:paraId="60A136A6" w14:textId="77777777" w:rsidR="002C0E86" w:rsidRDefault="00BC1D49">
            <w:pPr>
              <w:spacing w:after="40"/>
            </w:pPr>
            <w:r>
              <w:rPr>
                <w:sz w:val="21"/>
              </w:rPr>
              <w:t>Thêm HLV</w:t>
            </w:r>
          </w:p>
        </w:tc>
        <w:tc>
          <w:tcPr>
            <w:tcW w:w="1194" w:type="dxa"/>
            <w:tcMar>
              <w:top w:w="65" w:type="dxa"/>
              <w:left w:w="45" w:type="dxa"/>
              <w:bottom w:w="65" w:type="dxa"/>
              <w:right w:w="45" w:type="dxa"/>
            </w:tcMar>
          </w:tcPr>
          <w:p w14:paraId="23BA6AE1" w14:textId="77777777" w:rsidR="002C0E86" w:rsidRDefault="00BC1D49">
            <w:pPr>
              <w:spacing w:after="40"/>
            </w:pPr>
            <w:r>
              <w:rPr>
                <w:sz w:val="21"/>
              </w:rPr>
              <w:t>A login</w:t>
            </w:r>
          </w:p>
        </w:tc>
        <w:tc>
          <w:tcPr>
            <w:tcW w:w="1525" w:type="dxa"/>
            <w:tcMar>
              <w:top w:w="65" w:type="dxa"/>
              <w:left w:w="45" w:type="dxa"/>
              <w:bottom w:w="65" w:type="dxa"/>
              <w:right w:w="45" w:type="dxa"/>
            </w:tcMar>
          </w:tcPr>
          <w:p w14:paraId="41A2F4C8" w14:textId="77777777" w:rsidR="002C0E86" w:rsidRDefault="00BC1D49">
            <w:pPr>
              <w:spacing w:after="40"/>
            </w:pPr>
            <w:r>
              <w:rPr>
                <w:sz w:val="21"/>
              </w:rPr>
              <w:t>Dữ liệu mặc định; thay:</w:t>
            </w:r>
            <w:r>
              <w:rPr>
                <w:sz w:val="21"/>
              </w:rPr>
              <w:br/>
              <w:t>HL</w:t>
            </w:r>
          </w:p>
        </w:tc>
        <w:tc>
          <w:tcPr>
            <w:tcW w:w="1855" w:type="dxa"/>
            <w:tcMar>
              <w:top w:w="65" w:type="dxa"/>
              <w:left w:w="45" w:type="dxa"/>
              <w:bottom w:w="65" w:type="dxa"/>
              <w:right w:w="45" w:type="dxa"/>
            </w:tcMar>
          </w:tcPr>
          <w:p w14:paraId="23957B98" w14:textId="77777777" w:rsidR="002C0E86" w:rsidRDefault="00BC1D49">
            <w:pPr>
              <w:spacing w:after="40"/>
            </w:pPr>
            <w:r>
              <w:rPr>
                <w:sz w:val="21"/>
              </w:rPr>
              <w:t>1. UI HLV → thêm → lưu → đọc lại.</w:t>
            </w:r>
            <w:r>
              <w:rPr>
                <w:sz w:val="21"/>
              </w:rPr>
              <w:br/>
              <w:t>2. Ghi phản hồi và đọc lại dữ liệu.</w:t>
            </w:r>
            <w:r>
              <w:rPr>
                <w:sz w:val="21"/>
              </w:rPr>
              <w:br/>
              <w:t>3. Đối chiếu bảng trainers.</w:t>
            </w:r>
          </w:p>
        </w:tc>
        <w:tc>
          <w:tcPr>
            <w:tcW w:w="2262" w:type="dxa"/>
            <w:tcMar>
              <w:top w:w="65" w:type="dxa"/>
              <w:left w:w="45" w:type="dxa"/>
              <w:bottom w:w="65" w:type="dxa"/>
              <w:right w:w="45" w:type="dxa"/>
            </w:tcMar>
          </w:tcPr>
          <w:p w14:paraId="38B32F04" w14:textId="77777777" w:rsidR="002C0E86" w:rsidRDefault="00BC1D49">
            <w:pPr>
              <w:spacing w:after="40"/>
            </w:pPr>
            <w:r>
              <w:rPr>
                <w:sz w:val="21"/>
              </w:rPr>
              <w:t>Hồ sơ lưu; không tự tạo tài khoản TRAINER.</w:t>
            </w:r>
            <w:r>
              <w:rPr>
                <w:sz w:val="21"/>
              </w:rPr>
              <w:br/>
              <w:t>Đối chiếu giá trị/số bản ghi; ca lỗi không được ghi dở dang.</w:t>
            </w:r>
          </w:p>
        </w:tc>
        <w:tc>
          <w:tcPr>
            <w:tcW w:w="661" w:type="dxa"/>
            <w:tcMar>
              <w:top w:w="65" w:type="dxa"/>
              <w:left w:w="45" w:type="dxa"/>
              <w:bottom w:w="65" w:type="dxa"/>
              <w:right w:w="45" w:type="dxa"/>
            </w:tcMar>
          </w:tcPr>
          <w:p w14:paraId="4D1F7A27" w14:textId="77777777" w:rsidR="002C0E86" w:rsidRDefault="00BC1D49">
            <w:pPr>
              <w:spacing w:after="40"/>
              <w:jc w:val="center"/>
            </w:pPr>
            <w:r>
              <w:rPr>
                <w:sz w:val="21"/>
              </w:rPr>
              <w:t>Cao</w:t>
            </w:r>
          </w:p>
        </w:tc>
      </w:tr>
      <w:tr w:rsidR="002C0E86" w14:paraId="7BEA540A" w14:textId="77777777">
        <w:trPr>
          <w:cantSplit/>
          <w:jc w:val="center"/>
        </w:trPr>
        <w:tc>
          <w:tcPr>
            <w:tcW w:w="712" w:type="dxa"/>
            <w:tcMar>
              <w:top w:w="65" w:type="dxa"/>
              <w:left w:w="45" w:type="dxa"/>
              <w:bottom w:w="65" w:type="dxa"/>
              <w:right w:w="45" w:type="dxa"/>
            </w:tcMar>
          </w:tcPr>
          <w:p w14:paraId="0A205A7A" w14:textId="77777777" w:rsidR="002C0E86" w:rsidRDefault="00BC1D49">
            <w:pPr>
              <w:spacing w:after="40"/>
              <w:jc w:val="center"/>
            </w:pPr>
            <w:r>
              <w:rPr>
                <w:sz w:val="21"/>
              </w:rPr>
              <w:t>UC04-T02</w:t>
            </w:r>
          </w:p>
        </w:tc>
        <w:tc>
          <w:tcPr>
            <w:tcW w:w="1144" w:type="dxa"/>
            <w:tcMar>
              <w:top w:w="65" w:type="dxa"/>
              <w:left w:w="45" w:type="dxa"/>
              <w:bottom w:w="65" w:type="dxa"/>
              <w:right w:w="45" w:type="dxa"/>
            </w:tcMar>
          </w:tcPr>
          <w:p w14:paraId="163BB238" w14:textId="77777777" w:rsidR="002C0E86" w:rsidRDefault="00BC1D49">
            <w:pPr>
              <w:spacing w:after="40"/>
            </w:pPr>
            <w:r>
              <w:rPr>
                <w:sz w:val="21"/>
              </w:rPr>
              <w:t>Kinh nghiệm sai</w:t>
            </w:r>
          </w:p>
        </w:tc>
        <w:tc>
          <w:tcPr>
            <w:tcW w:w="1194" w:type="dxa"/>
            <w:tcMar>
              <w:top w:w="65" w:type="dxa"/>
              <w:left w:w="45" w:type="dxa"/>
              <w:bottom w:w="65" w:type="dxa"/>
              <w:right w:w="45" w:type="dxa"/>
            </w:tcMar>
          </w:tcPr>
          <w:p w14:paraId="0B30D528" w14:textId="77777777" w:rsidR="002C0E86" w:rsidRDefault="00BC1D49">
            <w:pPr>
              <w:spacing w:after="40"/>
            </w:pPr>
            <w:r>
              <w:rPr>
                <w:sz w:val="21"/>
              </w:rPr>
              <w:t>A login</w:t>
            </w:r>
          </w:p>
        </w:tc>
        <w:tc>
          <w:tcPr>
            <w:tcW w:w="1525" w:type="dxa"/>
            <w:tcMar>
              <w:top w:w="65" w:type="dxa"/>
              <w:left w:w="45" w:type="dxa"/>
              <w:bottom w:w="65" w:type="dxa"/>
              <w:right w:w="45" w:type="dxa"/>
            </w:tcMar>
          </w:tcPr>
          <w:p w14:paraId="6B6E0598" w14:textId="77777777" w:rsidR="002C0E86" w:rsidRDefault="00BC1D49">
            <w:pPr>
              <w:spacing w:after="40"/>
            </w:pPr>
            <w:r>
              <w:rPr>
                <w:sz w:val="21"/>
              </w:rPr>
              <w:t>Dữ liệu mặc định; thay:</w:t>
            </w:r>
            <w:r>
              <w:rPr>
                <w:sz w:val="21"/>
              </w:rPr>
              <w:br/>
              <w:t>experience=−1;</w:t>
            </w:r>
            <w:r>
              <w:rPr>
                <w:sz w:val="21"/>
              </w:rPr>
              <w:br/>
              <w:t>61;</w:t>
            </w:r>
            <w:r>
              <w:rPr>
                <w:sz w:val="21"/>
              </w:rPr>
              <w:br/>
              <w:t>1.5</w:t>
            </w:r>
          </w:p>
        </w:tc>
        <w:tc>
          <w:tcPr>
            <w:tcW w:w="1855" w:type="dxa"/>
            <w:tcMar>
              <w:top w:w="65" w:type="dxa"/>
              <w:left w:w="45" w:type="dxa"/>
              <w:bottom w:w="65" w:type="dxa"/>
              <w:right w:w="45" w:type="dxa"/>
            </w:tcMar>
          </w:tcPr>
          <w:p w14:paraId="76D97C8B" w14:textId="77777777" w:rsidR="002C0E86" w:rsidRDefault="00BC1D49">
            <w:pPr>
              <w:spacing w:after="40"/>
            </w:pPr>
            <w:r>
              <w:rPr>
                <w:sz w:val="21"/>
              </w:rPr>
              <w:t>1. trainer.save từng giá trị.</w:t>
            </w:r>
            <w:r>
              <w:rPr>
                <w:sz w:val="21"/>
              </w:rPr>
              <w:br/>
              <w:t>2. Ghi phản hồi và đọc lại dữ liệu.</w:t>
            </w:r>
            <w:r>
              <w:rPr>
                <w:sz w:val="21"/>
              </w:rPr>
              <w:br/>
              <w:t>3. Đối chiếu bảng trainers.</w:t>
            </w:r>
          </w:p>
        </w:tc>
        <w:tc>
          <w:tcPr>
            <w:tcW w:w="2262" w:type="dxa"/>
            <w:tcMar>
              <w:top w:w="65" w:type="dxa"/>
              <w:left w:w="45" w:type="dxa"/>
              <w:bottom w:w="65" w:type="dxa"/>
              <w:right w:w="45" w:type="dxa"/>
            </w:tcMar>
          </w:tcPr>
          <w:p w14:paraId="108BE918" w14:textId="77777777" w:rsidR="002C0E86" w:rsidRDefault="00BC1D49">
            <w:pPr>
              <w:spacing w:after="40"/>
            </w:pPr>
            <w:r>
              <w:rPr>
                <w:sz w:val="21"/>
              </w:rPr>
              <w:t>Ngoại lệ E2.</w:t>
            </w:r>
            <w:r>
              <w:rPr>
                <w:sz w:val="21"/>
              </w:rPr>
              <w:br/>
              <w:t>400; không lưu.</w:t>
            </w:r>
            <w:r>
              <w:rPr>
                <w:sz w:val="21"/>
              </w:rPr>
              <w:br/>
              <w:t>Đối chiếu giá trị/số bản ghi; ca lỗi không được ghi dở dang.</w:t>
            </w:r>
          </w:p>
        </w:tc>
        <w:tc>
          <w:tcPr>
            <w:tcW w:w="661" w:type="dxa"/>
            <w:tcMar>
              <w:top w:w="65" w:type="dxa"/>
              <w:left w:w="45" w:type="dxa"/>
              <w:bottom w:w="65" w:type="dxa"/>
              <w:right w:w="45" w:type="dxa"/>
            </w:tcMar>
          </w:tcPr>
          <w:p w14:paraId="6279F64A" w14:textId="77777777" w:rsidR="002C0E86" w:rsidRDefault="00BC1D49">
            <w:pPr>
              <w:spacing w:after="40"/>
              <w:jc w:val="center"/>
            </w:pPr>
            <w:r>
              <w:rPr>
                <w:sz w:val="21"/>
              </w:rPr>
              <w:t>Vừa</w:t>
            </w:r>
          </w:p>
        </w:tc>
      </w:tr>
      <w:tr w:rsidR="002C0E86" w14:paraId="10FBDA93" w14:textId="77777777">
        <w:trPr>
          <w:cantSplit/>
          <w:jc w:val="center"/>
        </w:trPr>
        <w:tc>
          <w:tcPr>
            <w:tcW w:w="712" w:type="dxa"/>
            <w:tcMar>
              <w:top w:w="65" w:type="dxa"/>
              <w:left w:w="45" w:type="dxa"/>
              <w:bottom w:w="65" w:type="dxa"/>
              <w:right w:w="45" w:type="dxa"/>
            </w:tcMar>
          </w:tcPr>
          <w:p w14:paraId="67A6F7B2" w14:textId="77777777" w:rsidR="002C0E86" w:rsidRDefault="00BC1D49">
            <w:pPr>
              <w:spacing w:after="40"/>
              <w:jc w:val="center"/>
            </w:pPr>
            <w:r>
              <w:rPr>
                <w:sz w:val="21"/>
              </w:rPr>
              <w:t>UC04-T03</w:t>
            </w:r>
          </w:p>
        </w:tc>
        <w:tc>
          <w:tcPr>
            <w:tcW w:w="1144" w:type="dxa"/>
            <w:tcMar>
              <w:top w:w="65" w:type="dxa"/>
              <w:left w:w="45" w:type="dxa"/>
              <w:bottom w:w="65" w:type="dxa"/>
              <w:right w:w="45" w:type="dxa"/>
            </w:tcMar>
          </w:tcPr>
          <w:p w14:paraId="0B794F71" w14:textId="77777777" w:rsidR="002C0E86" w:rsidRDefault="00BC1D49">
            <w:pPr>
              <w:spacing w:after="40"/>
            </w:pPr>
            <w:r>
              <w:rPr>
                <w:sz w:val="21"/>
              </w:rPr>
              <w:t>Thiếu chuyên môn/lịch</w:t>
            </w:r>
          </w:p>
        </w:tc>
        <w:tc>
          <w:tcPr>
            <w:tcW w:w="1194" w:type="dxa"/>
            <w:tcMar>
              <w:top w:w="65" w:type="dxa"/>
              <w:left w:w="45" w:type="dxa"/>
              <w:bottom w:w="65" w:type="dxa"/>
              <w:right w:w="45" w:type="dxa"/>
            </w:tcMar>
          </w:tcPr>
          <w:p w14:paraId="47E96B7B" w14:textId="77777777" w:rsidR="002C0E86" w:rsidRDefault="00BC1D49">
            <w:pPr>
              <w:spacing w:after="40"/>
            </w:pPr>
            <w:r>
              <w:rPr>
                <w:sz w:val="21"/>
              </w:rPr>
              <w:t>A login</w:t>
            </w:r>
          </w:p>
        </w:tc>
        <w:tc>
          <w:tcPr>
            <w:tcW w:w="1525" w:type="dxa"/>
            <w:tcMar>
              <w:top w:w="65" w:type="dxa"/>
              <w:left w:w="45" w:type="dxa"/>
              <w:bottom w:w="65" w:type="dxa"/>
              <w:right w:w="45" w:type="dxa"/>
            </w:tcMar>
          </w:tcPr>
          <w:p w14:paraId="60CD27D2" w14:textId="77777777" w:rsidR="002C0E86" w:rsidRDefault="00BC1D49">
            <w:pPr>
              <w:spacing w:after="40"/>
            </w:pPr>
            <w:r>
              <w:rPr>
                <w:sz w:val="21"/>
              </w:rPr>
              <w:t>Dữ liệu mặc định; thay:</w:t>
            </w:r>
            <w:r>
              <w:rPr>
                <w:sz w:val="21"/>
              </w:rPr>
              <w:br/>
              <w:t>specialty rỗng;</w:t>
            </w:r>
            <w:r>
              <w:rPr>
                <w:sz w:val="21"/>
              </w:rPr>
              <w:br/>
              <w:t xml:space="preserve"> schedule rỗng</w:t>
            </w:r>
          </w:p>
        </w:tc>
        <w:tc>
          <w:tcPr>
            <w:tcW w:w="1855" w:type="dxa"/>
            <w:tcMar>
              <w:top w:w="65" w:type="dxa"/>
              <w:left w:w="45" w:type="dxa"/>
              <w:bottom w:w="65" w:type="dxa"/>
              <w:right w:w="45" w:type="dxa"/>
            </w:tcMar>
          </w:tcPr>
          <w:p w14:paraId="397D90D6" w14:textId="77777777" w:rsidR="002C0E86" w:rsidRDefault="00BC1D49">
            <w:pPr>
              <w:spacing w:after="40"/>
            </w:pPr>
            <w:r>
              <w:rPr>
                <w:sz w:val="21"/>
              </w:rPr>
              <w:t>1. Gửi từng trường hợp riêng.</w:t>
            </w:r>
            <w:r>
              <w:rPr>
                <w:sz w:val="21"/>
              </w:rPr>
              <w:br/>
              <w:t>2. Ghi phản hồi và đọc lại dữ liệu.</w:t>
            </w:r>
            <w:r>
              <w:rPr>
                <w:sz w:val="21"/>
              </w:rPr>
              <w:br/>
              <w:t>3. Đối chiếu bảng trainers.</w:t>
            </w:r>
          </w:p>
        </w:tc>
        <w:tc>
          <w:tcPr>
            <w:tcW w:w="2262" w:type="dxa"/>
            <w:tcMar>
              <w:top w:w="65" w:type="dxa"/>
              <w:left w:w="45" w:type="dxa"/>
              <w:bottom w:w="65" w:type="dxa"/>
              <w:right w:w="45" w:type="dxa"/>
            </w:tcMar>
          </w:tcPr>
          <w:p w14:paraId="212A2AA6" w14:textId="77777777" w:rsidR="002C0E86" w:rsidRDefault="00BC1D49">
            <w:pPr>
              <w:spacing w:after="40"/>
            </w:pPr>
            <w:r>
              <w:rPr>
                <w:sz w:val="21"/>
              </w:rPr>
              <w:t>Ngoại lệ E1.</w:t>
            </w:r>
            <w:r>
              <w:rPr>
                <w:sz w:val="21"/>
              </w:rPr>
              <w:br/>
              <w:t>400; không lưu.</w:t>
            </w:r>
            <w:r>
              <w:rPr>
                <w:sz w:val="21"/>
              </w:rPr>
              <w:br/>
              <w:t>Đối chiếu giá trị/số bản ghi; ca lỗi không được ghi dở dang.</w:t>
            </w:r>
          </w:p>
        </w:tc>
        <w:tc>
          <w:tcPr>
            <w:tcW w:w="661" w:type="dxa"/>
            <w:tcMar>
              <w:top w:w="65" w:type="dxa"/>
              <w:left w:w="45" w:type="dxa"/>
              <w:bottom w:w="65" w:type="dxa"/>
              <w:right w:w="45" w:type="dxa"/>
            </w:tcMar>
          </w:tcPr>
          <w:p w14:paraId="69B2F207" w14:textId="77777777" w:rsidR="002C0E86" w:rsidRDefault="00BC1D49">
            <w:pPr>
              <w:spacing w:after="40"/>
              <w:jc w:val="center"/>
            </w:pPr>
            <w:r>
              <w:rPr>
                <w:sz w:val="21"/>
              </w:rPr>
              <w:t>Vừa</w:t>
            </w:r>
          </w:p>
        </w:tc>
      </w:tr>
      <w:tr w:rsidR="002C0E86" w14:paraId="58F9A681" w14:textId="77777777">
        <w:trPr>
          <w:cantSplit/>
          <w:jc w:val="center"/>
        </w:trPr>
        <w:tc>
          <w:tcPr>
            <w:tcW w:w="712" w:type="dxa"/>
            <w:tcMar>
              <w:top w:w="65" w:type="dxa"/>
              <w:left w:w="45" w:type="dxa"/>
              <w:bottom w:w="65" w:type="dxa"/>
              <w:right w:w="45" w:type="dxa"/>
            </w:tcMar>
          </w:tcPr>
          <w:p w14:paraId="28FCFFB0" w14:textId="77777777" w:rsidR="002C0E86" w:rsidRDefault="00BC1D49">
            <w:pPr>
              <w:spacing w:after="40"/>
              <w:jc w:val="center"/>
            </w:pPr>
            <w:r>
              <w:rPr>
                <w:sz w:val="21"/>
              </w:rPr>
              <w:t>UC04-T04</w:t>
            </w:r>
          </w:p>
        </w:tc>
        <w:tc>
          <w:tcPr>
            <w:tcW w:w="1144" w:type="dxa"/>
            <w:tcMar>
              <w:top w:w="65" w:type="dxa"/>
              <w:left w:w="45" w:type="dxa"/>
              <w:bottom w:w="65" w:type="dxa"/>
              <w:right w:w="45" w:type="dxa"/>
            </w:tcMar>
          </w:tcPr>
          <w:p w14:paraId="0CE9C4F4" w14:textId="77777777" w:rsidR="002C0E86" w:rsidRDefault="00BC1D49">
            <w:pPr>
              <w:spacing w:after="40"/>
            </w:pPr>
            <w:r>
              <w:rPr>
                <w:sz w:val="21"/>
              </w:rPr>
              <w:t>Trùng điện thoại</w:t>
            </w:r>
          </w:p>
        </w:tc>
        <w:tc>
          <w:tcPr>
            <w:tcW w:w="1194" w:type="dxa"/>
            <w:tcMar>
              <w:top w:w="65" w:type="dxa"/>
              <w:left w:w="45" w:type="dxa"/>
              <w:bottom w:w="65" w:type="dxa"/>
              <w:right w:w="45" w:type="dxa"/>
            </w:tcMar>
          </w:tcPr>
          <w:p w14:paraId="7F357916" w14:textId="77777777" w:rsidR="002C0E86" w:rsidRDefault="00BC1D49">
            <w:pPr>
              <w:spacing w:after="40"/>
            </w:pPr>
            <w:r>
              <w:rPr>
                <w:sz w:val="21"/>
              </w:rPr>
              <w:t>Có HL01</w:t>
            </w:r>
          </w:p>
        </w:tc>
        <w:tc>
          <w:tcPr>
            <w:tcW w:w="1525" w:type="dxa"/>
            <w:tcMar>
              <w:top w:w="65" w:type="dxa"/>
              <w:left w:w="45" w:type="dxa"/>
              <w:bottom w:w="65" w:type="dxa"/>
              <w:right w:w="45" w:type="dxa"/>
            </w:tcMar>
          </w:tcPr>
          <w:p w14:paraId="417346E4" w14:textId="77777777" w:rsidR="002C0E86" w:rsidRDefault="00BC1D49">
            <w:pPr>
              <w:spacing w:after="40"/>
            </w:pPr>
            <w:r>
              <w:rPr>
                <w:sz w:val="21"/>
              </w:rPr>
              <w:t>Dữ liệu mặc định; thay:</w:t>
            </w:r>
            <w:r>
              <w:rPr>
                <w:sz w:val="21"/>
              </w:rPr>
              <w:br/>
              <w:t>Phone của HL</w:t>
            </w:r>
          </w:p>
        </w:tc>
        <w:tc>
          <w:tcPr>
            <w:tcW w:w="1855" w:type="dxa"/>
            <w:tcMar>
              <w:top w:w="65" w:type="dxa"/>
              <w:left w:w="45" w:type="dxa"/>
              <w:bottom w:w="65" w:type="dxa"/>
              <w:right w:w="45" w:type="dxa"/>
            </w:tcMar>
          </w:tcPr>
          <w:p w14:paraId="7E736314" w14:textId="77777777" w:rsidR="002C0E86" w:rsidRDefault="00BC1D49">
            <w:pPr>
              <w:spacing w:after="40"/>
            </w:pPr>
            <w:r>
              <w:rPr>
                <w:sz w:val="21"/>
              </w:rPr>
              <w:t>1. Tạo HLV tên khác cùng phone.</w:t>
            </w:r>
            <w:r>
              <w:rPr>
                <w:sz w:val="21"/>
              </w:rPr>
              <w:br/>
              <w:t>2. Ghi phản hồi và đọc lại dữ liệu.</w:t>
            </w:r>
            <w:r>
              <w:rPr>
                <w:sz w:val="21"/>
              </w:rPr>
              <w:br/>
              <w:t>3. Đối chiếu bảng trainers.</w:t>
            </w:r>
          </w:p>
        </w:tc>
        <w:tc>
          <w:tcPr>
            <w:tcW w:w="2262" w:type="dxa"/>
            <w:tcMar>
              <w:top w:w="65" w:type="dxa"/>
              <w:left w:w="45" w:type="dxa"/>
              <w:bottom w:w="65" w:type="dxa"/>
              <w:right w:w="45" w:type="dxa"/>
            </w:tcMar>
          </w:tcPr>
          <w:p w14:paraId="2BACF6B2" w14:textId="77777777" w:rsidR="002C0E86" w:rsidRDefault="00BC1D49">
            <w:pPr>
              <w:spacing w:after="40"/>
            </w:pPr>
            <w:r>
              <w:rPr>
                <w:sz w:val="21"/>
              </w:rPr>
              <w:t>Ngoại lệ E3.</w:t>
            </w:r>
            <w:r>
              <w:rPr>
                <w:sz w:val="21"/>
              </w:rPr>
              <w:br/>
              <w:t>409; không tạo trùng.</w:t>
            </w:r>
            <w:r>
              <w:rPr>
                <w:sz w:val="21"/>
              </w:rPr>
              <w:br/>
              <w:t>Đối chiếu giá trị/số bản ghi; ca lỗi không được ghi dở dang.</w:t>
            </w:r>
          </w:p>
        </w:tc>
        <w:tc>
          <w:tcPr>
            <w:tcW w:w="661" w:type="dxa"/>
            <w:tcMar>
              <w:top w:w="65" w:type="dxa"/>
              <w:left w:w="45" w:type="dxa"/>
              <w:bottom w:w="65" w:type="dxa"/>
              <w:right w:w="45" w:type="dxa"/>
            </w:tcMar>
          </w:tcPr>
          <w:p w14:paraId="2580CB08" w14:textId="77777777" w:rsidR="002C0E86" w:rsidRDefault="00BC1D49">
            <w:pPr>
              <w:spacing w:after="40"/>
              <w:jc w:val="center"/>
            </w:pPr>
            <w:r>
              <w:rPr>
                <w:sz w:val="21"/>
              </w:rPr>
              <w:t>Cao</w:t>
            </w:r>
          </w:p>
        </w:tc>
      </w:tr>
      <w:tr w:rsidR="002C0E86" w14:paraId="5119EE19" w14:textId="77777777">
        <w:trPr>
          <w:cantSplit/>
          <w:jc w:val="center"/>
        </w:trPr>
        <w:tc>
          <w:tcPr>
            <w:tcW w:w="712" w:type="dxa"/>
            <w:tcMar>
              <w:top w:w="65" w:type="dxa"/>
              <w:left w:w="45" w:type="dxa"/>
              <w:bottom w:w="65" w:type="dxa"/>
              <w:right w:w="45" w:type="dxa"/>
            </w:tcMar>
          </w:tcPr>
          <w:p w14:paraId="7C759055" w14:textId="77777777" w:rsidR="002C0E86" w:rsidRDefault="00BC1D49">
            <w:pPr>
              <w:spacing w:after="40"/>
              <w:jc w:val="center"/>
            </w:pPr>
            <w:r>
              <w:rPr>
                <w:sz w:val="21"/>
              </w:rPr>
              <w:t>UC04-T05</w:t>
            </w:r>
          </w:p>
        </w:tc>
        <w:tc>
          <w:tcPr>
            <w:tcW w:w="1144" w:type="dxa"/>
            <w:tcMar>
              <w:top w:w="65" w:type="dxa"/>
              <w:left w:w="45" w:type="dxa"/>
              <w:bottom w:w="65" w:type="dxa"/>
              <w:right w:w="45" w:type="dxa"/>
            </w:tcMar>
          </w:tcPr>
          <w:p w14:paraId="452EF52E" w14:textId="77777777" w:rsidR="002C0E86" w:rsidRDefault="00BC1D49">
            <w:pPr>
              <w:spacing w:after="40"/>
            </w:pPr>
            <w:r>
              <w:rPr>
                <w:sz w:val="21"/>
              </w:rPr>
              <w:t>Sửa/xóa mềm</w:t>
            </w:r>
          </w:p>
        </w:tc>
        <w:tc>
          <w:tcPr>
            <w:tcW w:w="1194" w:type="dxa"/>
            <w:tcMar>
              <w:top w:w="65" w:type="dxa"/>
              <w:left w:w="45" w:type="dxa"/>
              <w:bottom w:w="65" w:type="dxa"/>
              <w:right w:w="45" w:type="dxa"/>
            </w:tcMar>
          </w:tcPr>
          <w:p w14:paraId="3580B98F" w14:textId="77777777" w:rsidR="002C0E86" w:rsidRDefault="00BC1D49">
            <w:pPr>
              <w:spacing w:after="40"/>
            </w:pPr>
            <w:r>
              <w:rPr>
                <w:sz w:val="21"/>
              </w:rPr>
              <w:t>Có HL01</w:t>
            </w:r>
          </w:p>
        </w:tc>
        <w:tc>
          <w:tcPr>
            <w:tcW w:w="1525" w:type="dxa"/>
            <w:tcMar>
              <w:top w:w="65" w:type="dxa"/>
              <w:left w:w="45" w:type="dxa"/>
              <w:bottom w:w="65" w:type="dxa"/>
              <w:right w:w="45" w:type="dxa"/>
            </w:tcMar>
          </w:tcPr>
          <w:p w14:paraId="265B603E" w14:textId="77777777" w:rsidR="002C0E86" w:rsidRDefault="00BC1D49">
            <w:pPr>
              <w:spacing w:after="40"/>
            </w:pPr>
            <w:r>
              <w:rPr>
                <w:sz w:val="21"/>
              </w:rPr>
              <w:t>Dữ liệu mặc định; thay:</w:t>
            </w:r>
            <w:r>
              <w:rPr>
                <w:sz w:val="21"/>
              </w:rPr>
              <w:br/>
              <w:t>experience=4</w:t>
            </w:r>
          </w:p>
        </w:tc>
        <w:tc>
          <w:tcPr>
            <w:tcW w:w="1855" w:type="dxa"/>
            <w:tcMar>
              <w:top w:w="65" w:type="dxa"/>
              <w:left w:w="45" w:type="dxa"/>
              <w:bottom w:w="65" w:type="dxa"/>
              <w:right w:w="45" w:type="dxa"/>
            </w:tcMar>
          </w:tcPr>
          <w:p w14:paraId="1A87F455" w14:textId="77777777" w:rsidR="002C0E86" w:rsidRDefault="00BC1D49">
            <w:pPr>
              <w:spacing w:after="40"/>
            </w:pPr>
            <w:r>
              <w:rPr>
                <w:sz w:val="21"/>
              </w:rPr>
              <w:t>1. Sửa HL; trainer.delete; đọc danh sách.</w:t>
            </w:r>
            <w:r>
              <w:rPr>
                <w:sz w:val="21"/>
              </w:rPr>
              <w:br/>
              <w:t>2. Ghi phản hồi và đọc lại dữ liệu.</w:t>
            </w:r>
            <w:r>
              <w:rPr>
                <w:sz w:val="21"/>
              </w:rPr>
              <w:br/>
              <w:t>3. Đối chiếu bảng trainers.</w:t>
            </w:r>
          </w:p>
        </w:tc>
        <w:tc>
          <w:tcPr>
            <w:tcW w:w="2262" w:type="dxa"/>
            <w:tcMar>
              <w:top w:w="65" w:type="dxa"/>
              <w:left w:w="45" w:type="dxa"/>
              <w:bottom w:w="65" w:type="dxa"/>
              <w:right w:w="45" w:type="dxa"/>
            </w:tcMar>
          </w:tcPr>
          <w:p w14:paraId="6CB51121" w14:textId="77777777" w:rsidR="002C0E86" w:rsidRDefault="00BC1D49">
            <w:pPr>
              <w:spacing w:after="40"/>
            </w:pPr>
            <w:r>
              <w:rPr>
                <w:sz w:val="21"/>
              </w:rPr>
              <w:t>Sửa được; sau xóa HL không còn trong danh sách.</w:t>
            </w:r>
            <w:r>
              <w:rPr>
                <w:sz w:val="21"/>
              </w:rPr>
              <w:br/>
              <w:t>Đối chiếu giá trị/số bản ghi; ca lỗi không được ghi dở dang.</w:t>
            </w:r>
          </w:p>
        </w:tc>
        <w:tc>
          <w:tcPr>
            <w:tcW w:w="661" w:type="dxa"/>
            <w:tcMar>
              <w:top w:w="65" w:type="dxa"/>
              <w:left w:w="45" w:type="dxa"/>
              <w:bottom w:w="65" w:type="dxa"/>
              <w:right w:w="45" w:type="dxa"/>
            </w:tcMar>
          </w:tcPr>
          <w:p w14:paraId="795F1E4A" w14:textId="77777777" w:rsidR="002C0E86" w:rsidRDefault="00BC1D49">
            <w:pPr>
              <w:spacing w:after="40"/>
              <w:jc w:val="center"/>
            </w:pPr>
            <w:r>
              <w:rPr>
                <w:sz w:val="21"/>
              </w:rPr>
              <w:t>Vừa</w:t>
            </w:r>
          </w:p>
        </w:tc>
      </w:tr>
      <w:tr w:rsidR="002C0E86" w14:paraId="56DC2A6E" w14:textId="77777777">
        <w:trPr>
          <w:cantSplit/>
          <w:jc w:val="center"/>
        </w:trPr>
        <w:tc>
          <w:tcPr>
            <w:tcW w:w="712" w:type="dxa"/>
            <w:tcMar>
              <w:top w:w="65" w:type="dxa"/>
              <w:left w:w="45" w:type="dxa"/>
              <w:bottom w:w="65" w:type="dxa"/>
              <w:right w:w="45" w:type="dxa"/>
            </w:tcMar>
          </w:tcPr>
          <w:p w14:paraId="6AD0209A" w14:textId="77777777" w:rsidR="002C0E86" w:rsidRDefault="00BC1D49">
            <w:pPr>
              <w:spacing w:after="40"/>
              <w:jc w:val="center"/>
            </w:pPr>
            <w:r>
              <w:rPr>
                <w:sz w:val="21"/>
              </w:rPr>
              <w:lastRenderedPageBreak/>
              <w:t>UC04-T06</w:t>
            </w:r>
          </w:p>
        </w:tc>
        <w:tc>
          <w:tcPr>
            <w:tcW w:w="1144" w:type="dxa"/>
            <w:tcMar>
              <w:top w:w="65" w:type="dxa"/>
              <w:left w:w="45" w:type="dxa"/>
              <w:bottom w:w="65" w:type="dxa"/>
              <w:right w:w="45" w:type="dxa"/>
            </w:tcMar>
          </w:tcPr>
          <w:p w14:paraId="4D7FA6E3" w14:textId="77777777" w:rsidR="002C0E86" w:rsidRDefault="00BC1D49">
            <w:pPr>
              <w:spacing w:after="40"/>
            </w:pPr>
            <w:r>
              <w:rPr>
                <w:sz w:val="21"/>
              </w:rPr>
              <w:t>Sai quyền quản lý</w:t>
            </w:r>
          </w:p>
        </w:tc>
        <w:tc>
          <w:tcPr>
            <w:tcW w:w="1194" w:type="dxa"/>
            <w:tcMar>
              <w:top w:w="65" w:type="dxa"/>
              <w:left w:w="45" w:type="dxa"/>
              <w:bottom w:w="65" w:type="dxa"/>
              <w:right w:w="45" w:type="dxa"/>
            </w:tcMar>
          </w:tcPr>
          <w:p w14:paraId="35321E85" w14:textId="77777777" w:rsidR="002C0E86" w:rsidRDefault="00BC1D49">
            <w:pPr>
              <w:spacing w:after="40"/>
            </w:pPr>
            <w:r>
              <w:rPr>
                <w:sz w:val="21"/>
              </w:rPr>
              <w:t>S rồi H login</w:t>
            </w:r>
          </w:p>
        </w:tc>
        <w:tc>
          <w:tcPr>
            <w:tcW w:w="1525" w:type="dxa"/>
            <w:tcMar>
              <w:top w:w="65" w:type="dxa"/>
              <w:left w:w="45" w:type="dxa"/>
              <w:bottom w:w="65" w:type="dxa"/>
              <w:right w:w="45" w:type="dxa"/>
            </w:tcMar>
          </w:tcPr>
          <w:p w14:paraId="5EC995CD" w14:textId="77777777" w:rsidR="002C0E86" w:rsidRDefault="00BC1D49">
            <w:pPr>
              <w:spacing w:after="40"/>
            </w:pPr>
            <w:r>
              <w:rPr>
                <w:sz w:val="21"/>
              </w:rPr>
              <w:t>Dữ liệu mặc định; thay:</w:t>
            </w:r>
            <w:r>
              <w:rPr>
                <w:sz w:val="21"/>
              </w:rPr>
              <w:br/>
              <w:t>HL</w:t>
            </w:r>
          </w:p>
        </w:tc>
        <w:tc>
          <w:tcPr>
            <w:tcW w:w="1855" w:type="dxa"/>
            <w:tcMar>
              <w:top w:w="65" w:type="dxa"/>
              <w:left w:w="45" w:type="dxa"/>
              <w:bottom w:w="65" w:type="dxa"/>
              <w:right w:w="45" w:type="dxa"/>
            </w:tcMar>
          </w:tcPr>
          <w:p w14:paraId="7684D03B" w14:textId="77777777" w:rsidR="002C0E86" w:rsidRDefault="00BC1D49">
            <w:pPr>
              <w:spacing w:after="40"/>
            </w:pPr>
            <w:r>
              <w:rPr>
                <w:sz w:val="21"/>
              </w:rPr>
              <w:t>1. trainer.save bằng từng role.</w:t>
            </w:r>
            <w:r>
              <w:rPr>
                <w:sz w:val="21"/>
              </w:rPr>
              <w:br/>
              <w:t>2. Ghi phản hồi và đọc lại dữ liệu.</w:t>
            </w:r>
            <w:r>
              <w:rPr>
                <w:sz w:val="21"/>
              </w:rPr>
              <w:br/>
              <w:t>3. Đối chiếu bảng trainers.</w:t>
            </w:r>
          </w:p>
        </w:tc>
        <w:tc>
          <w:tcPr>
            <w:tcW w:w="2262" w:type="dxa"/>
            <w:tcMar>
              <w:top w:w="65" w:type="dxa"/>
              <w:left w:w="45" w:type="dxa"/>
              <w:bottom w:w="65" w:type="dxa"/>
              <w:right w:w="45" w:type="dxa"/>
            </w:tcMar>
          </w:tcPr>
          <w:p w14:paraId="603563D0" w14:textId="77777777" w:rsidR="002C0E86" w:rsidRDefault="00BC1D49">
            <w:pPr>
              <w:spacing w:after="40"/>
            </w:pPr>
            <w:r>
              <w:rPr>
                <w:sz w:val="21"/>
              </w:rPr>
              <w:t>Ngoại lệ E9.</w:t>
            </w:r>
            <w:r>
              <w:rPr>
                <w:sz w:val="21"/>
              </w:rPr>
              <w:br/>
              <w:t>403; không ghi dữ liệu.</w:t>
            </w:r>
            <w:r>
              <w:rPr>
                <w:sz w:val="21"/>
              </w:rPr>
              <w:br/>
              <w:t>Đối chiếu giá trị/số bản ghi; ca lỗi không được ghi dở dang.</w:t>
            </w:r>
          </w:p>
        </w:tc>
        <w:tc>
          <w:tcPr>
            <w:tcW w:w="661" w:type="dxa"/>
            <w:tcMar>
              <w:top w:w="65" w:type="dxa"/>
              <w:left w:w="45" w:type="dxa"/>
              <w:bottom w:w="65" w:type="dxa"/>
              <w:right w:w="45" w:type="dxa"/>
            </w:tcMar>
          </w:tcPr>
          <w:p w14:paraId="7B43107B" w14:textId="77777777" w:rsidR="002C0E86" w:rsidRDefault="00BC1D49">
            <w:pPr>
              <w:spacing w:after="40"/>
              <w:jc w:val="center"/>
            </w:pPr>
            <w:r>
              <w:rPr>
                <w:sz w:val="21"/>
              </w:rPr>
              <w:t>Cao</w:t>
            </w:r>
          </w:p>
        </w:tc>
      </w:tr>
      <w:tr w:rsidR="002C0E86" w14:paraId="5897244C" w14:textId="77777777">
        <w:trPr>
          <w:cantSplit/>
          <w:jc w:val="center"/>
        </w:trPr>
        <w:tc>
          <w:tcPr>
            <w:tcW w:w="712" w:type="dxa"/>
            <w:tcMar>
              <w:top w:w="65" w:type="dxa"/>
              <w:left w:w="45" w:type="dxa"/>
              <w:bottom w:w="65" w:type="dxa"/>
              <w:right w:w="45" w:type="dxa"/>
            </w:tcMar>
          </w:tcPr>
          <w:p w14:paraId="57549F97" w14:textId="77777777" w:rsidR="002C0E86" w:rsidRDefault="00BC1D49">
            <w:pPr>
              <w:spacing w:after="40"/>
              <w:jc w:val="center"/>
            </w:pPr>
            <w:r>
              <w:rPr>
                <w:sz w:val="21"/>
              </w:rPr>
              <w:t>UC04-T07</w:t>
            </w:r>
          </w:p>
        </w:tc>
        <w:tc>
          <w:tcPr>
            <w:tcW w:w="1144" w:type="dxa"/>
            <w:tcMar>
              <w:top w:w="65" w:type="dxa"/>
              <w:left w:w="45" w:type="dxa"/>
              <w:bottom w:w="65" w:type="dxa"/>
              <w:right w:w="45" w:type="dxa"/>
            </w:tcMar>
          </w:tcPr>
          <w:p w14:paraId="647B57B1" w14:textId="77777777" w:rsidR="002C0E86" w:rsidRDefault="00BC1D49">
            <w:pPr>
              <w:spacing w:after="40"/>
            </w:pPr>
            <w:r>
              <w:rPr>
                <w:sz w:val="21"/>
              </w:rPr>
              <w:t>Lịch và chuyên môn dài</w:t>
            </w:r>
          </w:p>
        </w:tc>
        <w:tc>
          <w:tcPr>
            <w:tcW w:w="1194" w:type="dxa"/>
            <w:tcMar>
              <w:top w:w="65" w:type="dxa"/>
              <w:left w:w="45" w:type="dxa"/>
              <w:bottom w:w="65" w:type="dxa"/>
              <w:right w:w="45" w:type="dxa"/>
            </w:tcMar>
          </w:tcPr>
          <w:p w14:paraId="6AE01A75" w14:textId="77777777" w:rsidR="002C0E86" w:rsidRDefault="00BC1D49">
            <w:pPr>
              <w:spacing w:after="40"/>
            </w:pPr>
            <w:r>
              <w:rPr>
                <w:sz w:val="21"/>
              </w:rPr>
              <w:t>A login</w:t>
            </w:r>
          </w:p>
        </w:tc>
        <w:tc>
          <w:tcPr>
            <w:tcW w:w="1525" w:type="dxa"/>
            <w:tcMar>
              <w:top w:w="65" w:type="dxa"/>
              <w:left w:w="45" w:type="dxa"/>
              <w:bottom w:w="65" w:type="dxa"/>
              <w:right w:w="45" w:type="dxa"/>
            </w:tcMar>
          </w:tcPr>
          <w:p w14:paraId="3263EFB1" w14:textId="77777777" w:rsidR="002C0E86" w:rsidRDefault="00BC1D49">
            <w:pPr>
              <w:spacing w:after="40"/>
            </w:pPr>
            <w:r>
              <w:rPr>
                <w:sz w:val="21"/>
              </w:rPr>
              <w:t>Dữ liệu mặc định; thay:</w:t>
            </w:r>
            <w:r>
              <w:rPr>
                <w:sz w:val="21"/>
              </w:rPr>
              <w:br/>
              <w:t>specialty 121 ký tự;</w:t>
            </w:r>
            <w:r>
              <w:rPr>
                <w:sz w:val="21"/>
              </w:rPr>
              <w:br/>
              <w:t xml:space="preserve"> schedule hợp lệ</w:t>
            </w:r>
          </w:p>
        </w:tc>
        <w:tc>
          <w:tcPr>
            <w:tcW w:w="1855" w:type="dxa"/>
            <w:tcMar>
              <w:top w:w="65" w:type="dxa"/>
              <w:left w:w="45" w:type="dxa"/>
              <w:bottom w:w="65" w:type="dxa"/>
              <w:right w:w="45" w:type="dxa"/>
            </w:tcMar>
          </w:tcPr>
          <w:p w14:paraId="3EEF3670" w14:textId="77777777" w:rsidR="002C0E86" w:rsidRDefault="00BC1D49">
            <w:pPr>
              <w:spacing w:after="40"/>
            </w:pPr>
            <w:r>
              <w:rPr>
                <w:sz w:val="21"/>
              </w:rPr>
              <w:t>1. trainer.save; đọc DB.</w:t>
            </w:r>
            <w:r>
              <w:rPr>
                <w:sz w:val="21"/>
              </w:rPr>
              <w:br/>
              <w:t>2. Ghi phản hồi và đọc lại dữ liệu.</w:t>
            </w:r>
            <w:r>
              <w:rPr>
                <w:sz w:val="21"/>
              </w:rPr>
              <w:br/>
              <w:t>3. Đối chiếu bảng trainers.</w:t>
            </w:r>
          </w:p>
        </w:tc>
        <w:tc>
          <w:tcPr>
            <w:tcW w:w="2262" w:type="dxa"/>
            <w:tcMar>
              <w:top w:w="65" w:type="dxa"/>
              <w:left w:w="45" w:type="dxa"/>
              <w:bottom w:w="65" w:type="dxa"/>
              <w:right w:w="45" w:type="dxa"/>
            </w:tcMar>
          </w:tcPr>
          <w:p w14:paraId="7A08380E" w14:textId="77777777" w:rsidR="002C0E86" w:rsidRDefault="00BC1D49">
            <w:pPr>
              <w:spacing w:after="40"/>
            </w:pPr>
            <w:r>
              <w:rPr>
                <w:sz w:val="21"/>
              </w:rPr>
              <w:t>Ngoại lệ E2.</w:t>
            </w:r>
            <w:r>
              <w:rPr>
                <w:sz w:val="21"/>
              </w:rPr>
              <w:br/>
              <w:t>400; không lưu chuyên môn vượt 120.</w:t>
            </w:r>
            <w:r>
              <w:rPr>
                <w:sz w:val="21"/>
              </w:rPr>
              <w:br/>
              <w:t>Đối chiếu giá trị/số bản ghi; ca lỗi không được ghi dở dang.</w:t>
            </w:r>
          </w:p>
        </w:tc>
        <w:tc>
          <w:tcPr>
            <w:tcW w:w="661" w:type="dxa"/>
            <w:tcMar>
              <w:top w:w="65" w:type="dxa"/>
              <w:left w:w="45" w:type="dxa"/>
              <w:bottom w:w="65" w:type="dxa"/>
              <w:right w:w="45" w:type="dxa"/>
            </w:tcMar>
          </w:tcPr>
          <w:p w14:paraId="285B7B55" w14:textId="77777777" w:rsidR="002C0E86" w:rsidRDefault="00BC1D49">
            <w:pPr>
              <w:spacing w:after="40"/>
              <w:jc w:val="center"/>
            </w:pPr>
            <w:r>
              <w:rPr>
                <w:sz w:val="21"/>
              </w:rPr>
              <w:t>Vừa</w:t>
            </w:r>
          </w:p>
        </w:tc>
      </w:tr>
      <w:tr w:rsidR="002C0E86" w14:paraId="5B23632E" w14:textId="77777777">
        <w:trPr>
          <w:cantSplit/>
          <w:jc w:val="center"/>
        </w:trPr>
        <w:tc>
          <w:tcPr>
            <w:tcW w:w="712" w:type="dxa"/>
            <w:tcMar>
              <w:top w:w="65" w:type="dxa"/>
              <w:left w:w="45" w:type="dxa"/>
              <w:bottom w:w="65" w:type="dxa"/>
              <w:right w:w="45" w:type="dxa"/>
            </w:tcMar>
          </w:tcPr>
          <w:p w14:paraId="39586F32" w14:textId="77777777" w:rsidR="002C0E86" w:rsidRDefault="00BC1D49">
            <w:pPr>
              <w:spacing w:after="40"/>
              <w:jc w:val="center"/>
            </w:pPr>
            <w:r>
              <w:rPr>
                <w:sz w:val="21"/>
              </w:rPr>
              <w:t>UC04-T08</w:t>
            </w:r>
          </w:p>
        </w:tc>
        <w:tc>
          <w:tcPr>
            <w:tcW w:w="1144" w:type="dxa"/>
            <w:tcMar>
              <w:top w:w="65" w:type="dxa"/>
              <w:left w:w="45" w:type="dxa"/>
              <w:bottom w:w="65" w:type="dxa"/>
              <w:right w:w="45" w:type="dxa"/>
            </w:tcMar>
          </w:tcPr>
          <w:p w14:paraId="10AEA71C" w14:textId="77777777" w:rsidR="002C0E86" w:rsidRDefault="00BC1D49">
            <w:pPr>
              <w:spacing w:after="40"/>
            </w:pPr>
            <w:r>
              <w:rPr>
                <w:sz w:val="21"/>
              </w:rPr>
              <w:t>Trạng thái sai</w:t>
            </w:r>
          </w:p>
        </w:tc>
        <w:tc>
          <w:tcPr>
            <w:tcW w:w="1194" w:type="dxa"/>
            <w:tcMar>
              <w:top w:w="65" w:type="dxa"/>
              <w:left w:w="45" w:type="dxa"/>
              <w:bottom w:w="65" w:type="dxa"/>
              <w:right w:w="45" w:type="dxa"/>
            </w:tcMar>
          </w:tcPr>
          <w:p w14:paraId="174D9DC3" w14:textId="77777777" w:rsidR="002C0E86" w:rsidRDefault="00BC1D49">
            <w:pPr>
              <w:spacing w:after="40"/>
            </w:pPr>
            <w:r>
              <w:rPr>
                <w:sz w:val="21"/>
              </w:rPr>
              <w:t>A login</w:t>
            </w:r>
          </w:p>
        </w:tc>
        <w:tc>
          <w:tcPr>
            <w:tcW w:w="1525" w:type="dxa"/>
            <w:tcMar>
              <w:top w:w="65" w:type="dxa"/>
              <w:left w:w="45" w:type="dxa"/>
              <w:bottom w:w="65" w:type="dxa"/>
              <w:right w:w="45" w:type="dxa"/>
            </w:tcMar>
          </w:tcPr>
          <w:p w14:paraId="17AA0B59" w14:textId="77777777" w:rsidR="002C0E86" w:rsidRDefault="00BC1D49">
            <w:pPr>
              <w:spacing w:after="40"/>
            </w:pPr>
            <w:r>
              <w:rPr>
                <w:sz w:val="21"/>
              </w:rPr>
              <w:t>Dữ liệu mặc định; thay:</w:t>
            </w:r>
            <w:r>
              <w:rPr>
                <w:sz w:val="21"/>
              </w:rPr>
              <w:br/>
              <w:t>active=2</w:t>
            </w:r>
          </w:p>
        </w:tc>
        <w:tc>
          <w:tcPr>
            <w:tcW w:w="1855" w:type="dxa"/>
            <w:tcMar>
              <w:top w:w="65" w:type="dxa"/>
              <w:left w:w="45" w:type="dxa"/>
              <w:bottom w:w="65" w:type="dxa"/>
              <w:right w:w="45" w:type="dxa"/>
            </w:tcMar>
          </w:tcPr>
          <w:p w14:paraId="71821013" w14:textId="77777777" w:rsidR="002C0E86" w:rsidRDefault="00BC1D49">
            <w:pPr>
              <w:spacing w:after="40"/>
            </w:pPr>
            <w:r>
              <w:rPr>
                <w:sz w:val="21"/>
              </w:rPr>
              <w:t>1. trainer.save.</w:t>
            </w:r>
            <w:r>
              <w:rPr>
                <w:sz w:val="21"/>
              </w:rPr>
              <w:br/>
              <w:t>2. Ghi phản hồi và đọc lại dữ liệu.</w:t>
            </w:r>
            <w:r>
              <w:rPr>
                <w:sz w:val="21"/>
              </w:rPr>
              <w:br/>
              <w:t>3. Đối chiếu bảng trainers.</w:t>
            </w:r>
          </w:p>
        </w:tc>
        <w:tc>
          <w:tcPr>
            <w:tcW w:w="2262" w:type="dxa"/>
            <w:tcMar>
              <w:top w:w="65" w:type="dxa"/>
              <w:left w:w="45" w:type="dxa"/>
              <w:bottom w:w="65" w:type="dxa"/>
              <w:right w:w="45" w:type="dxa"/>
            </w:tcMar>
          </w:tcPr>
          <w:p w14:paraId="25AF9254" w14:textId="77777777" w:rsidR="002C0E86" w:rsidRDefault="00BC1D49">
            <w:pPr>
              <w:spacing w:after="40"/>
            </w:pPr>
            <w:r>
              <w:rPr>
                <w:sz w:val="21"/>
              </w:rPr>
              <w:t>Ngoại lệ E2.</w:t>
            </w:r>
            <w:r>
              <w:rPr>
                <w:sz w:val="21"/>
              </w:rPr>
              <w:br/>
              <w:t>400; không tạo HLV.</w:t>
            </w:r>
            <w:r>
              <w:rPr>
                <w:sz w:val="21"/>
              </w:rPr>
              <w:br/>
              <w:t>Đối chiếu giá trị/số bản ghi; ca lỗi không được ghi dở dang.</w:t>
            </w:r>
          </w:p>
        </w:tc>
        <w:tc>
          <w:tcPr>
            <w:tcW w:w="661" w:type="dxa"/>
            <w:tcMar>
              <w:top w:w="65" w:type="dxa"/>
              <w:left w:w="45" w:type="dxa"/>
              <w:bottom w:w="65" w:type="dxa"/>
              <w:right w:w="45" w:type="dxa"/>
            </w:tcMar>
          </w:tcPr>
          <w:p w14:paraId="5B8D69DE" w14:textId="77777777" w:rsidR="002C0E86" w:rsidRDefault="00BC1D49">
            <w:pPr>
              <w:spacing w:after="40"/>
              <w:jc w:val="center"/>
            </w:pPr>
            <w:r>
              <w:rPr>
                <w:sz w:val="21"/>
              </w:rPr>
              <w:t>Vừa</w:t>
            </w:r>
          </w:p>
        </w:tc>
      </w:tr>
      <w:tr w:rsidR="002C0E86" w14:paraId="61BF39E3" w14:textId="77777777">
        <w:trPr>
          <w:cantSplit/>
          <w:jc w:val="center"/>
        </w:trPr>
        <w:tc>
          <w:tcPr>
            <w:tcW w:w="712" w:type="dxa"/>
            <w:tcMar>
              <w:top w:w="65" w:type="dxa"/>
              <w:left w:w="45" w:type="dxa"/>
              <w:bottom w:w="65" w:type="dxa"/>
              <w:right w:w="45" w:type="dxa"/>
            </w:tcMar>
          </w:tcPr>
          <w:p w14:paraId="77A0CD60" w14:textId="77777777" w:rsidR="002C0E86" w:rsidRDefault="00BC1D49">
            <w:pPr>
              <w:spacing w:after="40"/>
              <w:jc w:val="center"/>
            </w:pPr>
            <w:r>
              <w:rPr>
                <w:sz w:val="21"/>
              </w:rPr>
              <w:t>UC04-T09</w:t>
            </w:r>
          </w:p>
        </w:tc>
        <w:tc>
          <w:tcPr>
            <w:tcW w:w="1144" w:type="dxa"/>
            <w:tcMar>
              <w:top w:w="65" w:type="dxa"/>
              <w:left w:w="45" w:type="dxa"/>
              <w:bottom w:w="65" w:type="dxa"/>
              <w:right w:w="45" w:type="dxa"/>
            </w:tcMar>
          </w:tcPr>
          <w:p w14:paraId="6EF3CAC4" w14:textId="77777777" w:rsidR="002C0E86" w:rsidRDefault="00BC1D49">
            <w:pPr>
              <w:spacing w:after="40"/>
            </w:pPr>
            <w:r>
              <w:rPr>
                <w:sz w:val="21"/>
              </w:rPr>
              <w:t>Email bỏ trống</w:t>
            </w:r>
          </w:p>
        </w:tc>
        <w:tc>
          <w:tcPr>
            <w:tcW w:w="1194" w:type="dxa"/>
            <w:tcMar>
              <w:top w:w="65" w:type="dxa"/>
              <w:left w:w="45" w:type="dxa"/>
              <w:bottom w:w="65" w:type="dxa"/>
              <w:right w:w="45" w:type="dxa"/>
            </w:tcMar>
          </w:tcPr>
          <w:p w14:paraId="19B6BAD0" w14:textId="77777777" w:rsidR="002C0E86" w:rsidRDefault="00BC1D49">
            <w:pPr>
              <w:spacing w:after="40"/>
            </w:pPr>
            <w:r>
              <w:rPr>
                <w:sz w:val="21"/>
              </w:rPr>
              <w:t>A login; phone mới</w:t>
            </w:r>
          </w:p>
        </w:tc>
        <w:tc>
          <w:tcPr>
            <w:tcW w:w="1525" w:type="dxa"/>
            <w:tcMar>
              <w:top w:w="65" w:type="dxa"/>
              <w:left w:w="45" w:type="dxa"/>
              <w:bottom w:w="65" w:type="dxa"/>
              <w:right w:w="45" w:type="dxa"/>
            </w:tcMar>
          </w:tcPr>
          <w:p w14:paraId="12298FE9" w14:textId="77777777" w:rsidR="002C0E86" w:rsidRDefault="00BC1D49">
            <w:pPr>
              <w:spacing w:after="40"/>
            </w:pPr>
            <w:r>
              <w:rPr>
                <w:sz w:val="21"/>
              </w:rPr>
              <w:t>Dữ liệu mặc định; thay:</w:t>
            </w:r>
            <w:r>
              <w:rPr>
                <w:sz w:val="21"/>
              </w:rPr>
              <w:br/>
              <w:t>email=""</w:t>
            </w:r>
          </w:p>
        </w:tc>
        <w:tc>
          <w:tcPr>
            <w:tcW w:w="1855" w:type="dxa"/>
            <w:tcMar>
              <w:top w:w="65" w:type="dxa"/>
              <w:left w:w="45" w:type="dxa"/>
              <w:bottom w:w="65" w:type="dxa"/>
              <w:right w:w="45" w:type="dxa"/>
            </w:tcMar>
          </w:tcPr>
          <w:p w14:paraId="5F82A905" w14:textId="77777777" w:rsidR="002C0E86" w:rsidRDefault="00BC1D49">
            <w:pPr>
              <w:spacing w:after="40"/>
            </w:pPr>
            <w:r>
              <w:rPr>
                <w:sz w:val="21"/>
              </w:rPr>
              <w:t>1. Tạo HL01; đọc lại.</w:t>
            </w:r>
            <w:r>
              <w:rPr>
                <w:sz w:val="21"/>
              </w:rPr>
              <w:br/>
              <w:t>2. Ghi phản hồi và đọc lại dữ liệu.</w:t>
            </w:r>
            <w:r>
              <w:rPr>
                <w:sz w:val="21"/>
              </w:rPr>
              <w:br/>
              <w:t>3. Đối chiếu bảng trainers.</w:t>
            </w:r>
          </w:p>
        </w:tc>
        <w:tc>
          <w:tcPr>
            <w:tcW w:w="2262" w:type="dxa"/>
            <w:tcMar>
              <w:top w:w="65" w:type="dxa"/>
              <w:left w:w="45" w:type="dxa"/>
              <w:bottom w:w="65" w:type="dxa"/>
              <w:right w:w="45" w:type="dxa"/>
            </w:tcMar>
          </w:tcPr>
          <w:p w14:paraId="329B1AAE" w14:textId="77777777" w:rsidR="002C0E86" w:rsidRDefault="00BC1D49">
            <w:pPr>
              <w:spacing w:after="40"/>
            </w:pPr>
            <w:r>
              <w:rPr>
                <w:sz w:val="21"/>
              </w:rPr>
              <w:t>200; email rỗng, chuyên môn và lịch đúng.</w:t>
            </w:r>
            <w:r>
              <w:rPr>
                <w:sz w:val="21"/>
              </w:rPr>
              <w:br/>
              <w:t>Đối chiếu giá trị/số bản ghi; ca lỗi không được ghi dở dang.</w:t>
            </w:r>
          </w:p>
        </w:tc>
        <w:tc>
          <w:tcPr>
            <w:tcW w:w="661" w:type="dxa"/>
            <w:tcMar>
              <w:top w:w="65" w:type="dxa"/>
              <w:left w:w="45" w:type="dxa"/>
              <w:bottom w:w="65" w:type="dxa"/>
              <w:right w:w="45" w:type="dxa"/>
            </w:tcMar>
          </w:tcPr>
          <w:p w14:paraId="035B5457" w14:textId="77777777" w:rsidR="002C0E86" w:rsidRDefault="00BC1D49">
            <w:pPr>
              <w:spacing w:after="40"/>
              <w:jc w:val="center"/>
            </w:pPr>
            <w:r>
              <w:rPr>
                <w:sz w:val="21"/>
              </w:rPr>
              <w:t>Vừa</w:t>
            </w:r>
          </w:p>
        </w:tc>
      </w:tr>
      <w:tr w:rsidR="002C0E86" w14:paraId="4754C4E3" w14:textId="77777777">
        <w:trPr>
          <w:cantSplit/>
          <w:jc w:val="center"/>
        </w:trPr>
        <w:tc>
          <w:tcPr>
            <w:tcW w:w="712" w:type="dxa"/>
            <w:tcMar>
              <w:top w:w="65" w:type="dxa"/>
              <w:left w:w="45" w:type="dxa"/>
              <w:bottom w:w="65" w:type="dxa"/>
              <w:right w:w="45" w:type="dxa"/>
            </w:tcMar>
          </w:tcPr>
          <w:p w14:paraId="001CA0B8" w14:textId="77777777" w:rsidR="002C0E86" w:rsidRDefault="00BC1D49">
            <w:pPr>
              <w:spacing w:after="40"/>
              <w:jc w:val="center"/>
            </w:pPr>
            <w:r>
              <w:rPr>
                <w:sz w:val="21"/>
              </w:rPr>
              <w:t>UC04-T10</w:t>
            </w:r>
          </w:p>
        </w:tc>
        <w:tc>
          <w:tcPr>
            <w:tcW w:w="1144" w:type="dxa"/>
            <w:tcMar>
              <w:top w:w="65" w:type="dxa"/>
              <w:left w:w="45" w:type="dxa"/>
              <w:bottom w:w="65" w:type="dxa"/>
              <w:right w:w="45" w:type="dxa"/>
            </w:tcMar>
          </w:tcPr>
          <w:p w14:paraId="654E71DB" w14:textId="77777777" w:rsidR="002C0E86" w:rsidRDefault="00BC1D49">
            <w:pPr>
              <w:spacing w:after="40"/>
            </w:pPr>
            <w:r>
              <w:rPr>
                <w:sz w:val="21"/>
              </w:rPr>
              <w:t>ID do hệ thống sinh</w:t>
            </w:r>
          </w:p>
        </w:tc>
        <w:tc>
          <w:tcPr>
            <w:tcW w:w="1194" w:type="dxa"/>
            <w:tcMar>
              <w:top w:w="65" w:type="dxa"/>
              <w:left w:w="45" w:type="dxa"/>
              <w:bottom w:w="65" w:type="dxa"/>
              <w:right w:w="45" w:type="dxa"/>
            </w:tcMar>
          </w:tcPr>
          <w:p w14:paraId="0D72D58D" w14:textId="77777777" w:rsidR="002C0E86" w:rsidRDefault="00BC1D49">
            <w:pPr>
              <w:spacing w:after="40"/>
            </w:pPr>
            <w:r>
              <w:rPr>
                <w:sz w:val="21"/>
              </w:rPr>
              <w:t>A login; phone mới</w:t>
            </w:r>
          </w:p>
        </w:tc>
        <w:tc>
          <w:tcPr>
            <w:tcW w:w="1525" w:type="dxa"/>
            <w:tcMar>
              <w:top w:w="65" w:type="dxa"/>
              <w:left w:w="45" w:type="dxa"/>
              <w:bottom w:w="65" w:type="dxa"/>
              <w:right w:w="45" w:type="dxa"/>
            </w:tcMar>
          </w:tcPr>
          <w:p w14:paraId="09772ECF" w14:textId="77777777" w:rsidR="002C0E86" w:rsidRDefault="00BC1D49">
            <w:pPr>
              <w:spacing w:after="40"/>
            </w:pPr>
            <w:r>
              <w:rPr>
                <w:sz w:val="21"/>
              </w:rPr>
              <w:t>Dữ liệu mặc định; thay:</w:t>
            </w:r>
            <w:r>
              <w:rPr>
                <w:sz w:val="21"/>
              </w:rPr>
              <w:br/>
              <w:t>Không gửi id</w:t>
            </w:r>
          </w:p>
        </w:tc>
        <w:tc>
          <w:tcPr>
            <w:tcW w:w="1855" w:type="dxa"/>
            <w:tcMar>
              <w:top w:w="65" w:type="dxa"/>
              <w:left w:w="45" w:type="dxa"/>
              <w:bottom w:w="65" w:type="dxa"/>
              <w:right w:w="45" w:type="dxa"/>
            </w:tcMar>
          </w:tcPr>
          <w:p w14:paraId="3C4B7199" w14:textId="77777777" w:rsidR="002C0E86" w:rsidRDefault="00BC1D49">
            <w:pPr>
              <w:spacing w:after="40"/>
            </w:pPr>
            <w:r>
              <w:rPr>
                <w:sz w:val="21"/>
              </w:rPr>
              <w:t>1. Tạo HL01; so sánh response.id và trainers.id.</w:t>
            </w:r>
            <w:r>
              <w:rPr>
                <w:sz w:val="21"/>
              </w:rPr>
              <w:br/>
              <w:t>2. Ghi phản hồi và đọc lại dữ liệu.</w:t>
            </w:r>
            <w:r>
              <w:rPr>
                <w:sz w:val="21"/>
              </w:rPr>
              <w:br/>
              <w:t>3. Đối chiếu bảng trainers.</w:t>
            </w:r>
          </w:p>
        </w:tc>
        <w:tc>
          <w:tcPr>
            <w:tcW w:w="2262" w:type="dxa"/>
            <w:tcMar>
              <w:top w:w="65" w:type="dxa"/>
              <w:left w:w="45" w:type="dxa"/>
              <w:bottom w:w="65" w:type="dxa"/>
              <w:right w:w="45" w:type="dxa"/>
            </w:tcMar>
          </w:tcPr>
          <w:p w14:paraId="3551CF7A" w14:textId="77777777" w:rsidR="002C0E86" w:rsidRDefault="00BC1D49">
            <w:pPr>
              <w:spacing w:after="40"/>
            </w:pPr>
            <w:r>
              <w:rPr>
                <w:sz w:val="21"/>
              </w:rPr>
              <w:t>ID được sinh; response và DB khớp; không bắt nhập mã HLV.</w:t>
            </w:r>
            <w:r>
              <w:rPr>
                <w:sz w:val="21"/>
              </w:rPr>
              <w:br/>
              <w:t>Đối chiếu giá trị/số bản ghi; ca lỗi không được ghi dở dang.</w:t>
            </w:r>
          </w:p>
        </w:tc>
        <w:tc>
          <w:tcPr>
            <w:tcW w:w="661" w:type="dxa"/>
            <w:tcMar>
              <w:top w:w="65" w:type="dxa"/>
              <w:left w:w="45" w:type="dxa"/>
              <w:bottom w:w="65" w:type="dxa"/>
              <w:right w:w="45" w:type="dxa"/>
            </w:tcMar>
          </w:tcPr>
          <w:p w14:paraId="1E914D72" w14:textId="77777777" w:rsidR="002C0E86" w:rsidRDefault="00BC1D49">
            <w:pPr>
              <w:spacing w:after="40"/>
              <w:jc w:val="center"/>
            </w:pPr>
            <w:r>
              <w:rPr>
                <w:sz w:val="21"/>
              </w:rPr>
              <w:t>Cao</w:t>
            </w:r>
          </w:p>
        </w:tc>
      </w:tr>
      <w:tr w:rsidR="002C0E86" w14:paraId="24054CEF" w14:textId="77777777">
        <w:trPr>
          <w:cantSplit/>
          <w:jc w:val="center"/>
        </w:trPr>
        <w:tc>
          <w:tcPr>
            <w:tcW w:w="712" w:type="dxa"/>
            <w:tcMar>
              <w:top w:w="65" w:type="dxa"/>
              <w:left w:w="45" w:type="dxa"/>
              <w:bottom w:w="65" w:type="dxa"/>
              <w:right w:w="45" w:type="dxa"/>
            </w:tcMar>
          </w:tcPr>
          <w:p w14:paraId="1A121454" w14:textId="77777777" w:rsidR="002C0E86" w:rsidRDefault="00BC1D49">
            <w:pPr>
              <w:spacing w:after="40"/>
              <w:jc w:val="center"/>
            </w:pPr>
            <w:r>
              <w:rPr>
                <w:sz w:val="21"/>
              </w:rPr>
              <w:t>UC04-T11</w:t>
            </w:r>
          </w:p>
        </w:tc>
        <w:tc>
          <w:tcPr>
            <w:tcW w:w="1144" w:type="dxa"/>
            <w:tcMar>
              <w:top w:w="65" w:type="dxa"/>
              <w:left w:w="45" w:type="dxa"/>
              <w:bottom w:w="65" w:type="dxa"/>
              <w:right w:w="45" w:type="dxa"/>
            </w:tcMar>
          </w:tcPr>
          <w:p w14:paraId="42A2A884" w14:textId="77777777" w:rsidR="002C0E86" w:rsidRDefault="00BC1D49">
            <w:pPr>
              <w:spacing w:after="40"/>
            </w:pPr>
            <w:r>
              <w:rPr>
                <w:sz w:val="21"/>
              </w:rPr>
              <w:t>Phone trùng HLV đã xóa</w:t>
            </w:r>
          </w:p>
        </w:tc>
        <w:tc>
          <w:tcPr>
            <w:tcW w:w="1194" w:type="dxa"/>
            <w:tcMar>
              <w:top w:w="65" w:type="dxa"/>
              <w:left w:w="45" w:type="dxa"/>
              <w:bottom w:w="65" w:type="dxa"/>
              <w:right w:w="45" w:type="dxa"/>
            </w:tcMar>
          </w:tcPr>
          <w:p w14:paraId="7527AD29" w14:textId="77777777" w:rsidR="002C0E86" w:rsidRDefault="00BC1D49">
            <w:pPr>
              <w:spacing w:after="40"/>
            </w:pPr>
            <w:r>
              <w:rPr>
                <w:sz w:val="21"/>
              </w:rPr>
              <w:t>HL01 đã xóa mềm</w:t>
            </w:r>
          </w:p>
        </w:tc>
        <w:tc>
          <w:tcPr>
            <w:tcW w:w="1525" w:type="dxa"/>
            <w:tcMar>
              <w:top w:w="65" w:type="dxa"/>
              <w:left w:w="45" w:type="dxa"/>
              <w:bottom w:w="65" w:type="dxa"/>
              <w:right w:w="45" w:type="dxa"/>
            </w:tcMar>
          </w:tcPr>
          <w:p w14:paraId="0E2AFC9A" w14:textId="77777777" w:rsidR="002C0E86" w:rsidRDefault="00BC1D49">
            <w:pPr>
              <w:spacing w:after="40"/>
            </w:pPr>
            <w:r>
              <w:rPr>
                <w:sz w:val="21"/>
              </w:rPr>
              <w:t>Dữ liệu mặc định; thay:</w:t>
            </w:r>
            <w:r>
              <w:rPr>
                <w:sz w:val="21"/>
              </w:rPr>
              <w:br/>
              <w:t>Phone HL01;</w:t>
            </w:r>
            <w:r>
              <w:rPr>
                <w:sz w:val="21"/>
              </w:rPr>
              <w:br/>
              <w:t xml:space="preserve"> name khác</w:t>
            </w:r>
          </w:p>
        </w:tc>
        <w:tc>
          <w:tcPr>
            <w:tcW w:w="1855" w:type="dxa"/>
            <w:tcMar>
              <w:top w:w="65" w:type="dxa"/>
              <w:left w:w="45" w:type="dxa"/>
              <w:bottom w:w="65" w:type="dxa"/>
              <w:right w:w="45" w:type="dxa"/>
            </w:tcMar>
          </w:tcPr>
          <w:p w14:paraId="2229596B" w14:textId="77777777" w:rsidR="002C0E86" w:rsidRDefault="00BC1D49">
            <w:pPr>
              <w:spacing w:after="40"/>
            </w:pPr>
            <w:r>
              <w:rPr>
                <w:sz w:val="21"/>
              </w:rPr>
              <w:t>1. Thêm HLV mới cùng phone.</w:t>
            </w:r>
            <w:r>
              <w:rPr>
                <w:sz w:val="21"/>
              </w:rPr>
              <w:br/>
              <w:t>2. Ghi phản hồi và đọc lại dữ liệu.</w:t>
            </w:r>
            <w:r>
              <w:rPr>
                <w:sz w:val="21"/>
              </w:rPr>
              <w:br/>
              <w:t>3. Đối chiếu bảng trainers.</w:t>
            </w:r>
          </w:p>
        </w:tc>
        <w:tc>
          <w:tcPr>
            <w:tcW w:w="2262" w:type="dxa"/>
            <w:tcMar>
              <w:top w:w="65" w:type="dxa"/>
              <w:left w:w="45" w:type="dxa"/>
              <w:bottom w:w="65" w:type="dxa"/>
              <w:right w:w="45" w:type="dxa"/>
            </w:tcMar>
          </w:tcPr>
          <w:p w14:paraId="27581D90" w14:textId="77777777" w:rsidR="002C0E86" w:rsidRDefault="00BC1D49">
            <w:pPr>
              <w:spacing w:after="40"/>
            </w:pPr>
            <w:r>
              <w:rPr>
                <w:sz w:val="21"/>
              </w:rPr>
              <w:t>Ngoại lệ E3.</w:t>
            </w:r>
            <w:r>
              <w:rPr>
                <w:sz w:val="21"/>
              </w:rPr>
              <w:br/>
              <w:t>409; UNIQUE vẫn giữ phone sau xóa mềm.</w:t>
            </w:r>
            <w:r>
              <w:rPr>
                <w:sz w:val="21"/>
              </w:rPr>
              <w:br/>
              <w:t>Đối chiếu giá trị/số bản ghi; ca lỗi không được ghi dở dang.</w:t>
            </w:r>
          </w:p>
        </w:tc>
        <w:tc>
          <w:tcPr>
            <w:tcW w:w="661" w:type="dxa"/>
            <w:tcMar>
              <w:top w:w="65" w:type="dxa"/>
              <w:left w:w="45" w:type="dxa"/>
              <w:bottom w:w="65" w:type="dxa"/>
              <w:right w:w="45" w:type="dxa"/>
            </w:tcMar>
          </w:tcPr>
          <w:p w14:paraId="7A72DFEC" w14:textId="77777777" w:rsidR="002C0E86" w:rsidRDefault="00BC1D49">
            <w:pPr>
              <w:spacing w:after="40"/>
              <w:jc w:val="center"/>
            </w:pPr>
            <w:r>
              <w:rPr>
                <w:sz w:val="21"/>
              </w:rPr>
              <w:t>Cao</w:t>
            </w:r>
          </w:p>
        </w:tc>
      </w:tr>
    </w:tbl>
    <w:p w14:paraId="7A652B63" w14:textId="77777777" w:rsidR="002C0E86" w:rsidRDefault="00BC1D49">
      <w:pPr>
        <w:spacing w:after="120"/>
        <w:jc w:val="both"/>
      </w:pPr>
      <w:r>
        <w:t>Trạng thái tất cả ca: Chưa thực thi. Khi phát hiện lỗi, lưu mã ca, dữ liệu thực tế, ảnh/phản hồi, thời điểm và phiên bản. Reset dữ liệu sau từng ca; không thực hiện ca đồng thời trên database vận hành.</w:t>
      </w:r>
    </w:p>
    <w:p w14:paraId="163E6882" w14:textId="77777777" w:rsidR="002C0E86" w:rsidRDefault="00BC1D49">
      <w:pPr>
        <w:pStyle w:val="Heading1"/>
        <w:pageBreakBefore/>
        <w:spacing w:after="120"/>
      </w:pPr>
      <w:bookmarkStart w:id="11" w:name="_Toc240229185"/>
      <w:r>
        <w:rPr>
          <w:rFonts w:ascii="Times New Roman" w:hAnsi="Times New Roman"/>
        </w:rPr>
        <w:lastRenderedPageBreak/>
        <w:t>8. UC05. Thêm mới thiết bị (Add New Equipment)</w:t>
      </w:r>
      <w:bookmarkEnd w:id="11"/>
    </w:p>
    <w:tbl>
      <w:tblPr>
        <w:tblStyle w:val="TableGrid"/>
        <w:tblW w:w="0" w:type="auto"/>
        <w:jc w:val="center"/>
        <w:tblLayout w:type="fixed"/>
        <w:tblLook w:val="04A0" w:firstRow="1" w:lastRow="0" w:firstColumn="1" w:lastColumn="0" w:noHBand="0" w:noVBand="1"/>
      </w:tblPr>
      <w:tblGrid>
        <w:gridCol w:w="2084"/>
        <w:gridCol w:w="7270"/>
      </w:tblGrid>
      <w:tr w:rsidR="002C0E86" w14:paraId="568BFF1A" w14:textId="77777777">
        <w:trPr>
          <w:jc w:val="center"/>
        </w:trPr>
        <w:tc>
          <w:tcPr>
            <w:tcW w:w="2084" w:type="dxa"/>
            <w:shd w:val="clear" w:color="auto" w:fill="EAF2F8"/>
            <w:tcMar>
              <w:top w:w="65" w:type="dxa"/>
              <w:left w:w="75" w:type="dxa"/>
              <w:bottom w:w="65" w:type="dxa"/>
              <w:right w:w="75" w:type="dxa"/>
            </w:tcMar>
            <w:vAlign w:val="center"/>
          </w:tcPr>
          <w:p w14:paraId="733BFA4C" w14:textId="77777777" w:rsidR="002C0E86" w:rsidRDefault="00BC1D49">
            <w:pPr>
              <w:spacing w:after="40"/>
            </w:pPr>
            <w:r>
              <w:rPr>
                <w:b/>
                <w:sz w:val="21"/>
              </w:rPr>
              <w:t>UC ID and Name</w:t>
            </w:r>
          </w:p>
        </w:tc>
        <w:tc>
          <w:tcPr>
            <w:tcW w:w="7270" w:type="dxa"/>
            <w:tcMar>
              <w:top w:w="65" w:type="dxa"/>
              <w:left w:w="75" w:type="dxa"/>
              <w:bottom w:w="65" w:type="dxa"/>
              <w:right w:w="75" w:type="dxa"/>
            </w:tcMar>
            <w:vAlign w:val="center"/>
          </w:tcPr>
          <w:p w14:paraId="5EFE22DA" w14:textId="77777777" w:rsidR="002C0E86" w:rsidRDefault="00BC1D49">
            <w:pPr>
              <w:spacing w:after="40"/>
            </w:pPr>
            <w:r>
              <w:rPr>
                <w:b/>
                <w:sz w:val="21"/>
              </w:rPr>
              <w:t>UC05: Add New Equipment</w:t>
            </w:r>
          </w:p>
        </w:tc>
      </w:tr>
      <w:tr w:rsidR="002C0E86" w14:paraId="1128B590" w14:textId="77777777">
        <w:trPr>
          <w:jc w:val="center"/>
        </w:trPr>
        <w:tc>
          <w:tcPr>
            <w:tcW w:w="2084" w:type="dxa"/>
            <w:shd w:val="clear" w:color="auto" w:fill="EAF2F8"/>
            <w:tcMar>
              <w:top w:w="65" w:type="dxa"/>
              <w:left w:w="75" w:type="dxa"/>
              <w:bottom w:w="65" w:type="dxa"/>
              <w:right w:w="75" w:type="dxa"/>
            </w:tcMar>
            <w:vAlign w:val="center"/>
          </w:tcPr>
          <w:p w14:paraId="53C67697" w14:textId="77777777" w:rsidR="002C0E86" w:rsidRDefault="00BC1D49">
            <w:pPr>
              <w:spacing w:after="40"/>
            </w:pPr>
            <w:r>
              <w:rPr>
                <w:b/>
                <w:sz w:val="21"/>
              </w:rPr>
              <w:t>Created By</w:t>
            </w:r>
          </w:p>
        </w:tc>
        <w:tc>
          <w:tcPr>
            <w:tcW w:w="7270" w:type="dxa"/>
            <w:tcMar>
              <w:top w:w="65" w:type="dxa"/>
              <w:left w:w="75" w:type="dxa"/>
              <w:bottom w:w="65" w:type="dxa"/>
              <w:right w:w="75" w:type="dxa"/>
            </w:tcMar>
            <w:vAlign w:val="center"/>
          </w:tcPr>
          <w:p w14:paraId="7FC05924" w14:textId="77777777" w:rsidR="002C0E86" w:rsidRDefault="00BC1D49">
            <w:pPr>
              <w:spacing w:after="40"/>
            </w:pPr>
            <w:r>
              <w:rPr>
                <w:sz w:val="21"/>
              </w:rPr>
              <w:t>Sinh viên thực hiện đề tài</w:t>
            </w:r>
          </w:p>
        </w:tc>
      </w:tr>
      <w:tr w:rsidR="002C0E86" w14:paraId="1711623C" w14:textId="77777777">
        <w:trPr>
          <w:jc w:val="center"/>
        </w:trPr>
        <w:tc>
          <w:tcPr>
            <w:tcW w:w="2084" w:type="dxa"/>
            <w:shd w:val="clear" w:color="auto" w:fill="EAF2F8"/>
            <w:tcMar>
              <w:top w:w="65" w:type="dxa"/>
              <w:left w:w="75" w:type="dxa"/>
              <w:bottom w:w="65" w:type="dxa"/>
              <w:right w:w="75" w:type="dxa"/>
            </w:tcMar>
            <w:vAlign w:val="center"/>
          </w:tcPr>
          <w:p w14:paraId="61CA15F9" w14:textId="77777777" w:rsidR="002C0E86" w:rsidRDefault="00BC1D49">
            <w:pPr>
              <w:spacing w:after="40"/>
            </w:pPr>
            <w:r>
              <w:rPr>
                <w:b/>
                <w:sz w:val="21"/>
              </w:rPr>
              <w:t>Date Created</w:t>
            </w:r>
          </w:p>
        </w:tc>
        <w:tc>
          <w:tcPr>
            <w:tcW w:w="7270" w:type="dxa"/>
            <w:tcMar>
              <w:top w:w="65" w:type="dxa"/>
              <w:left w:w="75" w:type="dxa"/>
              <w:bottom w:w="65" w:type="dxa"/>
              <w:right w:w="75" w:type="dxa"/>
            </w:tcMar>
            <w:vAlign w:val="center"/>
          </w:tcPr>
          <w:p w14:paraId="20B9E84C" w14:textId="77777777" w:rsidR="002C0E86" w:rsidRDefault="00BC1D49">
            <w:pPr>
              <w:spacing w:after="40"/>
            </w:pPr>
            <w:r>
              <w:rPr>
                <w:sz w:val="21"/>
              </w:rPr>
              <w:t>13/09/2026</w:t>
            </w:r>
          </w:p>
        </w:tc>
      </w:tr>
      <w:tr w:rsidR="002C0E86" w14:paraId="4D746F8C" w14:textId="77777777">
        <w:trPr>
          <w:jc w:val="center"/>
        </w:trPr>
        <w:tc>
          <w:tcPr>
            <w:tcW w:w="2084" w:type="dxa"/>
            <w:shd w:val="clear" w:color="auto" w:fill="EAF2F8"/>
            <w:tcMar>
              <w:top w:w="65" w:type="dxa"/>
              <w:left w:w="75" w:type="dxa"/>
              <w:bottom w:w="65" w:type="dxa"/>
              <w:right w:w="75" w:type="dxa"/>
            </w:tcMar>
            <w:vAlign w:val="center"/>
          </w:tcPr>
          <w:p w14:paraId="10F25B3C" w14:textId="77777777" w:rsidR="002C0E86" w:rsidRDefault="00BC1D49">
            <w:pPr>
              <w:spacing w:after="40"/>
            </w:pPr>
            <w:r>
              <w:rPr>
                <w:b/>
                <w:sz w:val="21"/>
              </w:rPr>
              <w:t>Primary Actor</w:t>
            </w:r>
          </w:p>
        </w:tc>
        <w:tc>
          <w:tcPr>
            <w:tcW w:w="7270" w:type="dxa"/>
            <w:tcMar>
              <w:top w:w="65" w:type="dxa"/>
              <w:left w:w="75" w:type="dxa"/>
              <w:bottom w:w="65" w:type="dxa"/>
              <w:right w:w="75" w:type="dxa"/>
            </w:tcMar>
            <w:vAlign w:val="center"/>
          </w:tcPr>
          <w:p w14:paraId="3CA2D28E" w14:textId="77777777" w:rsidR="002C0E86" w:rsidRDefault="00BC1D49">
            <w:pPr>
              <w:spacing w:after="40"/>
            </w:pPr>
            <w:r>
              <w:rPr>
                <w:sz w:val="21"/>
              </w:rPr>
              <w:t>ADMIN, STAFF</w:t>
            </w:r>
          </w:p>
        </w:tc>
      </w:tr>
      <w:tr w:rsidR="002C0E86" w14:paraId="299CB7E2" w14:textId="77777777">
        <w:trPr>
          <w:jc w:val="center"/>
        </w:trPr>
        <w:tc>
          <w:tcPr>
            <w:tcW w:w="2084" w:type="dxa"/>
            <w:shd w:val="clear" w:color="auto" w:fill="EAF2F8"/>
            <w:tcMar>
              <w:top w:w="65" w:type="dxa"/>
              <w:left w:w="75" w:type="dxa"/>
              <w:bottom w:w="65" w:type="dxa"/>
              <w:right w:w="75" w:type="dxa"/>
            </w:tcMar>
            <w:vAlign w:val="center"/>
          </w:tcPr>
          <w:p w14:paraId="06E81F29" w14:textId="77777777" w:rsidR="002C0E86" w:rsidRDefault="00BC1D49">
            <w:pPr>
              <w:spacing w:after="40"/>
            </w:pPr>
            <w:r>
              <w:rPr>
                <w:b/>
                <w:sz w:val="21"/>
              </w:rPr>
              <w:t>Secondary Actors</w:t>
            </w:r>
          </w:p>
        </w:tc>
        <w:tc>
          <w:tcPr>
            <w:tcW w:w="7270" w:type="dxa"/>
            <w:tcMar>
              <w:top w:w="65" w:type="dxa"/>
              <w:left w:w="75" w:type="dxa"/>
              <w:bottom w:w="65" w:type="dxa"/>
              <w:right w:w="75" w:type="dxa"/>
            </w:tcMar>
            <w:vAlign w:val="center"/>
          </w:tcPr>
          <w:p w14:paraId="12001E72" w14:textId="77777777" w:rsidR="002C0E86" w:rsidRDefault="00BC1D49">
            <w:pPr>
              <w:spacing w:after="40"/>
            </w:pPr>
            <w:r>
              <w:rPr>
                <w:sz w:val="21"/>
              </w:rPr>
              <w:t>Không có actor tích hợp bên ngoài</w:t>
            </w:r>
          </w:p>
        </w:tc>
      </w:tr>
      <w:tr w:rsidR="002C0E86" w14:paraId="70905E75" w14:textId="77777777">
        <w:trPr>
          <w:jc w:val="center"/>
        </w:trPr>
        <w:tc>
          <w:tcPr>
            <w:tcW w:w="2084" w:type="dxa"/>
            <w:shd w:val="clear" w:color="auto" w:fill="EAF2F8"/>
            <w:tcMar>
              <w:top w:w="65" w:type="dxa"/>
              <w:left w:w="75" w:type="dxa"/>
              <w:bottom w:w="65" w:type="dxa"/>
              <w:right w:w="75" w:type="dxa"/>
            </w:tcMar>
            <w:vAlign w:val="center"/>
          </w:tcPr>
          <w:p w14:paraId="7C4722FA" w14:textId="77777777" w:rsidR="002C0E86" w:rsidRDefault="00BC1D49">
            <w:pPr>
              <w:spacing w:after="40"/>
            </w:pPr>
            <w:r>
              <w:rPr>
                <w:b/>
                <w:sz w:val="21"/>
              </w:rPr>
              <w:t>Trigger</w:t>
            </w:r>
          </w:p>
        </w:tc>
        <w:tc>
          <w:tcPr>
            <w:tcW w:w="7270" w:type="dxa"/>
            <w:tcMar>
              <w:top w:w="65" w:type="dxa"/>
              <w:left w:w="75" w:type="dxa"/>
              <w:bottom w:w="65" w:type="dxa"/>
              <w:right w:w="75" w:type="dxa"/>
            </w:tcMar>
            <w:vAlign w:val="center"/>
          </w:tcPr>
          <w:p w14:paraId="5015D4C5" w14:textId="77777777" w:rsidR="002C0E86" w:rsidRDefault="00BC1D49">
            <w:pPr>
              <w:spacing w:after="40"/>
            </w:pPr>
            <w:r>
              <w:rPr>
                <w:sz w:val="21"/>
              </w:rPr>
              <w:t>Cần nhập hoặc chỉnh thiết bị.</w:t>
            </w:r>
          </w:p>
        </w:tc>
      </w:tr>
      <w:tr w:rsidR="002C0E86" w14:paraId="4BB3BF53" w14:textId="77777777">
        <w:trPr>
          <w:jc w:val="center"/>
        </w:trPr>
        <w:tc>
          <w:tcPr>
            <w:tcW w:w="2084" w:type="dxa"/>
            <w:shd w:val="clear" w:color="auto" w:fill="EAF2F8"/>
            <w:tcMar>
              <w:top w:w="65" w:type="dxa"/>
              <w:left w:w="75" w:type="dxa"/>
              <w:bottom w:w="65" w:type="dxa"/>
              <w:right w:w="75" w:type="dxa"/>
            </w:tcMar>
            <w:vAlign w:val="center"/>
          </w:tcPr>
          <w:p w14:paraId="6D84A6FC" w14:textId="77777777" w:rsidR="002C0E86" w:rsidRDefault="00BC1D49">
            <w:pPr>
              <w:spacing w:after="40"/>
            </w:pPr>
            <w:r>
              <w:rPr>
                <w:b/>
                <w:sz w:val="21"/>
              </w:rPr>
              <w:t>Description</w:t>
            </w:r>
          </w:p>
        </w:tc>
        <w:tc>
          <w:tcPr>
            <w:tcW w:w="7270" w:type="dxa"/>
            <w:tcMar>
              <w:top w:w="65" w:type="dxa"/>
              <w:left w:w="75" w:type="dxa"/>
              <w:bottom w:w="65" w:type="dxa"/>
              <w:right w:w="75" w:type="dxa"/>
            </w:tcMar>
            <w:vAlign w:val="center"/>
          </w:tcPr>
          <w:p w14:paraId="150714C0" w14:textId="77777777" w:rsidR="002C0E86" w:rsidRDefault="00BC1D49">
            <w:pPr>
              <w:spacing w:after="40"/>
            </w:pPr>
            <w:r>
              <w:rPr>
                <w:sz w:val="21"/>
              </w:rPr>
              <w:t>Kiểm tra nghiệp vụ thêm mới thiết bị và tính nhất quán giữa UI, API và MySQL.</w:t>
            </w:r>
          </w:p>
        </w:tc>
      </w:tr>
      <w:tr w:rsidR="002C0E86" w14:paraId="47AC0369" w14:textId="77777777">
        <w:trPr>
          <w:jc w:val="center"/>
        </w:trPr>
        <w:tc>
          <w:tcPr>
            <w:tcW w:w="2084" w:type="dxa"/>
            <w:shd w:val="clear" w:color="auto" w:fill="EAF2F8"/>
            <w:tcMar>
              <w:top w:w="65" w:type="dxa"/>
              <w:left w:w="75" w:type="dxa"/>
              <w:bottom w:w="65" w:type="dxa"/>
              <w:right w:w="75" w:type="dxa"/>
            </w:tcMar>
            <w:vAlign w:val="center"/>
          </w:tcPr>
          <w:p w14:paraId="49BFA81F" w14:textId="77777777" w:rsidR="002C0E86" w:rsidRDefault="00BC1D49">
            <w:pPr>
              <w:spacing w:after="40"/>
            </w:pPr>
            <w:r>
              <w:rPr>
                <w:b/>
                <w:sz w:val="21"/>
              </w:rPr>
              <w:t>Preconditions</w:t>
            </w:r>
          </w:p>
        </w:tc>
        <w:tc>
          <w:tcPr>
            <w:tcW w:w="7270" w:type="dxa"/>
            <w:tcMar>
              <w:top w:w="65" w:type="dxa"/>
              <w:left w:w="75" w:type="dxa"/>
              <w:bottom w:w="65" w:type="dxa"/>
              <w:right w:w="75" w:type="dxa"/>
            </w:tcMar>
            <w:vAlign w:val="center"/>
          </w:tcPr>
          <w:p w14:paraId="58A1865A" w14:textId="77777777" w:rsidR="002C0E86" w:rsidRDefault="00BC1D49">
            <w:pPr>
              <w:spacing w:after="40"/>
            </w:pPr>
            <w:r>
              <w:rPr>
                <w:sz w:val="21"/>
              </w:rPr>
              <w:t>PRE-1. Có phòng hoạt động; đăng nhập đúng quyền.</w:t>
            </w:r>
            <w:r>
              <w:rPr>
                <w:sz w:val="21"/>
              </w:rPr>
              <w:br/>
              <w:t>PRE-2. Có dữ liệu thử độc lập và có thể đọc lại bảng equipment.</w:t>
            </w:r>
          </w:p>
        </w:tc>
      </w:tr>
      <w:tr w:rsidR="002C0E86" w14:paraId="1786A73D" w14:textId="77777777">
        <w:trPr>
          <w:jc w:val="center"/>
        </w:trPr>
        <w:tc>
          <w:tcPr>
            <w:tcW w:w="2084" w:type="dxa"/>
            <w:shd w:val="clear" w:color="auto" w:fill="EAF2F8"/>
            <w:tcMar>
              <w:top w:w="65" w:type="dxa"/>
              <w:left w:w="75" w:type="dxa"/>
              <w:bottom w:w="65" w:type="dxa"/>
              <w:right w:w="75" w:type="dxa"/>
            </w:tcMar>
            <w:vAlign w:val="center"/>
          </w:tcPr>
          <w:p w14:paraId="2D0BAF62" w14:textId="77777777" w:rsidR="002C0E86" w:rsidRDefault="00BC1D49">
            <w:pPr>
              <w:spacing w:after="40"/>
            </w:pPr>
            <w:r>
              <w:rPr>
                <w:b/>
                <w:sz w:val="21"/>
              </w:rPr>
              <w:t>Postconditions</w:t>
            </w:r>
          </w:p>
        </w:tc>
        <w:tc>
          <w:tcPr>
            <w:tcW w:w="7270" w:type="dxa"/>
            <w:tcMar>
              <w:top w:w="65" w:type="dxa"/>
              <w:left w:w="75" w:type="dxa"/>
              <w:bottom w:w="65" w:type="dxa"/>
              <w:right w:w="75" w:type="dxa"/>
            </w:tcMar>
            <w:vAlign w:val="center"/>
          </w:tcPr>
          <w:p w14:paraId="34540D15" w14:textId="77777777" w:rsidR="002C0E86" w:rsidRDefault="00BC1D49">
            <w:pPr>
              <w:spacing w:after="40"/>
            </w:pPr>
            <w:r>
              <w:rPr>
                <w:sz w:val="21"/>
              </w:rPr>
              <w:t>POST-1. Thiết bị lưu đúng phòng, số lượng và tình trạng.</w:t>
            </w:r>
            <w:r>
              <w:rPr>
                <w:sz w:val="21"/>
              </w:rPr>
              <w:br/>
              <w:t>POST-2. Nếu lỗi, không ghi dở dang dữ liệu nghiệp vụ.</w:t>
            </w:r>
          </w:p>
        </w:tc>
      </w:tr>
      <w:tr w:rsidR="002C0E86" w14:paraId="4044874F" w14:textId="77777777">
        <w:trPr>
          <w:jc w:val="center"/>
        </w:trPr>
        <w:tc>
          <w:tcPr>
            <w:tcW w:w="2084" w:type="dxa"/>
            <w:shd w:val="clear" w:color="auto" w:fill="EAF2F8"/>
            <w:tcMar>
              <w:top w:w="65" w:type="dxa"/>
              <w:left w:w="75" w:type="dxa"/>
              <w:bottom w:w="65" w:type="dxa"/>
              <w:right w:w="75" w:type="dxa"/>
            </w:tcMar>
            <w:vAlign w:val="center"/>
          </w:tcPr>
          <w:p w14:paraId="23CA8303" w14:textId="77777777" w:rsidR="002C0E86" w:rsidRDefault="00BC1D49">
            <w:pPr>
              <w:spacing w:after="40"/>
            </w:pPr>
            <w:r>
              <w:rPr>
                <w:b/>
                <w:sz w:val="21"/>
              </w:rPr>
              <w:t>Normal Flow</w:t>
            </w:r>
          </w:p>
        </w:tc>
        <w:tc>
          <w:tcPr>
            <w:tcW w:w="7270" w:type="dxa"/>
            <w:tcMar>
              <w:top w:w="65" w:type="dxa"/>
              <w:left w:w="75" w:type="dxa"/>
              <w:bottom w:w="65" w:type="dxa"/>
              <w:right w:w="75" w:type="dxa"/>
            </w:tcMar>
            <w:vAlign w:val="center"/>
          </w:tcPr>
          <w:p w14:paraId="2B10D83E" w14:textId="77777777" w:rsidR="002C0E86" w:rsidRDefault="00BC1D49">
            <w:pPr>
              <w:spacing w:after="40"/>
            </w:pPr>
            <w:r>
              <w:rPr>
                <w:sz w:val="21"/>
              </w:rPr>
              <w:t>1. Mở Thiết bị, chọn thêm.</w:t>
            </w:r>
            <w:r>
              <w:rPr>
                <w:sz w:val="21"/>
              </w:rPr>
              <w:br/>
              <w:t>2. Nhập tên, phòng, số lượng, ngày mua, tình trạng.</w:t>
            </w:r>
            <w:r>
              <w:rPr>
                <w:sz w:val="21"/>
              </w:rPr>
              <w:br/>
              <w:t>3. Lưu.</w:t>
            </w:r>
            <w:r>
              <w:rPr>
                <w:sz w:val="21"/>
              </w:rPr>
              <w:br/>
              <w:t>4. Kiểm tra dữ liệu và phòng.</w:t>
            </w:r>
            <w:r>
              <w:rPr>
                <w:sz w:val="21"/>
              </w:rPr>
              <w:br/>
              <w:t>5. Cập nhật danh sách.</w:t>
            </w:r>
            <w:r>
              <w:rPr>
                <w:sz w:val="21"/>
              </w:rPr>
              <w:br/>
              <w:t>Nếu kiểm tra thất bại, chuyển đến E1, E2… tương ứng ở Exceptions.</w:t>
            </w:r>
          </w:p>
        </w:tc>
      </w:tr>
      <w:tr w:rsidR="002C0E86" w14:paraId="4F8FE870" w14:textId="77777777">
        <w:trPr>
          <w:jc w:val="center"/>
        </w:trPr>
        <w:tc>
          <w:tcPr>
            <w:tcW w:w="2084" w:type="dxa"/>
            <w:shd w:val="clear" w:color="auto" w:fill="EAF2F8"/>
            <w:tcMar>
              <w:top w:w="65" w:type="dxa"/>
              <w:left w:w="75" w:type="dxa"/>
              <w:bottom w:w="65" w:type="dxa"/>
              <w:right w:w="75" w:type="dxa"/>
            </w:tcMar>
            <w:vAlign w:val="center"/>
          </w:tcPr>
          <w:p w14:paraId="2007B1CD" w14:textId="77777777" w:rsidR="002C0E86" w:rsidRDefault="00BC1D49">
            <w:pPr>
              <w:spacing w:after="40"/>
            </w:pPr>
            <w:r>
              <w:rPr>
                <w:b/>
                <w:sz w:val="21"/>
              </w:rPr>
              <w:t>Alternative Flows</w:t>
            </w:r>
          </w:p>
        </w:tc>
        <w:tc>
          <w:tcPr>
            <w:tcW w:w="7270" w:type="dxa"/>
            <w:tcMar>
              <w:top w:w="65" w:type="dxa"/>
              <w:left w:w="75" w:type="dxa"/>
              <w:bottom w:w="65" w:type="dxa"/>
              <w:right w:w="75" w:type="dxa"/>
            </w:tcMar>
            <w:vAlign w:val="center"/>
          </w:tcPr>
          <w:p w14:paraId="623CBF9E" w14:textId="77777777" w:rsidR="002C0E86" w:rsidRDefault="00BC1D49">
            <w:pPr>
              <w:spacing w:after="40"/>
            </w:pPr>
            <w:r>
              <w:rPr>
                <w:sz w:val="21"/>
              </w:rPr>
              <w:t>Sửa thiết bị; ADMIN được xóa mềm, STAFF không được xóa.</w:t>
            </w:r>
            <w:r>
              <w:rPr>
                <w:sz w:val="21"/>
              </w:rPr>
              <w:br/>
              <w:t>AF bổ sung. Hủy biểu mẫu trước khi gửi: không phát sinh bản ghi.</w:t>
            </w:r>
          </w:p>
        </w:tc>
      </w:tr>
      <w:tr w:rsidR="002C0E86" w14:paraId="701BF1EC" w14:textId="77777777">
        <w:trPr>
          <w:jc w:val="center"/>
        </w:trPr>
        <w:tc>
          <w:tcPr>
            <w:tcW w:w="2084" w:type="dxa"/>
            <w:shd w:val="clear" w:color="auto" w:fill="EAF2F8"/>
            <w:tcMar>
              <w:top w:w="65" w:type="dxa"/>
              <w:left w:w="75" w:type="dxa"/>
              <w:bottom w:w="65" w:type="dxa"/>
              <w:right w:w="75" w:type="dxa"/>
            </w:tcMar>
            <w:vAlign w:val="center"/>
          </w:tcPr>
          <w:p w14:paraId="5ED4FAEF" w14:textId="77777777" w:rsidR="002C0E86" w:rsidRDefault="00BC1D49">
            <w:pPr>
              <w:spacing w:after="40"/>
            </w:pPr>
            <w:r>
              <w:rPr>
                <w:b/>
                <w:sz w:val="21"/>
              </w:rPr>
              <w:t>Exceptions</w:t>
            </w:r>
          </w:p>
        </w:tc>
        <w:tc>
          <w:tcPr>
            <w:tcW w:w="7270" w:type="dxa"/>
            <w:tcMar>
              <w:top w:w="65" w:type="dxa"/>
              <w:left w:w="75" w:type="dxa"/>
              <w:bottom w:w="65" w:type="dxa"/>
              <w:right w:w="75" w:type="dxa"/>
            </w:tcMar>
            <w:vAlign w:val="center"/>
          </w:tcPr>
          <w:p w14:paraId="2BAB9265" w14:textId="77777777" w:rsidR="002C0E86" w:rsidRDefault="00BC1D49">
            <w:pPr>
              <w:spacing w:after="40"/>
            </w:pPr>
            <w:r>
              <w:rPr>
                <w:sz w:val="21"/>
              </w:rPr>
              <w:t>E1. Thiếu tên, phòng, số lượng, ngày mua hoặc tình trạng</w:t>
            </w:r>
            <w:r>
              <w:rPr>
                <w:sz w:val="21"/>
              </w:rPr>
              <w:br/>
              <w:t>Báo lỗi dữ liệu bắt buộc; bổ sung rồi lưu lại.</w:t>
            </w:r>
            <w:r>
              <w:rPr>
                <w:sz w:val="21"/>
              </w:rPr>
              <w:br/>
              <w:t>E2. Dữ liệu thiết bị sai miền hoặc ngày không hợp lệ</w:t>
            </w:r>
            <w:r>
              <w:rPr>
                <w:sz w:val="21"/>
              </w:rPr>
              <w:br/>
              <w:t>Không lưu; sửa số lượng, tên, ngày mua hoặc tình trạng.</w:t>
            </w:r>
            <w:r>
              <w:rPr>
                <w:sz w:val="21"/>
              </w:rPr>
              <w:br/>
              <w:t>E3. Phòng không tồn tại, ngừng hoạt động hoặc đã xóa</w:t>
            </w:r>
            <w:r>
              <w:rPr>
                <w:sz w:val="21"/>
              </w:rPr>
              <w:br/>
              <w:t>Từ chối gán thiết bị; chọn phòng hoạt động.</w:t>
            </w:r>
            <w:r>
              <w:rPr>
                <w:sz w:val="21"/>
              </w:rPr>
              <w:br/>
              <w:t>E4. Thiết bị cần sửa hoặc xóa không tồn tại</w:t>
            </w:r>
            <w:r>
              <w:rPr>
                <w:sz w:val="21"/>
              </w:rPr>
              <w:br/>
              <w:t>Không cập nhật; tải lại danh sách thiết bị.</w:t>
            </w:r>
            <w:r>
              <w:rPr>
                <w:sz w:val="21"/>
              </w:rPr>
              <w:br/>
              <w:t>E8. Phiên đăng nhập hết hạn</w:t>
            </w:r>
            <w:r>
              <w:rPr>
                <w:sz w:val="21"/>
              </w:rPr>
              <w:br/>
              <w:t>Từ chối truy cập; đăng nhập lại trước khi tiếp tục.</w:t>
            </w:r>
            <w:r>
              <w:rPr>
                <w:sz w:val="21"/>
              </w:rPr>
              <w:br/>
              <w:t>E9. Không đủ quyền hoặc Origin/CSRF không hợp lệ</w:t>
            </w:r>
            <w:r>
              <w:rPr>
                <w:sz w:val="21"/>
              </w:rPr>
              <w:br/>
              <w:t>Từ chối thao tác; kiểm tra tài khoản và phiên hợp lệ, không tự nâng quyền.</w:t>
            </w:r>
          </w:p>
        </w:tc>
      </w:tr>
      <w:tr w:rsidR="002C0E86" w14:paraId="22F45471" w14:textId="77777777">
        <w:trPr>
          <w:jc w:val="center"/>
        </w:trPr>
        <w:tc>
          <w:tcPr>
            <w:tcW w:w="2084" w:type="dxa"/>
            <w:shd w:val="clear" w:color="auto" w:fill="EAF2F8"/>
            <w:tcMar>
              <w:top w:w="65" w:type="dxa"/>
              <w:left w:w="75" w:type="dxa"/>
              <w:bottom w:w="65" w:type="dxa"/>
              <w:right w:w="75" w:type="dxa"/>
            </w:tcMar>
            <w:vAlign w:val="center"/>
          </w:tcPr>
          <w:p w14:paraId="7B1CE4A4" w14:textId="77777777" w:rsidR="002C0E86" w:rsidRDefault="00BC1D49">
            <w:pPr>
              <w:spacing w:after="40"/>
            </w:pPr>
            <w:r>
              <w:rPr>
                <w:b/>
                <w:sz w:val="21"/>
              </w:rPr>
              <w:t>Priority</w:t>
            </w:r>
          </w:p>
        </w:tc>
        <w:tc>
          <w:tcPr>
            <w:tcW w:w="7270" w:type="dxa"/>
            <w:tcMar>
              <w:top w:w="65" w:type="dxa"/>
              <w:left w:w="75" w:type="dxa"/>
              <w:bottom w:w="65" w:type="dxa"/>
              <w:right w:w="75" w:type="dxa"/>
            </w:tcMar>
            <w:vAlign w:val="center"/>
          </w:tcPr>
          <w:p w14:paraId="1E7C55CD" w14:textId="77777777" w:rsidR="002C0E86" w:rsidRDefault="00BC1D49">
            <w:pPr>
              <w:spacing w:after="40"/>
            </w:pPr>
            <w:r>
              <w:rPr>
                <w:sz w:val="21"/>
              </w:rPr>
              <w:t>High</w:t>
            </w:r>
          </w:p>
        </w:tc>
      </w:tr>
      <w:tr w:rsidR="002C0E86" w14:paraId="7B28E89F" w14:textId="77777777">
        <w:trPr>
          <w:jc w:val="center"/>
        </w:trPr>
        <w:tc>
          <w:tcPr>
            <w:tcW w:w="2084" w:type="dxa"/>
            <w:shd w:val="clear" w:color="auto" w:fill="EAF2F8"/>
            <w:tcMar>
              <w:top w:w="65" w:type="dxa"/>
              <w:left w:w="75" w:type="dxa"/>
              <w:bottom w:w="65" w:type="dxa"/>
              <w:right w:w="75" w:type="dxa"/>
            </w:tcMar>
            <w:vAlign w:val="center"/>
          </w:tcPr>
          <w:p w14:paraId="12584B05" w14:textId="77777777" w:rsidR="002C0E86" w:rsidRDefault="00BC1D49">
            <w:pPr>
              <w:spacing w:after="40"/>
            </w:pPr>
            <w:r>
              <w:rPr>
                <w:b/>
                <w:sz w:val="21"/>
              </w:rPr>
              <w:t>Business Rules</w:t>
            </w:r>
          </w:p>
        </w:tc>
        <w:tc>
          <w:tcPr>
            <w:tcW w:w="7270" w:type="dxa"/>
            <w:tcMar>
              <w:top w:w="65" w:type="dxa"/>
              <w:left w:w="75" w:type="dxa"/>
              <w:bottom w:w="65" w:type="dxa"/>
              <w:right w:w="75" w:type="dxa"/>
            </w:tcMar>
            <w:vAlign w:val="center"/>
          </w:tcPr>
          <w:p w14:paraId="6042BBBB" w14:textId="77777777" w:rsidR="002C0E86" w:rsidRDefault="00BC1D49">
            <w:pPr>
              <w:spacing w:after="40"/>
            </w:pPr>
            <w:r>
              <w:rPr>
                <w:sz w:val="21"/>
              </w:rPr>
              <w:t>BR22. Tên 2–80; lượng nguyên 1–10000; ngày mua là ngày thật thuộc [1900-01-01,T].</w:t>
            </w:r>
            <w:r>
              <w:rPr>
                <w:sz w:val="21"/>
              </w:rPr>
              <w:br/>
              <w:t>BR23. Tình trạng Tốt/Đang sử dụng/Hỏng/Đang bảo trì.</w:t>
            </w:r>
            <w:r>
              <w:rPr>
                <w:sz w:val="21"/>
              </w:rPr>
              <w:br/>
              <w:t>BR24. Phòng bắt buộc, tồn tại, hoạt động và chưa xóa.</w:t>
            </w:r>
          </w:p>
        </w:tc>
      </w:tr>
      <w:tr w:rsidR="002C0E86" w14:paraId="4690EB5E" w14:textId="77777777">
        <w:trPr>
          <w:jc w:val="center"/>
        </w:trPr>
        <w:tc>
          <w:tcPr>
            <w:tcW w:w="2084" w:type="dxa"/>
            <w:shd w:val="clear" w:color="auto" w:fill="EAF2F8"/>
            <w:tcMar>
              <w:top w:w="65" w:type="dxa"/>
              <w:left w:w="75" w:type="dxa"/>
              <w:bottom w:w="65" w:type="dxa"/>
              <w:right w:w="75" w:type="dxa"/>
            </w:tcMar>
            <w:vAlign w:val="center"/>
          </w:tcPr>
          <w:p w14:paraId="6B7106FB" w14:textId="77777777" w:rsidR="002C0E86" w:rsidRDefault="00BC1D49">
            <w:pPr>
              <w:spacing w:after="40"/>
            </w:pPr>
            <w:r>
              <w:rPr>
                <w:b/>
                <w:sz w:val="21"/>
              </w:rPr>
              <w:t>Other Information</w:t>
            </w:r>
          </w:p>
        </w:tc>
        <w:tc>
          <w:tcPr>
            <w:tcW w:w="7270" w:type="dxa"/>
            <w:tcMar>
              <w:top w:w="65" w:type="dxa"/>
              <w:left w:w="75" w:type="dxa"/>
              <w:bottom w:w="65" w:type="dxa"/>
              <w:right w:w="75" w:type="dxa"/>
            </w:tcMar>
            <w:vAlign w:val="center"/>
          </w:tcPr>
          <w:p w14:paraId="6A25C8B0" w14:textId="77777777" w:rsidR="002C0E86" w:rsidRDefault="00BC1D49">
            <w:pPr>
              <w:spacing w:after="40"/>
            </w:pPr>
            <w:r>
              <w:rPr>
                <w:sz w:val="21"/>
              </w:rPr>
              <w:t>Các quy tắc trên là hành vi đọc từ mã nguồn hiện tại. Những yêu cầu chưa được triển khai được nêu riêng ở QA Review.</w:t>
            </w:r>
          </w:p>
        </w:tc>
      </w:tr>
    </w:tbl>
    <w:p w14:paraId="40A25069" w14:textId="77777777" w:rsidR="002C0E86" w:rsidRDefault="00BC1D49">
      <w:pPr>
        <w:pStyle w:val="Heading2"/>
        <w:spacing w:after="120"/>
      </w:pPr>
      <w:r>
        <w:rPr>
          <w:rFonts w:ascii="Times New Roman" w:hAnsi="Times New Roman"/>
        </w:rPr>
        <w:t>Nhận xét của QA</w:t>
      </w:r>
    </w:p>
    <w:p w14:paraId="2DF3AF20" w14:textId="77777777" w:rsidR="002C0E86" w:rsidRDefault="00BC1D49">
      <w:pPr>
        <w:spacing w:after="120"/>
        <w:jc w:val="both"/>
      </w:pPr>
      <w:r>
        <w:t>• Thiết bị quản lý theo số lượng 1–10000; ngày mua bắt buộc, từ 1900 đến T.</w:t>
      </w:r>
    </w:p>
    <w:p w14:paraId="78923670" w14:textId="77777777" w:rsidR="002C0E86" w:rsidRDefault="00BC1D49">
      <w:pPr>
        <w:spacing w:after="120"/>
        <w:jc w:val="both"/>
      </w:pPr>
      <w:r>
        <w:t>• Phòng phải đang hoạt động; STAFF được thêm/sửa nhưng không xóa. Không có giá mua/nhà cung cấp trong dữ liệu hiện tại.</w:t>
      </w:r>
    </w:p>
    <w:p w14:paraId="1C3F6266" w14:textId="77777777" w:rsidR="002C0E86" w:rsidRDefault="00BC1D49">
      <w:pPr>
        <w:spacing w:after="120"/>
        <w:jc w:val="both"/>
      </w:pPr>
      <w:r>
        <w:lastRenderedPageBreak/>
        <w:t>• Cần xác nhận lịch sử bảo trì hoặc quản lý serial từng chiếc; chưa áp đặt các yêu cầu đó cho bản hiện tại.</w:t>
      </w:r>
    </w:p>
    <w:p w14:paraId="46AE9256" w14:textId="77777777" w:rsidR="002C0E86" w:rsidRDefault="00BC1D49">
      <w:pPr>
        <w:spacing w:after="120"/>
        <w:jc w:val="both"/>
      </w:pPr>
      <w:r>
        <w:t>Điểm kiểm tra dữ liệu: equipment. Không ghi nhận Pass khi mới quan sát giao diện; cần đọc lại bản ghi hoặc phản hồi API sau thao tác.</w:t>
      </w:r>
    </w:p>
    <w:p w14:paraId="3230B852" w14:textId="77777777" w:rsidR="002C0E86" w:rsidRDefault="00BC1D49">
      <w:pPr>
        <w:pStyle w:val="Heading2"/>
        <w:spacing w:after="120"/>
      </w:pPr>
      <w:r>
        <w:rPr>
          <w:rFonts w:ascii="Times New Roman" w:hAnsi="Times New Roman"/>
        </w:rPr>
        <w:t>Test Case Equivalence Partitioning EP</w:t>
      </w:r>
    </w:p>
    <w:p w14:paraId="121BFBC8" w14:textId="77777777" w:rsidR="002C0E86" w:rsidRDefault="00BC1D49">
      <w:pPr>
        <w:pStyle w:val="Heading3"/>
        <w:spacing w:after="120"/>
      </w:pPr>
      <w:r>
        <w:rPr>
          <w:rFonts w:ascii="Times New Roman" w:hAnsi="Times New Roman"/>
        </w:rPr>
        <w:t>UC05-EP01 Ngày mua</w:t>
      </w:r>
    </w:p>
    <w:p w14:paraId="5696E0E7" w14:textId="77777777" w:rsidR="002C0E86" w:rsidRDefault="00BC1D49">
      <w:pPr>
        <w:keepNext/>
        <w:spacing w:after="120"/>
        <w:jc w:val="both"/>
      </w:pPr>
      <w:r>
        <w:t>Hợp lệ: Ngày thật bắt buộc từ 1900-01-01 đến T.</w:t>
      </w:r>
    </w:p>
    <w:p w14:paraId="753ECF10" w14:textId="77777777" w:rsidR="002C0E86" w:rsidRDefault="00BC1D49">
      <w:pPr>
        <w:keepNext/>
        <w:spacing w:after="120"/>
        <w:jc w:val="both"/>
      </w:pPr>
      <w:r>
        <w:t>Không hợp lệ: Bỏ trống; ngày giả; sai định dạng; ngoài khoảng.</w:t>
      </w:r>
    </w:p>
    <w:p w14:paraId="059A8E27" w14:textId="77777777" w:rsidR="002C0E86" w:rsidRDefault="00BC1D49">
      <w:pPr>
        <w:spacing w:after="120"/>
        <w:jc w:val="both"/>
      </w:pPr>
      <w:r>
        <w:t>Dữ liệu đại diện: T / 2026-02-30 / T+1</w:t>
      </w:r>
    </w:p>
    <w:p w14:paraId="154C3308" w14:textId="77777777" w:rsidR="002C0E86" w:rsidRDefault="00BC1D49">
      <w:pPr>
        <w:pStyle w:val="Heading3"/>
        <w:spacing w:after="120"/>
      </w:pPr>
      <w:r>
        <w:rPr>
          <w:rFonts w:ascii="Times New Roman" w:hAnsi="Times New Roman"/>
        </w:rPr>
        <w:t>UC05-EP02 Thiết bị</w:t>
      </w:r>
    </w:p>
    <w:p w14:paraId="274E6A9D" w14:textId="77777777" w:rsidR="002C0E86" w:rsidRDefault="00BC1D49">
      <w:pPr>
        <w:keepNext/>
        <w:spacing w:after="120"/>
        <w:jc w:val="both"/>
      </w:pPr>
      <w:r>
        <w:t>Hợp lệ: Lượng nguyên 1–10000; phòng hoạt động; tình trạng đúng</w:t>
      </w:r>
    </w:p>
    <w:p w14:paraId="065CBF10" w14:textId="77777777" w:rsidR="002C0E86" w:rsidRDefault="00BC1D49">
      <w:pPr>
        <w:keepNext/>
        <w:spacing w:after="120"/>
        <w:jc w:val="both"/>
      </w:pPr>
      <w:r>
        <w:t>Không hợp lệ: Lượng sai; phòng tắt/xóa; tình trạng khác</w:t>
      </w:r>
    </w:p>
    <w:p w14:paraId="2F1A7ADE" w14:textId="77777777" w:rsidR="002C0E86" w:rsidRDefault="00BC1D49">
      <w:pPr>
        <w:spacing w:after="120"/>
        <w:jc w:val="both"/>
      </w:pPr>
      <w:r>
        <w:t>Dữ liệu đại diện: quantity=2 /0; Tốt /Mới</w:t>
      </w:r>
    </w:p>
    <w:p w14:paraId="25E85704" w14:textId="77777777" w:rsidR="002C0E86" w:rsidRDefault="00BC1D49">
      <w:pPr>
        <w:pStyle w:val="Heading3"/>
        <w:spacing w:after="120"/>
      </w:pPr>
      <w:r>
        <w:rPr>
          <w:rFonts w:ascii="Times New Roman" w:hAnsi="Times New Roman"/>
        </w:rPr>
        <w:t>UC05-EP03 Tình trạng</w:t>
      </w:r>
    </w:p>
    <w:p w14:paraId="5D5EE90D" w14:textId="77777777" w:rsidR="002C0E86" w:rsidRDefault="00BC1D49">
      <w:pPr>
        <w:keepNext/>
        <w:spacing w:after="120"/>
        <w:jc w:val="both"/>
      </w:pPr>
      <w:r>
        <w:t>Hợp lệ: Tốt, Đang sử dụng, Hỏng, Đang bảo trì.</w:t>
      </w:r>
    </w:p>
    <w:p w14:paraId="1D1F8532" w14:textId="77777777" w:rsidR="002C0E86" w:rsidRDefault="00BC1D49">
      <w:pPr>
        <w:keepNext/>
        <w:spacing w:after="120"/>
        <w:jc w:val="both"/>
      </w:pPr>
      <w:r>
        <w:t>Không hợp lệ: Trống hoặc khác danh sách.</w:t>
      </w:r>
    </w:p>
    <w:p w14:paraId="5D459119" w14:textId="77777777" w:rsidR="002C0E86" w:rsidRDefault="00BC1D49">
      <w:pPr>
        <w:spacing w:after="120"/>
        <w:jc w:val="both"/>
      </w:pPr>
      <w:r>
        <w:t>Dữ liệu đại diện: Tốt / Mới</w:t>
      </w:r>
    </w:p>
    <w:p w14:paraId="50DC664A" w14:textId="77777777" w:rsidR="002C0E86" w:rsidRDefault="00BC1D49">
      <w:pPr>
        <w:pStyle w:val="Heading2"/>
        <w:pageBreakBefore/>
        <w:spacing w:after="120"/>
      </w:pPr>
      <w:r>
        <w:rPr>
          <w:rFonts w:ascii="Times New Roman" w:hAnsi="Times New Roman"/>
        </w:rPr>
        <w:lastRenderedPageBreak/>
        <w:t>Test Case Boundary Value Analysis BVA</w:t>
      </w:r>
    </w:p>
    <w:p w14:paraId="324D088A" w14:textId="77777777" w:rsidR="002C0E86" w:rsidRDefault="00BC1D49">
      <w:pPr>
        <w:pStyle w:val="Heading3"/>
        <w:spacing w:after="120"/>
      </w:pPr>
      <w:r>
        <w:rPr>
          <w:rFonts w:ascii="Times New Roman" w:hAnsi="Times New Roman"/>
        </w:rPr>
        <w:t>Đối với Số lượng thiết bị Chiếc</w:t>
      </w:r>
    </w:p>
    <w:p w14:paraId="504D5FF0" w14:textId="77777777" w:rsidR="002C0E86" w:rsidRDefault="00BC1D49">
      <w:pPr>
        <w:spacing w:after="120"/>
        <w:jc w:val="both"/>
      </w:pPr>
      <w:r>
        <w:t>Giữ trường khác hợp lệ; mỗi giá trị thử độc lập, không trùng phone/request_id/ID.</w:t>
      </w:r>
    </w:p>
    <w:tbl>
      <w:tblPr>
        <w:tblStyle w:val="TableGrid"/>
        <w:tblW w:w="0" w:type="auto"/>
        <w:jc w:val="center"/>
        <w:tblLayout w:type="fixed"/>
        <w:tblLook w:val="04A0" w:firstRow="1" w:lastRow="0" w:firstColumn="1" w:lastColumn="0" w:noHBand="0" w:noVBand="1"/>
      </w:tblPr>
      <w:tblGrid>
        <w:gridCol w:w="1576"/>
        <w:gridCol w:w="2695"/>
        <w:gridCol w:w="5084"/>
      </w:tblGrid>
      <w:tr w:rsidR="002C0E86" w14:paraId="20C5DF05" w14:textId="77777777">
        <w:trPr>
          <w:cantSplit/>
          <w:tblHeader/>
          <w:jc w:val="center"/>
        </w:trPr>
        <w:tc>
          <w:tcPr>
            <w:tcW w:w="1576" w:type="dxa"/>
            <w:shd w:val="clear" w:color="auto" w:fill="D9EAF7"/>
            <w:tcMar>
              <w:top w:w="65" w:type="dxa"/>
              <w:left w:w="60" w:type="dxa"/>
              <w:bottom w:w="65" w:type="dxa"/>
              <w:right w:w="60" w:type="dxa"/>
            </w:tcMar>
          </w:tcPr>
          <w:p w14:paraId="436650CE" w14:textId="77777777" w:rsidR="002C0E86" w:rsidRDefault="00BC1D49">
            <w:pPr>
              <w:keepNext/>
              <w:spacing w:after="40"/>
              <w:jc w:val="center"/>
            </w:pPr>
            <w:r>
              <w:rPr>
                <w:b/>
                <w:sz w:val="21"/>
              </w:rPr>
              <w:t>TC</w:t>
            </w:r>
          </w:p>
        </w:tc>
        <w:tc>
          <w:tcPr>
            <w:tcW w:w="2695" w:type="dxa"/>
            <w:shd w:val="clear" w:color="auto" w:fill="D9EAF7"/>
            <w:tcMar>
              <w:top w:w="65" w:type="dxa"/>
              <w:left w:w="60" w:type="dxa"/>
              <w:bottom w:w="65" w:type="dxa"/>
              <w:right w:w="60" w:type="dxa"/>
            </w:tcMar>
          </w:tcPr>
          <w:p w14:paraId="4736C7C7" w14:textId="77777777" w:rsidR="002C0E86" w:rsidRDefault="00BC1D49">
            <w:pPr>
              <w:keepNext/>
              <w:spacing w:after="40"/>
              <w:jc w:val="center"/>
            </w:pPr>
            <w:r>
              <w:rPr>
                <w:b/>
                <w:sz w:val="21"/>
              </w:rPr>
              <w:t>Giá trị / Độ dài</w:t>
            </w:r>
          </w:p>
        </w:tc>
        <w:tc>
          <w:tcPr>
            <w:tcW w:w="5084" w:type="dxa"/>
            <w:shd w:val="clear" w:color="auto" w:fill="D9EAF7"/>
            <w:tcMar>
              <w:top w:w="65" w:type="dxa"/>
              <w:left w:w="60" w:type="dxa"/>
              <w:bottom w:w="65" w:type="dxa"/>
              <w:right w:w="60" w:type="dxa"/>
            </w:tcMar>
          </w:tcPr>
          <w:p w14:paraId="1B9AE813" w14:textId="77777777" w:rsidR="002C0E86" w:rsidRDefault="00BC1D49">
            <w:pPr>
              <w:keepNext/>
              <w:spacing w:after="40"/>
              <w:jc w:val="center"/>
            </w:pPr>
            <w:r>
              <w:rPr>
                <w:b/>
                <w:sz w:val="21"/>
              </w:rPr>
              <w:t>Kết quả mong đợi</w:t>
            </w:r>
          </w:p>
        </w:tc>
      </w:tr>
      <w:tr w:rsidR="002C0E86" w14:paraId="7C212F49" w14:textId="77777777">
        <w:trPr>
          <w:cantSplit/>
          <w:jc w:val="center"/>
        </w:trPr>
        <w:tc>
          <w:tcPr>
            <w:tcW w:w="1576" w:type="dxa"/>
            <w:tcMar>
              <w:top w:w="65" w:type="dxa"/>
              <w:left w:w="60" w:type="dxa"/>
              <w:bottom w:w="65" w:type="dxa"/>
              <w:right w:w="60" w:type="dxa"/>
            </w:tcMar>
          </w:tcPr>
          <w:p w14:paraId="62098C8B" w14:textId="77777777" w:rsidR="002C0E86" w:rsidRDefault="00BC1D49">
            <w:pPr>
              <w:keepNext/>
              <w:spacing w:after="40"/>
              <w:jc w:val="center"/>
            </w:pPr>
            <w:r>
              <w:rPr>
                <w:sz w:val="21"/>
              </w:rPr>
              <w:t>UC05-B01</w:t>
            </w:r>
          </w:p>
        </w:tc>
        <w:tc>
          <w:tcPr>
            <w:tcW w:w="2695" w:type="dxa"/>
            <w:tcMar>
              <w:top w:w="65" w:type="dxa"/>
              <w:left w:w="60" w:type="dxa"/>
              <w:bottom w:w="65" w:type="dxa"/>
              <w:right w:w="60" w:type="dxa"/>
            </w:tcMar>
          </w:tcPr>
          <w:p w14:paraId="2361A683" w14:textId="77777777" w:rsidR="002C0E86" w:rsidRDefault="00BC1D49">
            <w:pPr>
              <w:keepNext/>
              <w:spacing w:after="40"/>
              <w:jc w:val="center"/>
            </w:pPr>
            <w:r>
              <w:rPr>
                <w:sz w:val="21"/>
              </w:rPr>
              <w:t>0</w:t>
            </w:r>
          </w:p>
        </w:tc>
        <w:tc>
          <w:tcPr>
            <w:tcW w:w="5084" w:type="dxa"/>
            <w:tcMar>
              <w:top w:w="65" w:type="dxa"/>
              <w:left w:w="60" w:type="dxa"/>
              <w:bottom w:w="65" w:type="dxa"/>
              <w:right w:w="60" w:type="dxa"/>
            </w:tcMar>
          </w:tcPr>
          <w:p w14:paraId="743DA649" w14:textId="77777777" w:rsidR="002C0E86" w:rsidRDefault="00BC1D49">
            <w:pPr>
              <w:keepNext/>
              <w:spacing w:after="40"/>
            </w:pPr>
            <w:r>
              <w:rPr>
                <w:sz w:val="21"/>
              </w:rPr>
              <w:t>E2 — Báo lỗi, không ghi dữ liệu</w:t>
            </w:r>
          </w:p>
        </w:tc>
      </w:tr>
      <w:tr w:rsidR="002C0E86" w14:paraId="7F7A5ECF" w14:textId="77777777">
        <w:trPr>
          <w:cantSplit/>
          <w:jc w:val="center"/>
        </w:trPr>
        <w:tc>
          <w:tcPr>
            <w:tcW w:w="1576" w:type="dxa"/>
            <w:tcMar>
              <w:top w:w="65" w:type="dxa"/>
              <w:left w:w="60" w:type="dxa"/>
              <w:bottom w:w="65" w:type="dxa"/>
              <w:right w:w="60" w:type="dxa"/>
            </w:tcMar>
          </w:tcPr>
          <w:p w14:paraId="201FEB99" w14:textId="77777777" w:rsidR="002C0E86" w:rsidRDefault="00BC1D49">
            <w:pPr>
              <w:keepNext/>
              <w:spacing w:after="40"/>
              <w:jc w:val="center"/>
            </w:pPr>
            <w:r>
              <w:rPr>
                <w:sz w:val="21"/>
              </w:rPr>
              <w:t>UC05-B02</w:t>
            </w:r>
          </w:p>
        </w:tc>
        <w:tc>
          <w:tcPr>
            <w:tcW w:w="2695" w:type="dxa"/>
            <w:tcMar>
              <w:top w:w="65" w:type="dxa"/>
              <w:left w:w="60" w:type="dxa"/>
              <w:bottom w:w="65" w:type="dxa"/>
              <w:right w:w="60" w:type="dxa"/>
            </w:tcMar>
          </w:tcPr>
          <w:p w14:paraId="039E0B9A" w14:textId="77777777" w:rsidR="002C0E86" w:rsidRDefault="00BC1D49">
            <w:pPr>
              <w:keepNext/>
              <w:spacing w:after="40"/>
              <w:jc w:val="center"/>
            </w:pPr>
            <w:r>
              <w:rPr>
                <w:sz w:val="21"/>
              </w:rPr>
              <w:t>1</w:t>
            </w:r>
          </w:p>
        </w:tc>
        <w:tc>
          <w:tcPr>
            <w:tcW w:w="5084" w:type="dxa"/>
            <w:tcMar>
              <w:top w:w="65" w:type="dxa"/>
              <w:left w:w="60" w:type="dxa"/>
              <w:bottom w:w="65" w:type="dxa"/>
              <w:right w:w="60" w:type="dxa"/>
            </w:tcMar>
          </w:tcPr>
          <w:p w14:paraId="612FBD34" w14:textId="77777777" w:rsidR="002C0E86" w:rsidRDefault="00BC1D49">
            <w:pPr>
              <w:keepNext/>
              <w:spacing w:after="40"/>
            </w:pPr>
            <w:r>
              <w:rPr>
                <w:sz w:val="21"/>
              </w:rPr>
              <w:t>Hợp lệ theo biên đang xét</w:t>
            </w:r>
          </w:p>
        </w:tc>
      </w:tr>
      <w:tr w:rsidR="002C0E86" w14:paraId="4920A547" w14:textId="77777777">
        <w:trPr>
          <w:cantSplit/>
          <w:jc w:val="center"/>
        </w:trPr>
        <w:tc>
          <w:tcPr>
            <w:tcW w:w="1576" w:type="dxa"/>
            <w:tcMar>
              <w:top w:w="65" w:type="dxa"/>
              <w:left w:w="60" w:type="dxa"/>
              <w:bottom w:w="65" w:type="dxa"/>
              <w:right w:w="60" w:type="dxa"/>
            </w:tcMar>
          </w:tcPr>
          <w:p w14:paraId="1494331F" w14:textId="77777777" w:rsidR="002C0E86" w:rsidRDefault="00BC1D49">
            <w:pPr>
              <w:keepNext/>
              <w:spacing w:after="40"/>
              <w:jc w:val="center"/>
            </w:pPr>
            <w:r>
              <w:rPr>
                <w:sz w:val="21"/>
              </w:rPr>
              <w:t>UC05-B03</w:t>
            </w:r>
          </w:p>
        </w:tc>
        <w:tc>
          <w:tcPr>
            <w:tcW w:w="2695" w:type="dxa"/>
            <w:tcMar>
              <w:top w:w="65" w:type="dxa"/>
              <w:left w:w="60" w:type="dxa"/>
              <w:bottom w:w="65" w:type="dxa"/>
              <w:right w:w="60" w:type="dxa"/>
            </w:tcMar>
          </w:tcPr>
          <w:p w14:paraId="1479F2EC" w14:textId="77777777" w:rsidR="002C0E86" w:rsidRDefault="00BC1D49">
            <w:pPr>
              <w:keepNext/>
              <w:spacing w:after="40"/>
              <w:jc w:val="center"/>
            </w:pPr>
            <w:r>
              <w:rPr>
                <w:sz w:val="21"/>
              </w:rPr>
              <w:t>2</w:t>
            </w:r>
          </w:p>
        </w:tc>
        <w:tc>
          <w:tcPr>
            <w:tcW w:w="5084" w:type="dxa"/>
            <w:tcMar>
              <w:top w:w="65" w:type="dxa"/>
              <w:left w:w="60" w:type="dxa"/>
              <w:bottom w:w="65" w:type="dxa"/>
              <w:right w:w="60" w:type="dxa"/>
            </w:tcMar>
          </w:tcPr>
          <w:p w14:paraId="2569063A" w14:textId="77777777" w:rsidR="002C0E86" w:rsidRDefault="00BC1D49">
            <w:pPr>
              <w:keepNext/>
              <w:spacing w:after="40"/>
            </w:pPr>
            <w:r>
              <w:rPr>
                <w:sz w:val="21"/>
              </w:rPr>
              <w:t>Hợp lệ theo biên đang xét</w:t>
            </w:r>
          </w:p>
        </w:tc>
      </w:tr>
      <w:tr w:rsidR="002C0E86" w14:paraId="1F74993F" w14:textId="77777777">
        <w:trPr>
          <w:cantSplit/>
          <w:jc w:val="center"/>
        </w:trPr>
        <w:tc>
          <w:tcPr>
            <w:tcW w:w="1576" w:type="dxa"/>
            <w:tcMar>
              <w:top w:w="65" w:type="dxa"/>
              <w:left w:w="60" w:type="dxa"/>
              <w:bottom w:w="65" w:type="dxa"/>
              <w:right w:w="60" w:type="dxa"/>
            </w:tcMar>
          </w:tcPr>
          <w:p w14:paraId="04717634" w14:textId="77777777" w:rsidR="002C0E86" w:rsidRDefault="00BC1D49">
            <w:pPr>
              <w:keepNext/>
              <w:spacing w:after="40"/>
              <w:jc w:val="center"/>
            </w:pPr>
            <w:r>
              <w:rPr>
                <w:sz w:val="21"/>
              </w:rPr>
              <w:t>UC05-B04</w:t>
            </w:r>
          </w:p>
        </w:tc>
        <w:tc>
          <w:tcPr>
            <w:tcW w:w="2695" w:type="dxa"/>
            <w:tcMar>
              <w:top w:w="65" w:type="dxa"/>
              <w:left w:w="60" w:type="dxa"/>
              <w:bottom w:w="65" w:type="dxa"/>
              <w:right w:w="60" w:type="dxa"/>
            </w:tcMar>
          </w:tcPr>
          <w:p w14:paraId="0FD06177" w14:textId="77777777" w:rsidR="002C0E86" w:rsidRDefault="00BC1D49">
            <w:pPr>
              <w:keepNext/>
              <w:spacing w:after="40"/>
              <w:jc w:val="center"/>
            </w:pPr>
            <w:r>
              <w:rPr>
                <w:sz w:val="21"/>
              </w:rPr>
              <w:t>9999</w:t>
            </w:r>
          </w:p>
        </w:tc>
        <w:tc>
          <w:tcPr>
            <w:tcW w:w="5084" w:type="dxa"/>
            <w:tcMar>
              <w:top w:w="65" w:type="dxa"/>
              <w:left w:w="60" w:type="dxa"/>
              <w:bottom w:w="65" w:type="dxa"/>
              <w:right w:w="60" w:type="dxa"/>
            </w:tcMar>
          </w:tcPr>
          <w:p w14:paraId="4837CB07" w14:textId="77777777" w:rsidR="002C0E86" w:rsidRDefault="00BC1D49">
            <w:pPr>
              <w:keepNext/>
              <w:spacing w:after="40"/>
            </w:pPr>
            <w:r>
              <w:rPr>
                <w:sz w:val="21"/>
              </w:rPr>
              <w:t>Hợp lệ theo biên đang xét</w:t>
            </w:r>
          </w:p>
        </w:tc>
      </w:tr>
      <w:tr w:rsidR="002C0E86" w14:paraId="189177EE" w14:textId="77777777">
        <w:trPr>
          <w:cantSplit/>
          <w:jc w:val="center"/>
        </w:trPr>
        <w:tc>
          <w:tcPr>
            <w:tcW w:w="1576" w:type="dxa"/>
            <w:tcMar>
              <w:top w:w="65" w:type="dxa"/>
              <w:left w:w="60" w:type="dxa"/>
              <w:bottom w:w="65" w:type="dxa"/>
              <w:right w:w="60" w:type="dxa"/>
            </w:tcMar>
          </w:tcPr>
          <w:p w14:paraId="5727C739" w14:textId="77777777" w:rsidR="002C0E86" w:rsidRDefault="00BC1D49">
            <w:pPr>
              <w:keepNext/>
              <w:spacing w:after="40"/>
              <w:jc w:val="center"/>
            </w:pPr>
            <w:r>
              <w:rPr>
                <w:sz w:val="21"/>
              </w:rPr>
              <w:t>UC05-B05</w:t>
            </w:r>
          </w:p>
        </w:tc>
        <w:tc>
          <w:tcPr>
            <w:tcW w:w="2695" w:type="dxa"/>
            <w:tcMar>
              <w:top w:w="65" w:type="dxa"/>
              <w:left w:w="60" w:type="dxa"/>
              <w:bottom w:w="65" w:type="dxa"/>
              <w:right w:w="60" w:type="dxa"/>
            </w:tcMar>
          </w:tcPr>
          <w:p w14:paraId="2C12BE89" w14:textId="77777777" w:rsidR="002C0E86" w:rsidRDefault="00BC1D49">
            <w:pPr>
              <w:keepNext/>
              <w:spacing w:after="40"/>
              <w:jc w:val="center"/>
            </w:pPr>
            <w:r>
              <w:rPr>
                <w:sz w:val="21"/>
              </w:rPr>
              <w:t>10000</w:t>
            </w:r>
          </w:p>
        </w:tc>
        <w:tc>
          <w:tcPr>
            <w:tcW w:w="5084" w:type="dxa"/>
            <w:tcMar>
              <w:top w:w="65" w:type="dxa"/>
              <w:left w:w="60" w:type="dxa"/>
              <w:bottom w:w="65" w:type="dxa"/>
              <w:right w:w="60" w:type="dxa"/>
            </w:tcMar>
          </w:tcPr>
          <w:p w14:paraId="662445AA" w14:textId="77777777" w:rsidR="002C0E86" w:rsidRDefault="00BC1D49">
            <w:pPr>
              <w:keepNext/>
              <w:spacing w:after="40"/>
            </w:pPr>
            <w:r>
              <w:rPr>
                <w:sz w:val="21"/>
              </w:rPr>
              <w:t>Hợp lệ theo biên đang xét</w:t>
            </w:r>
          </w:p>
        </w:tc>
      </w:tr>
      <w:tr w:rsidR="002C0E86" w14:paraId="143A0BD0" w14:textId="77777777">
        <w:trPr>
          <w:cantSplit/>
          <w:jc w:val="center"/>
        </w:trPr>
        <w:tc>
          <w:tcPr>
            <w:tcW w:w="1576" w:type="dxa"/>
            <w:tcMar>
              <w:top w:w="65" w:type="dxa"/>
              <w:left w:w="60" w:type="dxa"/>
              <w:bottom w:w="65" w:type="dxa"/>
              <w:right w:w="60" w:type="dxa"/>
            </w:tcMar>
          </w:tcPr>
          <w:p w14:paraId="1FB2B1E4" w14:textId="77777777" w:rsidR="002C0E86" w:rsidRDefault="00BC1D49">
            <w:pPr>
              <w:spacing w:after="40"/>
              <w:jc w:val="center"/>
            </w:pPr>
            <w:r>
              <w:rPr>
                <w:sz w:val="21"/>
              </w:rPr>
              <w:t>UC05-B06</w:t>
            </w:r>
          </w:p>
        </w:tc>
        <w:tc>
          <w:tcPr>
            <w:tcW w:w="2695" w:type="dxa"/>
            <w:tcMar>
              <w:top w:w="65" w:type="dxa"/>
              <w:left w:w="60" w:type="dxa"/>
              <w:bottom w:w="65" w:type="dxa"/>
              <w:right w:w="60" w:type="dxa"/>
            </w:tcMar>
          </w:tcPr>
          <w:p w14:paraId="255F35CC" w14:textId="77777777" w:rsidR="002C0E86" w:rsidRDefault="00BC1D49">
            <w:pPr>
              <w:spacing w:after="40"/>
              <w:jc w:val="center"/>
            </w:pPr>
            <w:r>
              <w:rPr>
                <w:sz w:val="21"/>
              </w:rPr>
              <w:t>10001</w:t>
            </w:r>
          </w:p>
        </w:tc>
        <w:tc>
          <w:tcPr>
            <w:tcW w:w="5084" w:type="dxa"/>
            <w:tcMar>
              <w:top w:w="65" w:type="dxa"/>
              <w:left w:w="60" w:type="dxa"/>
              <w:bottom w:w="65" w:type="dxa"/>
              <w:right w:w="60" w:type="dxa"/>
            </w:tcMar>
          </w:tcPr>
          <w:p w14:paraId="509F8EE7" w14:textId="77777777" w:rsidR="002C0E86" w:rsidRDefault="00BC1D49">
            <w:pPr>
              <w:spacing w:after="40"/>
            </w:pPr>
            <w:r>
              <w:rPr>
                <w:sz w:val="21"/>
              </w:rPr>
              <w:t>E2 — Báo lỗi, không ghi dữ liệu</w:t>
            </w:r>
          </w:p>
        </w:tc>
      </w:tr>
    </w:tbl>
    <w:p w14:paraId="11E3E084" w14:textId="77777777" w:rsidR="002C0E86" w:rsidRDefault="00BC1D49">
      <w:pPr>
        <w:pStyle w:val="Heading3"/>
        <w:spacing w:after="120"/>
      </w:pPr>
      <w:r>
        <w:rPr>
          <w:rFonts w:ascii="Times New Roman" w:hAnsi="Times New Roman"/>
        </w:rPr>
        <w:t>Đối với Ngày mua Ngày</w:t>
      </w:r>
    </w:p>
    <w:p w14:paraId="6E28D309" w14:textId="77777777" w:rsidR="002C0E86" w:rsidRDefault="00BC1D49">
      <w:pPr>
        <w:spacing w:after="120"/>
        <w:jc w:val="both"/>
      </w:pPr>
      <w:r>
        <w:t>Giữ trường khác hợp lệ; mỗi giá trị thử độc lập, không trùng phone/request_id/ID.</w:t>
      </w:r>
    </w:p>
    <w:tbl>
      <w:tblPr>
        <w:tblStyle w:val="TableGrid"/>
        <w:tblW w:w="0" w:type="auto"/>
        <w:jc w:val="center"/>
        <w:tblLayout w:type="fixed"/>
        <w:tblLook w:val="04A0" w:firstRow="1" w:lastRow="0" w:firstColumn="1" w:lastColumn="0" w:noHBand="0" w:noVBand="1"/>
      </w:tblPr>
      <w:tblGrid>
        <w:gridCol w:w="1576"/>
        <w:gridCol w:w="2695"/>
        <w:gridCol w:w="5084"/>
      </w:tblGrid>
      <w:tr w:rsidR="002C0E86" w14:paraId="6AE74FF4" w14:textId="77777777">
        <w:trPr>
          <w:cantSplit/>
          <w:tblHeader/>
          <w:jc w:val="center"/>
        </w:trPr>
        <w:tc>
          <w:tcPr>
            <w:tcW w:w="1576" w:type="dxa"/>
            <w:shd w:val="clear" w:color="auto" w:fill="D9EAF7"/>
            <w:tcMar>
              <w:top w:w="65" w:type="dxa"/>
              <w:left w:w="60" w:type="dxa"/>
              <w:bottom w:w="65" w:type="dxa"/>
              <w:right w:w="60" w:type="dxa"/>
            </w:tcMar>
          </w:tcPr>
          <w:p w14:paraId="2F34EB1E" w14:textId="77777777" w:rsidR="002C0E86" w:rsidRDefault="00BC1D49">
            <w:pPr>
              <w:keepNext/>
              <w:spacing w:after="40"/>
              <w:jc w:val="center"/>
            </w:pPr>
            <w:r>
              <w:rPr>
                <w:b/>
                <w:sz w:val="21"/>
              </w:rPr>
              <w:t>TC</w:t>
            </w:r>
          </w:p>
        </w:tc>
        <w:tc>
          <w:tcPr>
            <w:tcW w:w="2695" w:type="dxa"/>
            <w:shd w:val="clear" w:color="auto" w:fill="D9EAF7"/>
            <w:tcMar>
              <w:top w:w="65" w:type="dxa"/>
              <w:left w:w="60" w:type="dxa"/>
              <w:bottom w:w="65" w:type="dxa"/>
              <w:right w:w="60" w:type="dxa"/>
            </w:tcMar>
          </w:tcPr>
          <w:p w14:paraId="1C2CB8A4" w14:textId="77777777" w:rsidR="002C0E86" w:rsidRDefault="00BC1D49">
            <w:pPr>
              <w:keepNext/>
              <w:spacing w:after="40"/>
              <w:jc w:val="center"/>
            </w:pPr>
            <w:r>
              <w:rPr>
                <w:b/>
                <w:sz w:val="21"/>
              </w:rPr>
              <w:t>Giá trị / Độ dài</w:t>
            </w:r>
          </w:p>
        </w:tc>
        <w:tc>
          <w:tcPr>
            <w:tcW w:w="5084" w:type="dxa"/>
            <w:shd w:val="clear" w:color="auto" w:fill="D9EAF7"/>
            <w:tcMar>
              <w:top w:w="65" w:type="dxa"/>
              <w:left w:w="60" w:type="dxa"/>
              <w:bottom w:w="65" w:type="dxa"/>
              <w:right w:w="60" w:type="dxa"/>
            </w:tcMar>
          </w:tcPr>
          <w:p w14:paraId="7AB41DC7" w14:textId="77777777" w:rsidR="002C0E86" w:rsidRDefault="00BC1D49">
            <w:pPr>
              <w:keepNext/>
              <w:spacing w:after="40"/>
              <w:jc w:val="center"/>
            </w:pPr>
            <w:r>
              <w:rPr>
                <w:b/>
                <w:sz w:val="21"/>
              </w:rPr>
              <w:t>Kết quả mong đợi</w:t>
            </w:r>
          </w:p>
        </w:tc>
      </w:tr>
      <w:tr w:rsidR="002C0E86" w14:paraId="093745A7" w14:textId="77777777">
        <w:trPr>
          <w:cantSplit/>
          <w:jc w:val="center"/>
        </w:trPr>
        <w:tc>
          <w:tcPr>
            <w:tcW w:w="1576" w:type="dxa"/>
            <w:tcMar>
              <w:top w:w="65" w:type="dxa"/>
              <w:left w:w="60" w:type="dxa"/>
              <w:bottom w:w="65" w:type="dxa"/>
              <w:right w:w="60" w:type="dxa"/>
            </w:tcMar>
          </w:tcPr>
          <w:p w14:paraId="46F33CCD" w14:textId="77777777" w:rsidR="002C0E86" w:rsidRDefault="00BC1D49">
            <w:pPr>
              <w:keepNext/>
              <w:spacing w:after="40"/>
              <w:jc w:val="center"/>
            </w:pPr>
            <w:r>
              <w:rPr>
                <w:sz w:val="21"/>
              </w:rPr>
              <w:t>UC05-B07</w:t>
            </w:r>
          </w:p>
        </w:tc>
        <w:tc>
          <w:tcPr>
            <w:tcW w:w="2695" w:type="dxa"/>
            <w:tcMar>
              <w:top w:w="65" w:type="dxa"/>
              <w:left w:w="60" w:type="dxa"/>
              <w:bottom w:w="65" w:type="dxa"/>
              <w:right w:w="60" w:type="dxa"/>
            </w:tcMar>
          </w:tcPr>
          <w:p w14:paraId="7C70535E" w14:textId="77777777" w:rsidR="002C0E86" w:rsidRDefault="00BC1D49">
            <w:pPr>
              <w:keepNext/>
              <w:spacing w:after="40"/>
              <w:jc w:val="center"/>
            </w:pPr>
            <w:r>
              <w:rPr>
                <w:sz w:val="21"/>
              </w:rPr>
              <w:t>1899-12-31</w:t>
            </w:r>
          </w:p>
        </w:tc>
        <w:tc>
          <w:tcPr>
            <w:tcW w:w="5084" w:type="dxa"/>
            <w:tcMar>
              <w:top w:w="65" w:type="dxa"/>
              <w:left w:w="60" w:type="dxa"/>
              <w:bottom w:w="65" w:type="dxa"/>
              <w:right w:w="60" w:type="dxa"/>
            </w:tcMar>
          </w:tcPr>
          <w:p w14:paraId="7C3B479D" w14:textId="77777777" w:rsidR="002C0E86" w:rsidRDefault="00BC1D49">
            <w:pPr>
              <w:keepNext/>
              <w:spacing w:after="40"/>
            </w:pPr>
            <w:r>
              <w:rPr>
                <w:sz w:val="21"/>
              </w:rPr>
              <w:t>E2 — Báo lỗi, không ghi dữ liệu</w:t>
            </w:r>
          </w:p>
        </w:tc>
      </w:tr>
      <w:tr w:rsidR="002C0E86" w14:paraId="3073F7B6" w14:textId="77777777">
        <w:trPr>
          <w:cantSplit/>
          <w:jc w:val="center"/>
        </w:trPr>
        <w:tc>
          <w:tcPr>
            <w:tcW w:w="1576" w:type="dxa"/>
            <w:tcMar>
              <w:top w:w="65" w:type="dxa"/>
              <w:left w:w="60" w:type="dxa"/>
              <w:bottom w:w="65" w:type="dxa"/>
              <w:right w:w="60" w:type="dxa"/>
            </w:tcMar>
          </w:tcPr>
          <w:p w14:paraId="2877D5A3" w14:textId="77777777" w:rsidR="002C0E86" w:rsidRDefault="00BC1D49">
            <w:pPr>
              <w:keepNext/>
              <w:spacing w:after="40"/>
              <w:jc w:val="center"/>
            </w:pPr>
            <w:r>
              <w:rPr>
                <w:sz w:val="21"/>
              </w:rPr>
              <w:t>UC05-B08</w:t>
            </w:r>
          </w:p>
        </w:tc>
        <w:tc>
          <w:tcPr>
            <w:tcW w:w="2695" w:type="dxa"/>
            <w:tcMar>
              <w:top w:w="65" w:type="dxa"/>
              <w:left w:w="60" w:type="dxa"/>
              <w:bottom w:w="65" w:type="dxa"/>
              <w:right w:w="60" w:type="dxa"/>
            </w:tcMar>
          </w:tcPr>
          <w:p w14:paraId="184B8A03" w14:textId="77777777" w:rsidR="002C0E86" w:rsidRDefault="00BC1D49">
            <w:pPr>
              <w:keepNext/>
              <w:spacing w:after="40"/>
              <w:jc w:val="center"/>
            </w:pPr>
            <w:r>
              <w:rPr>
                <w:sz w:val="21"/>
              </w:rPr>
              <w:t>1900-01-01</w:t>
            </w:r>
          </w:p>
        </w:tc>
        <w:tc>
          <w:tcPr>
            <w:tcW w:w="5084" w:type="dxa"/>
            <w:tcMar>
              <w:top w:w="65" w:type="dxa"/>
              <w:left w:w="60" w:type="dxa"/>
              <w:bottom w:w="65" w:type="dxa"/>
              <w:right w:w="60" w:type="dxa"/>
            </w:tcMar>
          </w:tcPr>
          <w:p w14:paraId="24FA469F" w14:textId="77777777" w:rsidR="002C0E86" w:rsidRDefault="00BC1D49">
            <w:pPr>
              <w:keepNext/>
              <w:spacing w:after="40"/>
            </w:pPr>
            <w:r>
              <w:rPr>
                <w:sz w:val="21"/>
              </w:rPr>
              <w:t>Hợp lệ theo biên đang xét</w:t>
            </w:r>
          </w:p>
        </w:tc>
      </w:tr>
      <w:tr w:rsidR="002C0E86" w14:paraId="2F8C936B" w14:textId="77777777">
        <w:trPr>
          <w:cantSplit/>
          <w:jc w:val="center"/>
        </w:trPr>
        <w:tc>
          <w:tcPr>
            <w:tcW w:w="1576" w:type="dxa"/>
            <w:tcMar>
              <w:top w:w="65" w:type="dxa"/>
              <w:left w:w="60" w:type="dxa"/>
              <w:bottom w:w="65" w:type="dxa"/>
              <w:right w:w="60" w:type="dxa"/>
            </w:tcMar>
          </w:tcPr>
          <w:p w14:paraId="6BF2D290" w14:textId="77777777" w:rsidR="002C0E86" w:rsidRDefault="00BC1D49">
            <w:pPr>
              <w:keepNext/>
              <w:spacing w:after="40"/>
              <w:jc w:val="center"/>
            </w:pPr>
            <w:r>
              <w:rPr>
                <w:sz w:val="21"/>
              </w:rPr>
              <w:t>UC05-B09</w:t>
            </w:r>
          </w:p>
        </w:tc>
        <w:tc>
          <w:tcPr>
            <w:tcW w:w="2695" w:type="dxa"/>
            <w:tcMar>
              <w:top w:w="65" w:type="dxa"/>
              <w:left w:w="60" w:type="dxa"/>
              <w:bottom w:w="65" w:type="dxa"/>
              <w:right w:w="60" w:type="dxa"/>
            </w:tcMar>
          </w:tcPr>
          <w:p w14:paraId="5D84C929" w14:textId="77777777" w:rsidR="002C0E86" w:rsidRDefault="00BC1D49">
            <w:pPr>
              <w:keepNext/>
              <w:spacing w:after="40"/>
              <w:jc w:val="center"/>
            </w:pPr>
            <w:r>
              <w:rPr>
                <w:sz w:val="21"/>
              </w:rPr>
              <w:t>1900-01-02</w:t>
            </w:r>
          </w:p>
        </w:tc>
        <w:tc>
          <w:tcPr>
            <w:tcW w:w="5084" w:type="dxa"/>
            <w:tcMar>
              <w:top w:w="65" w:type="dxa"/>
              <w:left w:w="60" w:type="dxa"/>
              <w:bottom w:w="65" w:type="dxa"/>
              <w:right w:w="60" w:type="dxa"/>
            </w:tcMar>
          </w:tcPr>
          <w:p w14:paraId="4A2604A2" w14:textId="77777777" w:rsidR="002C0E86" w:rsidRDefault="00BC1D49">
            <w:pPr>
              <w:keepNext/>
              <w:spacing w:after="40"/>
            </w:pPr>
            <w:r>
              <w:rPr>
                <w:sz w:val="21"/>
              </w:rPr>
              <w:t>Hợp lệ theo biên đang xét</w:t>
            </w:r>
          </w:p>
        </w:tc>
      </w:tr>
      <w:tr w:rsidR="002C0E86" w14:paraId="17DE9CEE" w14:textId="77777777">
        <w:trPr>
          <w:cantSplit/>
          <w:jc w:val="center"/>
        </w:trPr>
        <w:tc>
          <w:tcPr>
            <w:tcW w:w="1576" w:type="dxa"/>
            <w:tcMar>
              <w:top w:w="65" w:type="dxa"/>
              <w:left w:w="60" w:type="dxa"/>
              <w:bottom w:w="65" w:type="dxa"/>
              <w:right w:w="60" w:type="dxa"/>
            </w:tcMar>
          </w:tcPr>
          <w:p w14:paraId="3F003E2C" w14:textId="77777777" w:rsidR="002C0E86" w:rsidRDefault="00BC1D49">
            <w:pPr>
              <w:keepNext/>
              <w:spacing w:after="40"/>
              <w:jc w:val="center"/>
            </w:pPr>
            <w:r>
              <w:rPr>
                <w:sz w:val="21"/>
              </w:rPr>
              <w:t>UC05-B10</w:t>
            </w:r>
          </w:p>
        </w:tc>
        <w:tc>
          <w:tcPr>
            <w:tcW w:w="2695" w:type="dxa"/>
            <w:tcMar>
              <w:top w:w="65" w:type="dxa"/>
              <w:left w:w="60" w:type="dxa"/>
              <w:bottom w:w="65" w:type="dxa"/>
              <w:right w:w="60" w:type="dxa"/>
            </w:tcMar>
          </w:tcPr>
          <w:p w14:paraId="075DF0B6" w14:textId="77777777" w:rsidR="002C0E86" w:rsidRDefault="00BC1D49">
            <w:pPr>
              <w:keepNext/>
              <w:spacing w:after="40"/>
              <w:jc w:val="center"/>
            </w:pPr>
            <w:r>
              <w:rPr>
                <w:sz w:val="21"/>
              </w:rPr>
              <w:t>T−1</w:t>
            </w:r>
          </w:p>
        </w:tc>
        <w:tc>
          <w:tcPr>
            <w:tcW w:w="5084" w:type="dxa"/>
            <w:tcMar>
              <w:top w:w="65" w:type="dxa"/>
              <w:left w:w="60" w:type="dxa"/>
              <w:bottom w:w="65" w:type="dxa"/>
              <w:right w:w="60" w:type="dxa"/>
            </w:tcMar>
          </w:tcPr>
          <w:p w14:paraId="39E8179C" w14:textId="77777777" w:rsidR="002C0E86" w:rsidRDefault="00BC1D49">
            <w:pPr>
              <w:keepNext/>
              <w:spacing w:after="40"/>
            </w:pPr>
            <w:r>
              <w:rPr>
                <w:sz w:val="21"/>
              </w:rPr>
              <w:t>Hợp lệ theo biên đang xét</w:t>
            </w:r>
          </w:p>
        </w:tc>
      </w:tr>
      <w:tr w:rsidR="002C0E86" w14:paraId="75475D2D" w14:textId="77777777">
        <w:trPr>
          <w:cantSplit/>
          <w:jc w:val="center"/>
        </w:trPr>
        <w:tc>
          <w:tcPr>
            <w:tcW w:w="1576" w:type="dxa"/>
            <w:tcMar>
              <w:top w:w="65" w:type="dxa"/>
              <w:left w:w="60" w:type="dxa"/>
              <w:bottom w:w="65" w:type="dxa"/>
              <w:right w:w="60" w:type="dxa"/>
            </w:tcMar>
          </w:tcPr>
          <w:p w14:paraId="52372775" w14:textId="77777777" w:rsidR="002C0E86" w:rsidRDefault="00BC1D49">
            <w:pPr>
              <w:keepNext/>
              <w:spacing w:after="40"/>
              <w:jc w:val="center"/>
            </w:pPr>
            <w:r>
              <w:rPr>
                <w:sz w:val="21"/>
              </w:rPr>
              <w:t>UC05-B11</w:t>
            </w:r>
          </w:p>
        </w:tc>
        <w:tc>
          <w:tcPr>
            <w:tcW w:w="2695" w:type="dxa"/>
            <w:tcMar>
              <w:top w:w="65" w:type="dxa"/>
              <w:left w:w="60" w:type="dxa"/>
              <w:bottom w:w="65" w:type="dxa"/>
              <w:right w:w="60" w:type="dxa"/>
            </w:tcMar>
          </w:tcPr>
          <w:p w14:paraId="28F19AE8" w14:textId="77777777" w:rsidR="002C0E86" w:rsidRDefault="00BC1D49">
            <w:pPr>
              <w:keepNext/>
              <w:spacing w:after="40"/>
              <w:jc w:val="center"/>
            </w:pPr>
            <w:r>
              <w:rPr>
                <w:sz w:val="21"/>
              </w:rPr>
              <w:t>T</w:t>
            </w:r>
          </w:p>
        </w:tc>
        <w:tc>
          <w:tcPr>
            <w:tcW w:w="5084" w:type="dxa"/>
            <w:tcMar>
              <w:top w:w="65" w:type="dxa"/>
              <w:left w:w="60" w:type="dxa"/>
              <w:bottom w:w="65" w:type="dxa"/>
              <w:right w:w="60" w:type="dxa"/>
            </w:tcMar>
          </w:tcPr>
          <w:p w14:paraId="57D0833B" w14:textId="77777777" w:rsidR="002C0E86" w:rsidRDefault="00BC1D49">
            <w:pPr>
              <w:keepNext/>
              <w:spacing w:after="40"/>
            </w:pPr>
            <w:r>
              <w:rPr>
                <w:sz w:val="21"/>
              </w:rPr>
              <w:t>Hợp lệ theo biên đang xét</w:t>
            </w:r>
          </w:p>
        </w:tc>
      </w:tr>
      <w:tr w:rsidR="002C0E86" w14:paraId="70EB9BAF" w14:textId="77777777">
        <w:trPr>
          <w:cantSplit/>
          <w:jc w:val="center"/>
        </w:trPr>
        <w:tc>
          <w:tcPr>
            <w:tcW w:w="1576" w:type="dxa"/>
            <w:tcMar>
              <w:top w:w="65" w:type="dxa"/>
              <w:left w:w="60" w:type="dxa"/>
              <w:bottom w:w="65" w:type="dxa"/>
              <w:right w:w="60" w:type="dxa"/>
            </w:tcMar>
          </w:tcPr>
          <w:p w14:paraId="4DCE7305" w14:textId="77777777" w:rsidR="002C0E86" w:rsidRDefault="00BC1D49">
            <w:pPr>
              <w:spacing w:after="40"/>
              <w:jc w:val="center"/>
            </w:pPr>
            <w:r>
              <w:rPr>
                <w:sz w:val="21"/>
              </w:rPr>
              <w:t>UC05-B12</w:t>
            </w:r>
          </w:p>
        </w:tc>
        <w:tc>
          <w:tcPr>
            <w:tcW w:w="2695" w:type="dxa"/>
            <w:tcMar>
              <w:top w:w="65" w:type="dxa"/>
              <w:left w:w="60" w:type="dxa"/>
              <w:bottom w:w="65" w:type="dxa"/>
              <w:right w:w="60" w:type="dxa"/>
            </w:tcMar>
          </w:tcPr>
          <w:p w14:paraId="041F6169" w14:textId="77777777" w:rsidR="002C0E86" w:rsidRDefault="00BC1D49">
            <w:pPr>
              <w:spacing w:after="40"/>
              <w:jc w:val="center"/>
            </w:pPr>
            <w:r>
              <w:rPr>
                <w:sz w:val="21"/>
              </w:rPr>
              <w:t>T+1</w:t>
            </w:r>
          </w:p>
        </w:tc>
        <w:tc>
          <w:tcPr>
            <w:tcW w:w="5084" w:type="dxa"/>
            <w:tcMar>
              <w:top w:w="65" w:type="dxa"/>
              <w:left w:w="60" w:type="dxa"/>
              <w:bottom w:w="65" w:type="dxa"/>
              <w:right w:w="60" w:type="dxa"/>
            </w:tcMar>
          </w:tcPr>
          <w:p w14:paraId="42E89D69" w14:textId="77777777" w:rsidR="002C0E86" w:rsidRDefault="00BC1D49">
            <w:pPr>
              <w:spacing w:after="40"/>
            </w:pPr>
            <w:r>
              <w:rPr>
                <w:sz w:val="21"/>
              </w:rPr>
              <w:t>E2 — Báo lỗi, không ghi dữ liệu</w:t>
            </w:r>
          </w:p>
        </w:tc>
      </w:tr>
    </w:tbl>
    <w:p w14:paraId="19C080E9" w14:textId="77777777" w:rsidR="002C0E86" w:rsidRDefault="00BC1D49">
      <w:pPr>
        <w:spacing w:after="120"/>
        <w:jc w:val="both"/>
      </w:pPr>
      <w:r>
        <w:t>Chuỗi thử: tên A lặp n; phone 0 + 9 lặp n−1; mã yêu cầu dùng chữ/số hợp lệ đủ n và chưa sử dụng. Ngày phải tồn tại thực tế. Các trường hợp hợp lệ phải thỏa toàn bộ ràng buộc khác.</w:t>
      </w:r>
    </w:p>
    <w:p w14:paraId="091E39B3" w14:textId="77777777" w:rsidR="002C0E86" w:rsidRDefault="00BC1D49">
      <w:pPr>
        <w:pStyle w:val="Heading1"/>
        <w:pageBreakBefore/>
        <w:spacing w:after="120"/>
      </w:pPr>
      <w:bookmarkStart w:id="12" w:name="_Toc240229186"/>
      <w:r>
        <w:rPr>
          <w:rFonts w:ascii="Times New Roman" w:hAnsi="Times New Roman"/>
        </w:rPr>
        <w:lastRenderedPageBreak/>
        <w:t>Test Cases UC05 Thêm mới thiết bị</w:t>
      </w:r>
      <w:bookmarkEnd w:id="12"/>
    </w:p>
    <w:p w14:paraId="67982D57" w14:textId="77777777" w:rsidR="002C0E86" w:rsidRDefault="00BC1D49">
      <w:pPr>
        <w:pStyle w:val="Heading2"/>
        <w:spacing w:after="120"/>
      </w:pPr>
      <w:r>
        <w:rPr>
          <w:rFonts w:ascii="Times New Roman" w:hAnsi="Times New Roman"/>
        </w:rPr>
        <w:t>Bộ dữ liệu và bước kiểm tra chung</w:t>
      </w:r>
    </w:p>
    <w:p w14:paraId="54104DFA" w14:textId="77777777" w:rsidR="002C0E86" w:rsidRDefault="00BC1D49">
      <w:pPr>
        <w:spacing w:after="120"/>
        <w:jc w:val="both"/>
      </w:pPr>
      <w:r>
        <w:t>E01: name=Máy chạy bộ; room_id=ID thật của phòng R01 hoạt động; quantity=2; purchased_at=T; condition=Tốt. R01 không bị xóa.</w:t>
      </w:r>
    </w:p>
    <w:p w14:paraId="108C54D4" w14:textId="77777777" w:rsidR="002C0E86" w:rsidRDefault="00BC1D49">
      <w:pPr>
        <w:spacing w:after="120"/>
        <w:jc w:val="both"/>
      </w:pPr>
      <w:r>
        <w:t>Bước chung: 1 Chuẩn bị trạng thái theo tiền điều kiện; 2 Thực hiện hành động trong từng ca; 3 Ghi mã HTTP/thông báo và tải lại dữ liệu; 4 Đọc bảng equipment để xác nhận không ghi sai/trùng. Ca API ghi luôn kèm phiên, Origin và CSRF đúng trừ khi đang thử lỗi bảo vệ.</w:t>
      </w:r>
    </w:p>
    <w:tbl>
      <w:tblPr>
        <w:tblStyle w:val="TableGrid"/>
        <w:tblW w:w="0" w:type="auto"/>
        <w:jc w:val="center"/>
        <w:tblLayout w:type="fixed"/>
        <w:tblLook w:val="04A0" w:firstRow="1" w:lastRow="0" w:firstColumn="1" w:lastColumn="0" w:noHBand="0" w:noVBand="1"/>
      </w:tblPr>
      <w:tblGrid>
        <w:gridCol w:w="712"/>
        <w:gridCol w:w="1144"/>
        <w:gridCol w:w="1194"/>
        <w:gridCol w:w="1525"/>
        <w:gridCol w:w="1855"/>
        <w:gridCol w:w="2262"/>
        <w:gridCol w:w="661"/>
      </w:tblGrid>
      <w:tr w:rsidR="002C0E86" w14:paraId="060AF567" w14:textId="77777777">
        <w:trPr>
          <w:cantSplit/>
          <w:tblHeader/>
          <w:jc w:val="center"/>
        </w:trPr>
        <w:tc>
          <w:tcPr>
            <w:tcW w:w="712" w:type="dxa"/>
            <w:shd w:val="clear" w:color="auto" w:fill="D9EAF7"/>
            <w:tcMar>
              <w:top w:w="65" w:type="dxa"/>
              <w:left w:w="65" w:type="dxa"/>
              <w:bottom w:w="65" w:type="dxa"/>
              <w:right w:w="65" w:type="dxa"/>
            </w:tcMar>
          </w:tcPr>
          <w:p w14:paraId="729EF6CB" w14:textId="77777777" w:rsidR="002C0E86" w:rsidRDefault="00BC1D49">
            <w:pPr>
              <w:spacing w:after="40"/>
              <w:jc w:val="center"/>
            </w:pPr>
            <w:r>
              <w:rPr>
                <w:b/>
                <w:sz w:val="21"/>
              </w:rPr>
              <w:t>TC ID</w:t>
            </w:r>
          </w:p>
        </w:tc>
        <w:tc>
          <w:tcPr>
            <w:tcW w:w="1144" w:type="dxa"/>
            <w:shd w:val="clear" w:color="auto" w:fill="D9EAF7"/>
            <w:tcMar>
              <w:top w:w="65" w:type="dxa"/>
              <w:left w:w="65" w:type="dxa"/>
              <w:bottom w:w="65" w:type="dxa"/>
              <w:right w:w="65" w:type="dxa"/>
            </w:tcMar>
          </w:tcPr>
          <w:p w14:paraId="576EC946" w14:textId="77777777" w:rsidR="002C0E86" w:rsidRDefault="00BC1D49">
            <w:pPr>
              <w:spacing w:after="40"/>
              <w:jc w:val="center"/>
            </w:pPr>
            <w:r>
              <w:rPr>
                <w:b/>
                <w:sz w:val="21"/>
              </w:rPr>
              <w:t>Mục tiêu kiểm thử</w:t>
            </w:r>
          </w:p>
        </w:tc>
        <w:tc>
          <w:tcPr>
            <w:tcW w:w="1194" w:type="dxa"/>
            <w:shd w:val="clear" w:color="auto" w:fill="D9EAF7"/>
            <w:tcMar>
              <w:top w:w="65" w:type="dxa"/>
              <w:left w:w="65" w:type="dxa"/>
              <w:bottom w:w="65" w:type="dxa"/>
              <w:right w:w="65" w:type="dxa"/>
            </w:tcMar>
          </w:tcPr>
          <w:p w14:paraId="502C6243" w14:textId="77777777" w:rsidR="002C0E86" w:rsidRDefault="00BC1D49">
            <w:pPr>
              <w:spacing w:after="40"/>
              <w:jc w:val="center"/>
            </w:pPr>
            <w:r>
              <w:rPr>
                <w:b/>
                <w:sz w:val="21"/>
              </w:rPr>
              <w:t>Tiền điều kiện</w:t>
            </w:r>
          </w:p>
        </w:tc>
        <w:tc>
          <w:tcPr>
            <w:tcW w:w="1525" w:type="dxa"/>
            <w:shd w:val="clear" w:color="auto" w:fill="D9EAF7"/>
            <w:tcMar>
              <w:top w:w="65" w:type="dxa"/>
              <w:left w:w="65" w:type="dxa"/>
              <w:bottom w:w="65" w:type="dxa"/>
              <w:right w:w="65" w:type="dxa"/>
            </w:tcMar>
          </w:tcPr>
          <w:p w14:paraId="51C28A64" w14:textId="77777777" w:rsidR="002C0E86" w:rsidRDefault="00BC1D49">
            <w:pPr>
              <w:spacing w:after="40"/>
              <w:jc w:val="center"/>
            </w:pPr>
            <w:r>
              <w:rPr>
                <w:b/>
                <w:sz w:val="21"/>
              </w:rPr>
              <w:t>Dữ liệu kiểm thử</w:t>
            </w:r>
          </w:p>
        </w:tc>
        <w:tc>
          <w:tcPr>
            <w:tcW w:w="1855" w:type="dxa"/>
            <w:shd w:val="clear" w:color="auto" w:fill="D9EAF7"/>
            <w:tcMar>
              <w:top w:w="65" w:type="dxa"/>
              <w:left w:w="65" w:type="dxa"/>
              <w:bottom w:w="65" w:type="dxa"/>
              <w:right w:w="65" w:type="dxa"/>
            </w:tcMar>
          </w:tcPr>
          <w:p w14:paraId="2F44074E" w14:textId="77777777" w:rsidR="002C0E86" w:rsidRDefault="00BC1D49">
            <w:pPr>
              <w:spacing w:after="40"/>
              <w:jc w:val="center"/>
            </w:pPr>
            <w:r>
              <w:rPr>
                <w:b/>
                <w:sz w:val="21"/>
              </w:rPr>
              <w:t>Các bước thực hiện</w:t>
            </w:r>
          </w:p>
        </w:tc>
        <w:tc>
          <w:tcPr>
            <w:tcW w:w="2262" w:type="dxa"/>
            <w:shd w:val="clear" w:color="auto" w:fill="D9EAF7"/>
            <w:tcMar>
              <w:top w:w="65" w:type="dxa"/>
              <w:left w:w="65" w:type="dxa"/>
              <w:bottom w:w="65" w:type="dxa"/>
              <w:right w:w="65" w:type="dxa"/>
            </w:tcMar>
          </w:tcPr>
          <w:p w14:paraId="5FD9012B" w14:textId="77777777" w:rsidR="002C0E86" w:rsidRDefault="00BC1D49">
            <w:pPr>
              <w:spacing w:after="40"/>
              <w:jc w:val="center"/>
            </w:pPr>
            <w:r>
              <w:rPr>
                <w:b/>
                <w:sz w:val="21"/>
              </w:rPr>
              <w:t>Kết quả mong đợi</w:t>
            </w:r>
          </w:p>
        </w:tc>
        <w:tc>
          <w:tcPr>
            <w:tcW w:w="661" w:type="dxa"/>
            <w:shd w:val="clear" w:color="auto" w:fill="D9EAF7"/>
            <w:tcMar>
              <w:top w:w="65" w:type="dxa"/>
              <w:left w:w="65" w:type="dxa"/>
              <w:bottom w:w="65" w:type="dxa"/>
              <w:right w:w="65" w:type="dxa"/>
            </w:tcMar>
          </w:tcPr>
          <w:p w14:paraId="230EB38D" w14:textId="77777777" w:rsidR="002C0E86" w:rsidRDefault="00BC1D49">
            <w:pPr>
              <w:spacing w:after="40"/>
              <w:jc w:val="center"/>
            </w:pPr>
            <w:r>
              <w:rPr>
                <w:b/>
                <w:sz w:val="21"/>
              </w:rPr>
              <w:t>Ưu tiên</w:t>
            </w:r>
          </w:p>
        </w:tc>
      </w:tr>
      <w:tr w:rsidR="002C0E86" w14:paraId="16F0DCA8" w14:textId="77777777">
        <w:trPr>
          <w:cantSplit/>
          <w:jc w:val="center"/>
        </w:trPr>
        <w:tc>
          <w:tcPr>
            <w:tcW w:w="712" w:type="dxa"/>
            <w:tcMar>
              <w:top w:w="65" w:type="dxa"/>
              <w:left w:w="45" w:type="dxa"/>
              <w:bottom w:w="65" w:type="dxa"/>
              <w:right w:w="45" w:type="dxa"/>
            </w:tcMar>
          </w:tcPr>
          <w:p w14:paraId="6D752757" w14:textId="77777777" w:rsidR="002C0E86" w:rsidRDefault="00BC1D49">
            <w:pPr>
              <w:spacing w:after="40"/>
              <w:jc w:val="center"/>
            </w:pPr>
            <w:r>
              <w:rPr>
                <w:sz w:val="21"/>
              </w:rPr>
              <w:t>UC05-T01</w:t>
            </w:r>
          </w:p>
        </w:tc>
        <w:tc>
          <w:tcPr>
            <w:tcW w:w="1144" w:type="dxa"/>
            <w:tcMar>
              <w:top w:w="65" w:type="dxa"/>
              <w:left w:w="45" w:type="dxa"/>
              <w:bottom w:w="65" w:type="dxa"/>
              <w:right w:w="45" w:type="dxa"/>
            </w:tcMar>
          </w:tcPr>
          <w:p w14:paraId="427313EA" w14:textId="77777777" w:rsidR="002C0E86" w:rsidRDefault="00BC1D49">
            <w:pPr>
              <w:spacing w:after="40"/>
            </w:pPr>
            <w:r>
              <w:rPr>
                <w:sz w:val="21"/>
              </w:rPr>
              <w:t>Thêm thiết bị</w:t>
            </w:r>
          </w:p>
        </w:tc>
        <w:tc>
          <w:tcPr>
            <w:tcW w:w="1194" w:type="dxa"/>
            <w:tcMar>
              <w:top w:w="65" w:type="dxa"/>
              <w:left w:w="45" w:type="dxa"/>
              <w:bottom w:w="65" w:type="dxa"/>
              <w:right w:w="45" w:type="dxa"/>
            </w:tcMar>
          </w:tcPr>
          <w:p w14:paraId="53CFD3A5" w14:textId="77777777" w:rsidR="002C0E86" w:rsidRDefault="00BC1D49">
            <w:pPr>
              <w:spacing w:after="40"/>
            </w:pPr>
            <w:r>
              <w:rPr>
                <w:sz w:val="21"/>
              </w:rPr>
              <w:t>S login; R hoạt động</w:t>
            </w:r>
          </w:p>
        </w:tc>
        <w:tc>
          <w:tcPr>
            <w:tcW w:w="1525" w:type="dxa"/>
            <w:tcMar>
              <w:top w:w="65" w:type="dxa"/>
              <w:left w:w="45" w:type="dxa"/>
              <w:bottom w:w="65" w:type="dxa"/>
              <w:right w:w="45" w:type="dxa"/>
            </w:tcMar>
          </w:tcPr>
          <w:p w14:paraId="66F74066" w14:textId="77777777" w:rsidR="002C0E86" w:rsidRDefault="00BC1D49">
            <w:pPr>
              <w:spacing w:after="40"/>
            </w:pPr>
            <w:r>
              <w:rPr>
                <w:sz w:val="21"/>
              </w:rPr>
              <w:t>Dữ liệu mặc định; thay:</w:t>
            </w:r>
            <w:r>
              <w:rPr>
                <w:sz w:val="21"/>
              </w:rPr>
              <w:br/>
              <w:t>E</w:t>
            </w:r>
          </w:p>
        </w:tc>
        <w:tc>
          <w:tcPr>
            <w:tcW w:w="1855" w:type="dxa"/>
            <w:tcMar>
              <w:top w:w="65" w:type="dxa"/>
              <w:left w:w="45" w:type="dxa"/>
              <w:bottom w:w="65" w:type="dxa"/>
              <w:right w:w="45" w:type="dxa"/>
            </w:tcMar>
          </w:tcPr>
          <w:p w14:paraId="366E72A1" w14:textId="77777777" w:rsidR="002C0E86" w:rsidRDefault="00BC1D49">
            <w:pPr>
              <w:spacing w:after="40"/>
            </w:pPr>
            <w:r>
              <w:rPr>
                <w:sz w:val="21"/>
              </w:rPr>
              <w:t>1. UI Thiết bị → thêm → lưu → đọc lại.</w:t>
            </w:r>
            <w:r>
              <w:rPr>
                <w:sz w:val="21"/>
              </w:rPr>
              <w:br/>
              <w:t>2. Ghi phản hồi và đọc lại dữ liệu.</w:t>
            </w:r>
            <w:r>
              <w:rPr>
                <w:sz w:val="21"/>
              </w:rPr>
              <w:br/>
              <w:t>3. Đối chiếu bảng equipment.</w:t>
            </w:r>
          </w:p>
        </w:tc>
        <w:tc>
          <w:tcPr>
            <w:tcW w:w="2262" w:type="dxa"/>
            <w:tcMar>
              <w:top w:w="65" w:type="dxa"/>
              <w:left w:w="45" w:type="dxa"/>
              <w:bottom w:w="65" w:type="dxa"/>
              <w:right w:w="45" w:type="dxa"/>
            </w:tcMar>
          </w:tcPr>
          <w:p w14:paraId="463061B4" w14:textId="77777777" w:rsidR="002C0E86" w:rsidRDefault="00BC1D49">
            <w:pPr>
              <w:spacing w:after="40"/>
            </w:pPr>
            <w:r>
              <w:rPr>
                <w:sz w:val="21"/>
              </w:rPr>
              <w:t>Thiết bị đúng R, lượng 2, tình trạng Tốt.</w:t>
            </w:r>
            <w:r>
              <w:rPr>
                <w:sz w:val="21"/>
              </w:rPr>
              <w:br/>
              <w:t>Đối chiếu giá trị/số bản ghi; ca lỗi không được ghi dở dang.</w:t>
            </w:r>
          </w:p>
        </w:tc>
        <w:tc>
          <w:tcPr>
            <w:tcW w:w="661" w:type="dxa"/>
            <w:tcMar>
              <w:top w:w="65" w:type="dxa"/>
              <w:left w:w="45" w:type="dxa"/>
              <w:bottom w:w="65" w:type="dxa"/>
              <w:right w:w="45" w:type="dxa"/>
            </w:tcMar>
          </w:tcPr>
          <w:p w14:paraId="492120B7" w14:textId="77777777" w:rsidR="002C0E86" w:rsidRDefault="00BC1D49">
            <w:pPr>
              <w:spacing w:after="40"/>
              <w:jc w:val="center"/>
            </w:pPr>
            <w:r>
              <w:rPr>
                <w:sz w:val="21"/>
              </w:rPr>
              <w:t>Cao</w:t>
            </w:r>
          </w:p>
        </w:tc>
      </w:tr>
      <w:tr w:rsidR="002C0E86" w14:paraId="76CA105A" w14:textId="77777777">
        <w:trPr>
          <w:cantSplit/>
          <w:jc w:val="center"/>
        </w:trPr>
        <w:tc>
          <w:tcPr>
            <w:tcW w:w="712" w:type="dxa"/>
            <w:tcMar>
              <w:top w:w="65" w:type="dxa"/>
              <w:left w:w="45" w:type="dxa"/>
              <w:bottom w:w="65" w:type="dxa"/>
              <w:right w:w="45" w:type="dxa"/>
            </w:tcMar>
          </w:tcPr>
          <w:p w14:paraId="314DDA25" w14:textId="77777777" w:rsidR="002C0E86" w:rsidRDefault="00BC1D49">
            <w:pPr>
              <w:spacing w:after="40"/>
              <w:jc w:val="center"/>
            </w:pPr>
            <w:r>
              <w:rPr>
                <w:sz w:val="21"/>
              </w:rPr>
              <w:t>UC05-T02</w:t>
            </w:r>
          </w:p>
        </w:tc>
        <w:tc>
          <w:tcPr>
            <w:tcW w:w="1144" w:type="dxa"/>
            <w:tcMar>
              <w:top w:w="65" w:type="dxa"/>
              <w:left w:w="45" w:type="dxa"/>
              <w:bottom w:w="65" w:type="dxa"/>
              <w:right w:w="45" w:type="dxa"/>
            </w:tcMar>
          </w:tcPr>
          <w:p w14:paraId="12B6915D" w14:textId="77777777" w:rsidR="002C0E86" w:rsidRDefault="00BC1D49">
            <w:pPr>
              <w:spacing w:after="40"/>
            </w:pPr>
            <w:r>
              <w:rPr>
                <w:sz w:val="21"/>
              </w:rPr>
              <w:t>Số lượng sai</w:t>
            </w:r>
          </w:p>
        </w:tc>
        <w:tc>
          <w:tcPr>
            <w:tcW w:w="1194" w:type="dxa"/>
            <w:tcMar>
              <w:top w:w="65" w:type="dxa"/>
              <w:left w:w="45" w:type="dxa"/>
              <w:bottom w:w="65" w:type="dxa"/>
              <w:right w:w="45" w:type="dxa"/>
            </w:tcMar>
          </w:tcPr>
          <w:p w14:paraId="00F3610D" w14:textId="77777777" w:rsidR="002C0E86" w:rsidRDefault="00BC1D49">
            <w:pPr>
              <w:spacing w:after="40"/>
            </w:pPr>
            <w:r>
              <w:rPr>
                <w:sz w:val="21"/>
              </w:rPr>
              <w:t>S login</w:t>
            </w:r>
          </w:p>
        </w:tc>
        <w:tc>
          <w:tcPr>
            <w:tcW w:w="1525" w:type="dxa"/>
            <w:tcMar>
              <w:top w:w="65" w:type="dxa"/>
              <w:left w:w="45" w:type="dxa"/>
              <w:bottom w:w="65" w:type="dxa"/>
              <w:right w:w="45" w:type="dxa"/>
            </w:tcMar>
          </w:tcPr>
          <w:p w14:paraId="13DECF0C" w14:textId="77777777" w:rsidR="002C0E86" w:rsidRDefault="00BC1D49">
            <w:pPr>
              <w:spacing w:after="40"/>
            </w:pPr>
            <w:r>
              <w:rPr>
                <w:sz w:val="21"/>
              </w:rPr>
              <w:t>Dữ liệu mặc định; thay:</w:t>
            </w:r>
            <w:r>
              <w:rPr>
                <w:sz w:val="21"/>
              </w:rPr>
              <w:br/>
              <w:t>quantity=0;</w:t>
            </w:r>
            <w:r>
              <w:rPr>
                <w:sz w:val="21"/>
              </w:rPr>
              <w:br/>
              <w:t>10001;</w:t>
            </w:r>
            <w:r>
              <w:rPr>
                <w:sz w:val="21"/>
              </w:rPr>
              <w:br/>
              <w:t>1.5</w:t>
            </w:r>
          </w:p>
        </w:tc>
        <w:tc>
          <w:tcPr>
            <w:tcW w:w="1855" w:type="dxa"/>
            <w:tcMar>
              <w:top w:w="65" w:type="dxa"/>
              <w:left w:w="45" w:type="dxa"/>
              <w:bottom w:w="65" w:type="dxa"/>
              <w:right w:w="45" w:type="dxa"/>
            </w:tcMar>
          </w:tcPr>
          <w:p w14:paraId="65B9AFFD" w14:textId="77777777" w:rsidR="002C0E86" w:rsidRDefault="00BC1D49">
            <w:pPr>
              <w:spacing w:after="40"/>
            </w:pPr>
            <w:r>
              <w:rPr>
                <w:sz w:val="21"/>
              </w:rPr>
              <w:t>1. equipment.save từng giá trị.</w:t>
            </w:r>
            <w:r>
              <w:rPr>
                <w:sz w:val="21"/>
              </w:rPr>
              <w:br/>
              <w:t>2. Ghi phản hồi và đọc lại dữ liệu.</w:t>
            </w:r>
            <w:r>
              <w:rPr>
                <w:sz w:val="21"/>
              </w:rPr>
              <w:br/>
              <w:t>3. Đối chiếu bảng equipment.</w:t>
            </w:r>
          </w:p>
        </w:tc>
        <w:tc>
          <w:tcPr>
            <w:tcW w:w="2262" w:type="dxa"/>
            <w:tcMar>
              <w:top w:w="65" w:type="dxa"/>
              <w:left w:w="45" w:type="dxa"/>
              <w:bottom w:w="65" w:type="dxa"/>
              <w:right w:w="45" w:type="dxa"/>
            </w:tcMar>
          </w:tcPr>
          <w:p w14:paraId="1FA15DD5" w14:textId="77777777" w:rsidR="002C0E86" w:rsidRDefault="00BC1D49">
            <w:pPr>
              <w:spacing w:after="40"/>
            </w:pPr>
            <w:r>
              <w:rPr>
                <w:sz w:val="21"/>
              </w:rPr>
              <w:t>Ngoại lệ E2.</w:t>
            </w:r>
            <w:r>
              <w:rPr>
                <w:sz w:val="21"/>
              </w:rPr>
              <w:br/>
              <w:t>400; không lưu.</w:t>
            </w:r>
            <w:r>
              <w:rPr>
                <w:sz w:val="21"/>
              </w:rPr>
              <w:br/>
              <w:t>Đối chiếu giá trị/số bản ghi; ca lỗi không được ghi dở dang.</w:t>
            </w:r>
          </w:p>
        </w:tc>
        <w:tc>
          <w:tcPr>
            <w:tcW w:w="661" w:type="dxa"/>
            <w:tcMar>
              <w:top w:w="65" w:type="dxa"/>
              <w:left w:w="45" w:type="dxa"/>
              <w:bottom w:w="65" w:type="dxa"/>
              <w:right w:w="45" w:type="dxa"/>
            </w:tcMar>
          </w:tcPr>
          <w:p w14:paraId="0C99792B" w14:textId="77777777" w:rsidR="002C0E86" w:rsidRDefault="00BC1D49">
            <w:pPr>
              <w:spacing w:after="40"/>
              <w:jc w:val="center"/>
            </w:pPr>
            <w:r>
              <w:rPr>
                <w:sz w:val="21"/>
              </w:rPr>
              <w:t>Vừa</w:t>
            </w:r>
          </w:p>
        </w:tc>
      </w:tr>
      <w:tr w:rsidR="002C0E86" w14:paraId="63AE9494" w14:textId="77777777">
        <w:trPr>
          <w:cantSplit/>
          <w:jc w:val="center"/>
        </w:trPr>
        <w:tc>
          <w:tcPr>
            <w:tcW w:w="712" w:type="dxa"/>
            <w:tcMar>
              <w:top w:w="65" w:type="dxa"/>
              <w:left w:w="45" w:type="dxa"/>
              <w:bottom w:w="65" w:type="dxa"/>
              <w:right w:w="45" w:type="dxa"/>
            </w:tcMar>
          </w:tcPr>
          <w:p w14:paraId="40E25391" w14:textId="77777777" w:rsidR="002C0E86" w:rsidRDefault="00BC1D49">
            <w:pPr>
              <w:spacing w:after="40"/>
              <w:jc w:val="center"/>
            </w:pPr>
            <w:r>
              <w:rPr>
                <w:sz w:val="21"/>
              </w:rPr>
              <w:t>UC05-T03</w:t>
            </w:r>
          </w:p>
        </w:tc>
        <w:tc>
          <w:tcPr>
            <w:tcW w:w="1144" w:type="dxa"/>
            <w:tcMar>
              <w:top w:w="65" w:type="dxa"/>
              <w:left w:w="45" w:type="dxa"/>
              <w:bottom w:w="65" w:type="dxa"/>
              <w:right w:w="45" w:type="dxa"/>
            </w:tcMar>
          </w:tcPr>
          <w:p w14:paraId="45ACB9B7" w14:textId="77777777" w:rsidR="002C0E86" w:rsidRDefault="00BC1D49">
            <w:pPr>
              <w:spacing w:after="40"/>
            </w:pPr>
            <w:r>
              <w:rPr>
                <w:sz w:val="21"/>
              </w:rPr>
              <w:t>Ngày mua sai</w:t>
            </w:r>
          </w:p>
        </w:tc>
        <w:tc>
          <w:tcPr>
            <w:tcW w:w="1194" w:type="dxa"/>
            <w:tcMar>
              <w:top w:w="65" w:type="dxa"/>
              <w:left w:w="45" w:type="dxa"/>
              <w:bottom w:w="65" w:type="dxa"/>
              <w:right w:w="45" w:type="dxa"/>
            </w:tcMar>
          </w:tcPr>
          <w:p w14:paraId="0E5D8BBB" w14:textId="77777777" w:rsidR="002C0E86" w:rsidRDefault="00BC1D49">
            <w:pPr>
              <w:spacing w:after="40"/>
            </w:pPr>
            <w:r>
              <w:rPr>
                <w:sz w:val="21"/>
              </w:rPr>
              <w:t>S login</w:t>
            </w:r>
          </w:p>
        </w:tc>
        <w:tc>
          <w:tcPr>
            <w:tcW w:w="1525" w:type="dxa"/>
            <w:tcMar>
              <w:top w:w="65" w:type="dxa"/>
              <w:left w:w="45" w:type="dxa"/>
              <w:bottom w:w="65" w:type="dxa"/>
              <w:right w:w="45" w:type="dxa"/>
            </w:tcMar>
          </w:tcPr>
          <w:p w14:paraId="35C64E24" w14:textId="77777777" w:rsidR="002C0E86" w:rsidRDefault="00BC1D49">
            <w:pPr>
              <w:spacing w:after="40"/>
            </w:pPr>
            <w:r>
              <w:rPr>
                <w:sz w:val="21"/>
              </w:rPr>
              <w:t>Dữ liệu mặc định; thay:</w:t>
            </w:r>
            <w:r>
              <w:rPr>
                <w:sz w:val="21"/>
              </w:rPr>
              <w:br/>
              <w:t>T+1;</w:t>
            </w:r>
            <w:r>
              <w:rPr>
                <w:sz w:val="21"/>
              </w:rPr>
              <w:br/>
              <w:t>1899-12-31;</w:t>
            </w:r>
            <w:r>
              <w:rPr>
                <w:sz w:val="21"/>
              </w:rPr>
              <w:br/>
              <w:t>2026-02-30</w:t>
            </w:r>
          </w:p>
        </w:tc>
        <w:tc>
          <w:tcPr>
            <w:tcW w:w="1855" w:type="dxa"/>
            <w:tcMar>
              <w:top w:w="65" w:type="dxa"/>
              <w:left w:w="45" w:type="dxa"/>
              <w:bottom w:w="65" w:type="dxa"/>
              <w:right w:w="45" w:type="dxa"/>
            </w:tcMar>
          </w:tcPr>
          <w:p w14:paraId="13B08051" w14:textId="77777777" w:rsidR="002C0E86" w:rsidRDefault="00BC1D49">
            <w:pPr>
              <w:spacing w:after="40"/>
            </w:pPr>
            <w:r>
              <w:rPr>
                <w:sz w:val="21"/>
              </w:rPr>
              <w:t>1. Gửi từng ngày độc lập.</w:t>
            </w:r>
            <w:r>
              <w:rPr>
                <w:sz w:val="21"/>
              </w:rPr>
              <w:br/>
              <w:t>2. Ghi phản hồi và đọc lại dữ liệu.</w:t>
            </w:r>
            <w:r>
              <w:rPr>
                <w:sz w:val="21"/>
              </w:rPr>
              <w:br/>
              <w:t>3. Đối chiếu bảng equipment.</w:t>
            </w:r>
          </w:p>
        </w:tc>
        <w:tc>
          <w:tcPr>
            <w:tcW w:w="2262" w:type="dxa"/>
            <w:tcMar>
              <w:top w:w="65" w:type="dxa"/>
              <w:left w:w="45" w:type="dxa"/>
              <w:bottom w:w="65" w:type="dxa"/>
              <w:right w:w="45" w:type="dxa"/>
            </w:tcMar>
          </w:tcPr>
          <w:p w14:paraId="7537509B" w14:textId="77777777" w:rsidR="002C0E86" w:rsidRDefault="00BC1D49">
            <w:pPr>
              <w:spacing w:after="40"/>
            </w:pPr>
            <w:r>
              <w:rPr>
                <w:sz w:val="21"/>
              </w:rPr>
              <w:t>Ngoại lệ E2.</w:t>
            </w:r>
            <w:r>
              <w:rPr>
                <w:sz w:val="21"/>
              </w:rPr>
              <w:br/>
              <w:t>400; từ chối ngày ngoài miền và ngày không thật.</w:t>
            </w:r>
            <w:r>
              <w:rPr>
                <w:sz w:val="21"/>
              </w:rPr>
              <w:br/>
              <w:t>Đối chiếu giá trị/số bản ghi; ca lỗi không được ghi dở dang.</w:t>
            </w:r>
          </w:p>
        </w:tc>
        <w:tc>
          <w:tcPr>
            <w:tcW w:w="661" w:type="dxa"/>
            <w:tcMar>
              <w:top w:w="65" w:type="dxa"/>
              <w:left w:w="45" w:type="dxa"/>
              <w:bottom w:w="65" w:type="dxa"/>
              <w:right w:w="45" w:type="dxa"/>
            </w:tcMar>
          </w:tcPr>
          <w:p w14:paraId="661C3874" w14:textId="77777777" w:rsidR="002C0E86" w:rsidRDefault="00BC1D49">
            <w:pPr>
              <w:spacing w:after="40"/>
              <w:jc w:val="center"/>
            </w:pPr>
            <w:r>
              <w:rPr>
                <w:sz w:val="21"/>
              </w:rPr>
              <w:t>Vừa</w:t>
            </w:r>
          </w:p>
        </w:tc>
      </w:tr>
      <w:tr w:rsidR="002C0E86" w14:paraId="329611EF" w14:textId="77777777">
        <w:trPr>
          <w:cantSplit/>
          <w:jc w:val="center"/>
        </w:trPr>
        <w:tc>
          <w:tcPr>
            <w:tcW w:w="712" w:type="dxa"/>
            <w:tcMar>
              <w:top w:w="65" w:type="dxa"/>
              <w:left w:w="45" w:type="dxa"/>
              <w:bottom w:w="65" w:type="dxa"/>
              <w:right w:w="45" w:type="dxa"/>
            </w:tcMar>
          </w:tcPr>
          <w:p w14:paraId="3B86D4D2" w14:textId="77777777" w:rsidR="002C0E86" w:rsidRDefault="00BC1D49">
            <w:pPr>
              <w:spacing w:after="40"/>
              <w:jc w:val="center"/>
            </w:pPr>
            <w:r>
              <w:rPr>
                <w:sz w:val="21"/>
              </w:rPr>
              <w:t>UC05-T04</w:t>
            </w:r>
          </w:p>
        </w:tc>
        <w:tc>
          <w:tcPr>
            <w:tcW w:w="1144" w:type="dxa"/>
            <w:tcMar>
              <w:top w:w="65" w:type="dxa"/>
              <w:left w:w="45" w:type="dxa"/>
              <w:bottom w:w="65" w:type="dxa"/>
              <w:right w:w="45" w:type="dxa"/>
            </w:tcMar>
          </w:tcPr>
          <w:p w14:paraId="3E9F5B13" w14:textId="77777777" w:rsidR="002C0E86" w:rsidRDefault="00BC1D49">
            <w:pPr>
              <w:spacing w:after="40"/>
            </w:pPr>
            <w:r>
              <w:rPr>
                <w:sz w:val="21"/>
              </w:rPr>
              <w:t>Tình trạng sai</w:t>
            </w:r>
          </w:p>
        </w:tc>
        <w:tc>
          <w:tcPr>
            <w:tcW w:w="1194" w:type="dxa"/>
            <w:tcMar>
              <w:top w:w="65" w:type="dxa"/>
              <w:left w:w="45" w:type="dxa"/>
              <w:bottom w:w="65" w:type="dxa"/>
              <w:right w:w="45" w:type="dxa"/>
            </w:tcMar>
          </w:tcPr>
          <w:p w14:paraId="0275B921" w14:textId="77777777" w:rsidR="002C0E86" w:rsidRDefault="00BC1D49">
            <w:pPr>
              <w:spacing w:after="40"/>
            </w:pPr>
            <w:r>
              <w:rPr>
                <w:sz w:val="21"/>
              </w:rPr>
              <w:t>S login</w:t>
            </w:r>
          </w:p>
        </w:tc>
        <w:tc>
          <w:tcPr>
            <w:tcW w:w="1525" w:type="dxa"/>
            <w:tcMar>
              <w:top w:w="65" w:type="dxa"/>
              <w:left w:w="45" w:type="dxa"/>
              <w:bottom w:w="65" w:type="dxa"/>
              <w:right w:w="45" w:type="dxa"/>
            </w:tcMar>
          </w:tcPr>
          <w:p w14:paraId="794BD691" w14:textId="77777777" w:rsidR="002C0E86" w:rsidRDefault="00BC1D49">
            <w:pPr>
              <w:spacing w:after="40"/>
            </w:pPr>
            <w:r>
              <w:rPr>
                <w:sz w:val="21"/>
              </w:rPr>
              <w:t>Dữ liệu mặc định; thay:</w:t>
            </w:r>
            <w:r>
              <w:rPr>
                <w:sz w:val="21"/>
              </w:rPr>
              <w:br/>
              <w:t>condition=Mới</w:t>
            </w:r>
          </w:p>
        </w:tc>
        <w:tc>
          <w:tcPr>
            <w:tcW w:w="1855" w:type="dxa"/>
            <w:tcMar>
              <w:top w:w="65" w:type="dxa"/>
              <w:left w:w="45" w:type="dxa"/>
              <w:bottom w:w="65" w:type="dxa"/>
              <w:right w:w="45" w:type="dxa"/>
            </w:tcMar>
          </w:tcPr>
          <w:p w14:paraId="6D735FA1" w14:textId="77777777" w:rsidR="002C0E86" w:rsidRDefault="00BC1D49">
            <w:pPr>
              <w:spacing w:after="40"/>
            </w:pPr>
            <w:r>
              <w:rPr>
                <w:sz w:val="21"/>
              </w:rPr>
              <w:t>1. equipment.save.</w:t>
            </w:r>
            <w:r>
              <w:rPr>
                <w:sz w:val="21"/>
              </w:rPr>
              <w:br/>
              <w:t>2. Ghi phản hồi và đọc lại dữ liệu.</w:t>
            </w:r>
            <w:r>
              <w:rPr>
                <w:sz w:val="21"/>
              </w:rPr>
              <w:br/>
              <w:t>3. Đối chiếu bảng equipment.</w:t>
            </w:r>
          </w:p>
        </w:tc>
        <w:tc>
          <w:tcPr>
            <w:tcW w:w="2262" w:type="dxa"/>
            <w:tcMar>
              <w:top w:w="65" w:type="dxa"/>
              <w:left w:w="45" w:type="dxa"/>
              <w:bottom w:w="65" w:type="dxa"/>
              <w:right w:w="45" w:type="dxa"/>
            </w:tcMar>
          </w:tcPr>
          <w:p w14:paraId="7E288411" w14:textId="77777777" w:rsidR="002C0E86" w:rsidRDefault="00BC1D49">
            <w:pPr>
              <w:spacing w:after="40"/>
            </w:pPr>
            <w:r>
              <w:rPr>
                <w:sz w:val="21"/>
              </w:rPr>
              <w:t>Ngoại lệ E2.</w:t>
            </w:r>
            <w:r>
              <w:rPr>
                <w:sz w:val="21"/>
              </w:rPr>
              <w:br/>
              <w:t>400; không lưu.</w:t>
            </w:r>
            <w:r>
              <w:rPr>
                <w:sz w:val="21"/>
              </w:rPr>
              <w:br/>
              <w:t>Đối chiếu giá trị/số bản ghi; ca lỗi không được ghi dở dang.</w:t>
            </w:r>
          </w:p>
        </w:tc>
        <w:tc>
          <w:tcPr>
            <w:tcW w:w="661" w:type="dxa"/>
            <w:tcMar>
              <w:top w:w="65" w:type="dxa"/>
              <w:left w:w="45" w:type="dxa"/>
              <w:bottom w:w="65" w:type="dxa"/>
              <w:right w:w="45" w:type="dxa"/>
            </w:tcMar>
          </w:tcPr>
          <w:p w14:paraId="735F859F" w14:textId="77777777" w:rsidR="002C0E86" w:rsidRDefault="00BC1D49">
            <w:pPr>
              <w:spacing w:after="40"/>
              <w:jc w:val="center"/>
            </w:pPr>
            <w:r>
              <w:rPr>
                <w:sz w:val="21"/>
              </w:rPr>
              <w:t>Vừa</w:t>
            </w:r>
          </w:p>
        </w:tc>
      </w:tr>
      <w:tr w:rsidR="002C0E86" w14:paraId="4F6B180A" w14:textId="77777777">
        <w:trPr>
          <w:cantSplit/>
          <w:jc w:val="center"/>
        </w:trPr>
        <w:tc>
          <w:tcPr>
            <w:tcW w:w="712" w:type="dxa"/>
            <w:tcMar>
              <w:top w:w="65" w:type="dxa"/>
              <w:left w:w="45" w:type="dxa"/>
              <w:bottom w:w="65" w:type="dxa"/>
              <w:right w:w="45" w:type="dxa"/>
            </w:tcMar>
          </w:tcPr>
          <w:p w14:paraId="423ACA54" w14:textId="77777777" w:rsidR="002C0E86" w:rsidRDefault="00BC1D49">
            <w:pPr>
              <w:spacing w:after="40"/>
              <w:jc w:val="center"/>
            </w:pPr>
            <w:r>
              <w:rPr>
                <w:sz w:val="21"/>
              </w:rPr>
              <w:t>UC05-T05</w:t>
            </w:r>
          </w:p>
        </w:tc>
        <w:tc>
          <w:tcPr>
            <w:tcW w:w="1144" w:type="dxa"/>
            <w:tcMar>
              <w:top w:w="65" w:type="dxa"/>
              <w:left w:w="45" w:type="dxa"/>
              <w:bottom w:w="65" w:type="dxa"/>
              <w:right w:w="45" w:type="dxa"/>
            </w:tcMar>
          </w:tcPr>
          <w:p w14:paraId="6470BD73" w14:textId="77777777" w:rsidR="002C0E86" w:rsidRDefault="00BC1D49">
            <w:pPr>
              <w:spacing w:after="40"/>
            </w:pPr>
            <w:r>
              <w:rPr>
                <w:sz w:val="21"/>
              </w:rPr>
              <w:t>Phòng không tồn tại</w:t>
            </w:r>
          </w:p>
        </w:tc>
        <w:tc>
          <w:tcPr>
            <w:tcW w:w="1194" w:type="dxa"/>
            <w:tcMar>
              <w:top w:w="65" w:type="dxa"/>
              <w:left w:w="45" w:type="dxa"/>
              <w:bottom w:w="65" w:type="dxa"/>
              <w:right w:w="45" w:type="dxa"/>
            </w:tcMar>
          </w:tcPr>
          <w:p w14:paraId="5420C2D0" w14:textId="77777777" w:rsidR="002C0E86" w:rsidRDefault="00BC1D49">
            <w:pPr>
              <w:spacing w:after="40"/>
            </w:pPr>
            <w:r>
              <w:rPr>
                <w:sz w:val="21"/>
              </w:rPr>
              <w:t>S login</w:t>
            </w:r>
          </w:p>
        </w:tc>
        <w:tc>
          <w:tcPr>
            <w:tcW w:w="1525" w:type="dxa"/>
            <w:tcMar>
              <w:top w:w="65" w:type="dxa"/>
              <w:left w:w="45" w:type="dxa"/>
              <w:bottom w:w="65" w:type="dxa"/>
              <w:right w:w="45" w:type="dxa"/>
            </w:tcMar>
          </w:tcPr>
          <w:p w14:paraId="07DE7DD5" w14:textId="77777777" w:rsidR="002C0E86" w:rsidRDefault="00BC1D49">
            <w:pPr>
              <w:spacing w:after="40"/>
            </w:pPr>
            <w:r>
              <w:rPr>
                <w:sz w:val="21"/>
              </w:rPr>
              <w:t>Dữ liệu mặc định; thay:</w:t>
            </w:r>
            <w:r>
              <w:rPr>
                <w:sz w:val="21"/>
              </w:rPr>
              <w:br/>
              <w:t>room_id=missing-room</w:t>
            </w:r>
          </w:p>
        </w:tc>
        <w:tc>
          <w:tcPr>
            <w:tcW w:w="1855" w:type="dxa"/>
            <w:tcMar>
              <w:top w:w="65" w:type="dxa"/>
              <w:left w:w="45" w:type="dxa"/>
              <w:bottom w:w="65" w:type="dxa"/>
              <w:right w:w="45" w:type="dxa"/>
            </w:tcMar>
          </w:tcPr>
          <w:p w14:paraId="7D8E06CD" w14:textId="77777777" w:rsidR="002C0E86" w:rsidRDefault="00BC1D49">
            <w:pPr>
              <w:spacing w:after="40"/>
            </w:pPr>
            <w:r>
              <w:rPr>
                <w:sz w:val="21"/>
              </w:rPr>
              <w:t>1. equipment.save.</w:t>
            </w:r>
            <w:r>
              <w:rPr>
                <w:sz w:val="21"/>
              </w:rPr>
              <w:br/>
              <w:t>2. Ghi phản hồi và đọc lại dữ liệu.</w:t>
            </w:r>
            <w:r>
              <w:rPr>
                <w:sz w:val="21"/>
              </w:rPr>
              <w:br/>
              <w:t>3. Đối chiếu bảng equipment.</w:t>
            </w:r>
          </w:p>
        </w:tc>
        <w:tc>
          <w:tcPr>
            <w:tcW w:w="2262" w:type="dxa"/>
            <w:tcMar>
              <w:top w:w="65" w:type="dxa"/>
              <w:left w:w="45" w:type="dxa"/>
              <w:bottom w:w="65" w:type="dxa"/>
              <w:right w:w="45" w:type="dxa"/>
            </w:tcMar>
          </w:tcPr>
          <w:p w14:paraId="4CA7F00A" w14:textId="77777777" w:rsidR="002C0E86" w:rsidRDefault="00BC1D49">
            <w:pPr>
              <w:spacing w:after="40"/>
            </w:pPr>
            <w:r>
              <w:rPr>
                <w:sz w:val="21"/>
              </w:rPr>
              <w:t>Ngoại lệ E3.</w:t>
            </w:r>
            <w:r>
              <w:rPr>
                <w:sz w:val="21"/>
              </w:rPr>
              <w:br/>
              <w:t>400; không tạo bản ghi mồ côi.</w:t>
            </w:r>
            <w:r>
              <w:rPr>
                <w:sz w:val="21"/>
              </w:rPr>
              <w:br/>
              <w:t>Đối chiếu giá trị/số bản ghi; ca lỗi không được ghi dở dang.</w:t>
            </w:r>
          </w:p>
        </w:tc>
        <w:tc>
          <w:tcPr>
            <w:tcW w:w="661" w:type="dxa"/>
            <w:tcMar>
              <w:top w:w="65" w:type="dxa"/>
              <w:left w:w="45" w:type="dxa"/>
              <w:bottom w:w="65" w:type="dxa"/>
              <w:right w:w="45" w:type="dxa"/>
            </w:tcMar>
          </w:tcPr>
          <w:p w14:paraId="61B09C5A" w14:textId="77777777" w:rsidR="002C0E86" w:rsidRDefault="00BC1D49">
            <w:pPr>
              <w:spacing w:after="40"/>
              <w:jc w:val="center"/>
            </w:pPr>
            <w:r>
              <w:rPr>
                <w:sz w:val="21"/>
              </w:rPr>
              <w:t>Cao</w:t>
            </w:r>
          </w:p>
        </w:tc>
      </w:tr>
      <w:tr w:rsidR="002C0E86" w14:paraId="7341948F" w14:textId="77777777">
        <w:trPr>
          <w:cantSplit/>
          <w:jc w:val="center"/>
        </w:trPr>
        <w:tc>
          <w:tcPr>
            <w:tcW w:w="712" w:type="dxa"/>
            <w:tcMar>
              <w:top w:w="65" w:type="dxa"/>
              <w:left w:w="45" w:type="dxa"/>
              <w:bottom w:w="65" w:type="dxa"/>
              <w:right w:w="45" w:type="dxa"/>
            </w:tcMar>
          </w:tcPr>
          <w:p w14:paraId="5A860E53" w14:textId="77777777" w:rsidR="002C0E86" w:rsidRDefault="00BC1D49">
            <w:pPr>
              <w:spacing w:after="40"/>
              <w:jc w:val="center"/>
            </w:pPr>
            <w:r>
              <w:rPr>
                <w:sz w:val="21"/>
              </w:rPr>
              <w:t>UC05-T06</w:t>
            </w:r>
          </w:p>
        </w:tc>
        <w:tc>
          <w:tcPr>
            <w:tcW w:w="1144" w:type="dxa"/>
            <w:tcMar>
              <w:top w:w="65" w:type="dxa"/>
              <w:left w:w="45" w:type="dxa"/>
              <w:bottom w:w="65" w:type="dxa"/>
              <w:right w:w="45" w:type="dxa"/>
            </w:tcMar>
          </w:tcPr>
          <w:p w14:paraId="63E0660F" w14:textId="77777777" w:rsidR="002C0E86" w:rsidRDefault="00BC1D49">
            <w:pPr>
              <w:spacing w:after="40"/>
            </w:pPr>
            <w:r>
              <w:rPr>
                <w:sz w:val="21"/>
              </w:rPr>
              <w:t>Quyền xóa</w:t>
            </w:r>
          </w:p>
        </w:tc>
        <w:tc>
          <w:tcPr>
            <w:tcW w:w="1194" w:type="dxa"/>
            <w:tcMar>
              <w:top w:w="65" w:type="dxa"/>
              <w:left w:w="45" w:type="dxa"/>
              <w:bottom w:w="65" w:type="dxa"/>
              <w:right w:w="45" w:type="dxa"/>
            </w:tcMar>
          </w:tcPr>
          <w:p w14:paraId="32B83A79" w14:textId="77777777" w:rsidR="002C0E86" w:rsidRDefault="00BC1D49">
            <w:pPr>
              <w:spacing w:after="40"/>
            </w:pPr>
            <w:r>
              <w:rPr>
                <w:sz w:val="21"/>
              </w:rPr>
              <w:t>Có E</w:t>
            </w:r>
          </w:p>
        </w:tc>
        <w:tc>
          <w:tcPr>
            <w:tcW w:w="1525" w:type="dxa"/>
            <w:tcMar>
              <w:top w:w="65" w:type="dxa"/>
              <w:left w:w="45" w:type="dxa"/>
              <w:bottom w:w="65" w:type="dxa"/>
              <w:right w:w="45" w:type="dxa"/>
            </w:tcMar>
          </w:tcPr>
          <w:p w14:paraId="60A7F272" w14:textId="77777777" w:rsidR="002C0E86" w:rsidRDefault="00BC1D49">
            <w:pPr>
              <w:spacing w:after="40"/>
            </w:pPr>
            <w:r>
              <w:rPr>
                <w:sz w:val="21"/>
              </w:rPr>
              <w:t>Dữ liệu mặc định; thay:</w:t>
            </w:r>
            <w:r>
              <w:rPr>
                <w:sz w:val="21"/>
              </w:rPr>
              <w:br/>
              <w:t>id E</w:t>
            </w:r>
          </w:p>
        </w:tc>
        <w:tc>
          <w:tcPr>
            <w:tcW w:w="1855" w:type="dxa"/>
            <w:tcMar>
              <w:top w:w="65" w:type="dxa"/>
              <w:left w:w="45" w:type="dxa"/>
              <w:bottom w:w="65" w:type="dxa"/>
              <w:right w:w="45" w:type="dxa"/>
            </w:tcMar>
          </w:tcPr>
          <w:p w14:paraId="260CEBFD" w14:textId="77777777" w:rsidR="002C0E86" w:rsidRDefault="00BC1D49">
            <w:pPr>
              <w:spacing w:after="40"/>
            </w:pPr>
            <w:r>
              <w:rPr>
                <w:sz w:val="21"/>
              </w:rPr>
              <w:t>1. S equipment.delete; sau đó A xóa E.</w:t>
            </w:r>
            <w:r>
              <w:rPr>
                <w:sz w:val="21"/>
              </w:rPr>
              <w:br/>
              <w:t>2. Ghi phản hồi và đọc lại dữ liệu.</w:t>
            </w:r>
            <w:r>
              <w:rPr>
                <w:sz w:val="21"/>
              </w:rPr>
              <w:br/>
              <w:t>3. Đối chiếu bảng equipment.</w:t>
            </w:r>
          </w:p>
        </w:tc>
        <w:tc>
          <w:tcPr>
            <w:tcW w:w="2262" w:type="dxa"/>
            <w:tcMar>
              <w:top w:w="65" w:type="dxa"/>
              <w:left w:w="45" w:type="dxa"/>
              <w:bottom w:w="65" w:type="dxa"/>
              <w:right w:w="45" w:type="dxa"/>
            </w:tcMar>
          </w:tcPr>
          <w:p w14:paraId="58C603F4" w14:textId="77777777" w:rsidR="002C0E86" w:rsidRDefault="00BC1D49">
            <w:pPr>
              <w:spacing w:after="40"/>
            </w:pPr>
            <w:r>
              <w:rPr>
                <w:sz w:val="21"/>
              </w:rPr>
              <w:t>Ngoại lệ E9 (STAFF xóa).</w:t>
            </w:r>
            <w:r>
              <w:rPr>
                <w:sz w:val="21"/>
              </w:rPr>
              <w:br/>
              <w:t>S:403; A xóa mềm thành công.</w:t>
            </w:r>
            <w:r>
              <w:rPr>
                <w:sz w:val="21"/>
              </w:rPr>
              <w:br/>
              <w:t>Đối chiếu giá trị/số bản ghi; ca lỗi không được ghi dở dang.</w:t>
            </w:r>
          </w:p>
        </w:tc>
        <w:tc>
          <w:tcPr>
            <w:tcW w:w="661" w:type="dxa"/>
            <w:tcMar>
              <w:top w:w="65" w:type="dxa"/>
              <w:left w:w="45" w:type="dxa"/>
              <w:bottom w:w="65" w:type="dxa"/>
              <w:right w:w="45" w:type="dxa"/>
            </w:tcMar>
          </w:tcPr>
          <w:p w14:paraId="3F928693" w14:textId="77777777" w:rsidR="002C0E86" w:rsidRDefault="00BC1D49">
            <w:pPr>
              <w:spacing w:after="40"/>
              <w:jc w:val="center"/>
            </w:pPr>
            <w:r>
              <w:rPr>
                <w:sz w:val="21"/>
              </w:rPr>
              <w:t>Cao</w:t>
            </w:r>
          </w:p>
        </w:tc>
      </w:tr>
      <w:tr w:rsidR="002C0E86" w14:paraId="4688A637" w14:textId="77777777">
        <w:trPr>
          <w:cantSplit/>
          <w:jc w:val="center"/>
        </w:trPr>
        <w:tc>
          <w:tcPr>
            <w:tcW w:w="712" w:type="dxa"/>
            <w:tcMar>
              <w:top w:w="65" w:type="dxa"/>
              <w:left w:w="45" w:type="dxa"/>
              <w:bottom w:w="65" w:type="dxa"/>
              <w:right w:w="45" w:type="dxa"/>
            </w:tcMar>
          </w:tcPr>
          <w:p w14:paraId="35ED2604" w14:textId="77777777" w:rsidR="002C0E86" w:rsidRDefault="00BC1D49">
            <w:pPr>
              <w:spacing w:after="40"/>
              <w:jc w:val="center"/>
            </w:pPr>
            <w:r>
              <w:rPr>
                <w:sz w:val="21"/>
              </w:rPr>
              <w:lastRenderedPageBreak/>
              <w:t>UC05-T07</w:t>
            </w:r>
          </w:p>
        </w:tc>
        <w:tc>
          <w:tcPr>
            <w:tcW w:w="1144" w:type="dxa"/>
            <w:tcMar>
              <w:top w:w="65" w:type="dxa"/>
              <w:left w:w="45" w:type="dxa"/>
              <w:bottom w:w="65" w:type="dxa"/>
              <w:right w:w="45" w:type="dxa"/>
            </w:tcMar>
          </w:tcPr>
          <w:p w14:paraId="65D828DD" w14:textId="77777777" w:rsidR="002C0E86" w:rsidRDefault="00BC1D49">
            <w:pPr>
              <w:spacing w:after="40"/>
            </w:pPr>
            <w:r>
              <w:rPr>
                <w:sz w:val="21"/>
              </w:rPr>
              <w:t>Phòng đã xóa mềm</w:t>
            </w:r>
          </w:p>
        </w:tc>
        <w:tc>
          <w:tcPr>
            <w:tcW w:w="1194" w:type="dxa"/>
            <w:tcMar>
              <w:top w:w="65" w:type="dxa"/>
              <w:left w:w="45" w:type="dxa"/>
              <w:bottom w:w="65" w:type="dxa"/>
              <w:right w:w="45" w:type="dxa"/>
            </w:tcMar>
          </w:tcPr>
          <w:p w14:paraId="30A49614" w14:textId="77777777" w:rsidR="002C0E86" w:rsidRDefault="00BC1D49">
            <w:pPr>
              <w:spacing w:after="40"/>
            </w:pPr>
            <w:r>
              <w:rPr>
                <w:sz w:val="21"/>
              </w:rPr>
              <w:t>R01 deleted=1</w:t>
            </w:r>
          </w:p>
        </w:tc>
        <w:tc>
          <w:tcPr>
            <w:tcW w:w="1525" w:type="dxa"/>
            <w:tcMar>
              <w:top w:w="65" w:type="dxa"/>
              <w:left w:w="45" w:type="dxa"/>
              <w:bottom w:w="65" w:type="dxa"/>
              <w:right w:w="45" w:type="dxa"/>
            </w:tcMar>
          </w:tcPr>
          <w:p w14:paraId="351E5768" w14:textId="77777777" w:rsidR="002C0E86" w:rsidRDefault="00BC1D49">
            <w:pPr>
              <w:spacing w:after="40"/>
            </w:pPr>
            <w:r>
              <w:rPr>
                <w:sz w:val="21"/>
              </w:rPr>
              <w:t>Dữ liệu mặc định; thay:</w:t>
            </w:r>
            <w:r>
              <w:rPr>
                <w:sz w:val="21"/>
              </w:rPr>
              <w:br/>
              <w:t>room_id=R01</w:t>
            </w:r>
          </w:p>
        </w:tc>
        <w:tc>
          <w:tcPr>
            <w:tcW w:w="1855" w:type="dxa"/>
            <w:tcMar>
              <w:top w:w="65" w:type="dxa"/>
              <w:left w:w="45" w:type="dxa"/>
              <w:bottom w:w="65" w:type="dxa"/>
              <w:right w:w="45" w:type="dxa"/>
            </w:tcMar>
          </w:tcPr>
          <w:p w14:paraId="680BF7F6" w14:textId="77777777" w:rsidR="002C0E86" w:rsidRDefault="00BC1D49">
            <w:pPr>
              <w:spacing w:after="40"/>
            </w:pPr>
            <w:r>
              <w:rPr>
                <w:sz w:val="21"/>
              </w:rPr>
              <w:t>1. equipment.save.</w:t>
            </w:r>
            <w:r>
              <w:rPr>
                <w:sz w:val="21"/>
              </w:rPr>
              <w:br/>
              <w:t>2. Ghi phản hồi và đọc lại dữ liệu.</w:t>
            </w:r>
            <w:r>
              <w:rPr>
                <w:sz w:val="21"/>
              </w:rPr>
              <w:br/>
              <w:t>3. Đối chiếu bảng equipment.</w:t>
            </w:r>
          </w:p>
        </w:tc>
        <w:tc>
          <w:tcPr>
            <w:tcW w:w="2262" w:type="dxa"/>
            <w:tcMar>
              <w:top w:w="65" w:type="dxa"/>
              <w:left w:w="45" w:type="dxa"/>
              <w:bottom w:w="65" w:type="dxa"/>
              <w:right w:w="45" w:type="dxa"/>
            </w:tcMar>
          </w:tcPr>
          <w:p w14:paraId="2E3487A3" w14:textId="77777777" w:rsidR="002C0E86" w:rsidRDefault="00BC1D49">
            <w:pPr>
              <w:spacing w:after="40"/>
            </w:pPr>
            <w:r>
              <w:rPr>
                <w:sz w:val="21"/>
              </w:rPr>
              <w:t>Ngoại lệ E3.</w:t>
            </w:r>
            <w:r>
              <w:rPr>
                <w:sz w:val="21"/>
              </w:rPr>
              <w:br/>
              <w:t>400; không tạo thiết bị vào phòng đã xóa.</w:t>
            </w:r>
            <w:r>
              <w:rPr>
                <w:sz w:val="21"/>
              </w:rPr>
              <w:br/>
              <w:t>Đối chiếu giá trị/số bản ghi; ca lỗi không được ghi dở dang.</w:t>
            </w:r>
          </w:p>
        </w:tc>
        <w:tc>
          <w:tcPr>
            <w:tcW w:w="661" w:type="dxa"/>
            <w:tcMar>
              <w:top w:w="65" w:type="dxa"/>
              <w:left w:w="45" w:type="dxa"/>
              <w:bottom w:w="65" w:type="dxa"/>
              <w:right w:w="45" w:type="dxa"/>
            </w:tcMar>
          </w:tcPr>
          <w:p w14:paraId="304447F1" w14:textId="77777777" w:rsidR="002C0E86" w:rsidRDefault="00BC1D49">
            <w:pPr>
              <w:spacing w:after="40"/>
              <w:jc w:val="center"/>
            </w:pPr>
            <w:r>
              <w:rPr>
                <w:sz w:val="21"/>
              </w:rPr>
              <w:t>Cao</w:t>
            </w:r>
          </w:p>
        </w:tc>
      </w:tr>
      <w:tr w:rsidR="002C0E86" w14:paraId="1663E156" w14:textId="77777777">
        <w:trPr>
          <w:cantSplit/>
          <w:jc w:val="center"/>
        </w:trPr>
        <w:tc>
          <w:tcPr>
            <w:tcW w:w="712" w:type="dxa"/>
            <w:tcMar>
              <w:top w:w="65" w:type="dxa"/>
              <w:left w:w="45" w:type="dxa"/>
              <w:bottom w:w="65" w:type="dxa"/>
              <w:right w:w="45" w:type="dxa"/>
            </w:tcMar>
          </w:tcPr>
          <w:p w14:paraId="035D78A1" w14:textId="77777777" w:rsidR="002C0E86" w:rsidRDefault="00BC1D49">
            <w:pPr>
              <w:spacing w:after="40"/>
              <w:jc w:val="center"/>
            </w:pPr>
            <w:r>
              <w:rPr>
                <w:sz w:val="21"/>
              </w:rPr>
              <w:t>UC05-T08</w:t>
            </w:r>
          </w:p>
        </w:tc>
        <w:tc>
          <w:tcPr>
            <w:tcW w:w="1144" w:type="dxa"/>
            <w:tcMar>
              <w:top w:w="65" w:type="dxa"/>
              <w:left w:w="45" w:type="dxa"/>
              <w:bottom w:w="65" w:type="dxa"/>
              <w:right w:w="45" w:type="dxa"/>
            </w:tcMar>
          </w:tcPr>
          <w:p w14:paraId="33E97A80" w14:textId="77777777" w:rsidR="002C0E86" w:rsidRDefault="00BC1D49">
            <w:pPr>
              <w:spacing w:after="40"/>
            </w:pPr>
            <w:r>
              <w:rPr>
                <w:sz w:val="21"/>
              </w:rPr>
              <w:t>Tên thiếu</w:t>
            </w:r>
          </w:p>
        </w:tc>
        <w:tc>
          <w:tcPr>
            <w:tcW w:w="1194" w:type="dxa"/>
            <w:tcMar>
              <w:top w:w="65" w:type="dxa"/>
              <w:left w:w="45" w:type="dxa"/>
              <w:bottom w:w="65" w:type="dxa"/>
              <w:right w:w="45" w:type="dxa"/>
            </w:tcMar>
          </w:tcPr>
          <w:p w14:paraId="1F0D5B51" w14:textId="77777777" w:rsidR="002C0E86" w:rsidRDefault="00BC1D49">
            <w:pPr>
              <w:spacing w:after="40"/>
            </w:pPr>
            <w:r>
              <w:rPr>
                <w:sz w:val="21"/>
              </w:rPr>
              <w:t>S login</w:t>
            </w:r>
          </w:p>
        </w:tc>
        <w:tc>
          <w:tcPr>
            <w:tcW w:w="1525" w:type="dxa"/>
            <w:tcMar>
              <w:top w:w="65" w:type="dxa"/>
              <w:left w:w="45" w:type="dxa"/>
              <w:bottom w:w="65" w:type="dxa"/>
              <w:right w:w="45" w:type="dxa"/>
            </w:tcMar>
          </w:tcPr>
          <w:p w14:paraId="5E74EB98" w14:textId="77777777" w:rsidR="002C0E86" w:rsidRDefault="00BC1D49">
            <w:pPr>
              <w:spacing w:after="40"/>
            </w:pPr>
            <w:r>
              <w:rPr>
                <w:sz w:val="21"/>
              </w:rPr>
              <w:t>Dữ liệu mặc định; thay:</w:t>
            </w:r>
            <w:r>
              <w:rPr>
                <w:sz w:val="21"/>
              </w:rPr>
              <w:br/>
              <w:t>name=""</w:t>
            </w:r>
          </w:p>
        </w:tc>
        <w:tc>
          <w:tcPr>
            <w:tcW w:w="1855" w:type="dxa"/>
            <w:tcMar>
              <w:top w:w="65" w:type="dxa"/>
              <w:left w:w="45" w:type="dxa"/>
              <w:bottom w:w="65" w:type="dxa"/>
              <w:right w:w="45" w:type="dxa"/>
            </w:tcMar>
          </w:tcPr>
          <w:p w14:paraId="467F16C3" w14:textId="77777777" w:rsidR="002C0E86" w:rsidRDefault="00BC1D49">
            <w:pPr>
              <w:spacing w:after="40"/>
            </w:pPr>
            <w:r>
              <w:rPr>
                <w:sz w:val="21"/>
              </w:rPr>
              <w:t>1. equipment.save.</w:t>
            </w:r>
            <w:r>
              <w:rPr>
                <w:sz w:val="21"/>
              </w:rPr>
              <w:br/>
              <w:t>2. Ghi phản hồi và đọc lại dữ liệu.</w:t>
            </w:r>
            <w:r>
              <w:rPr>
                <w:sz w:val="21"/>
              </w:rPr>
              <w:br/>
              <w:t>3. Đối chiếu bảng equipment.</w:t>
            </w:r>
          </w:p>
        </w:tc>
        <w:tc>
          <w:tcPr>
            <w:tcW w:w="2262" w:type="dxa"/>
            <w:tcMar>
              <w:top w:w="65" w:type="dxa"/>
              <w:left w:w="45" w:type="dxa"/>
              <w:bottom w:w="65" w:type="dxa"/>
              <w:right w:w="45" w:type="dxa"/>
            </w:tcMar>
          </w:tcPr>
          <w:p w14:paraId="149909F0" w14:textId="77777777" w:rsidR="002C0E86" w:rsidRDefault="00BC1D49">
            <w:pPr>
              <w:spacing w:after="40"/>
            </w:pPr>
            <w:r>
              <w:rPr>
                <w:sz w:val="21"/>
              </w:rPr>
              <w:t>Ngoại lệ E1.</w:t>
            </w:r>
            <w:r>
              <w:rPr>
                <w:sz w:val="21"/>
              </w:rPr>
              <w:br/>
              <w:t>400; không lưu.</w:t>
            </w:r>
            <w:r>
              <w:rPr>
                <w:sz w:val="21"/>
              </w:rPr>
              <w:br/>
              <w:t>Đối chiếu giá trị/số bản ghi; ca lỗi không được ghi dở dang.</w:t>
            </w:r>
          </w:p>
        </w:tc>
        <w:tc>
          <w:tcPr>
            <w:tcW w:w="661" w:type="dxa"/>
            <w:tcMar>
              <w:top w:w="65" w:type="dxa"/>
              <w:left w:w="45" w:type="dxa"/>
              <w:bottom w:w="65" w:type="dxa"/>
              <w:right w:w="45" w:type="dxa"/>
            </w:tcMar>
          </w:tcPr>
          <w:p w14:paraId="4E1F0086" w14:textId="77777777" w:rsidR="002C0E86" w:rsidRDefault="00BC1D49">
            <w:pPr>
              <w:spacing w:after="40"/>
              <w:jc w:val="center"/>
            </w:pPr>
            <w:r>
              <w:rPr>
                <w:sz w:val="21"/>
              </w:rPr>
              <w:t>Vừa</w:t>
            </w:r>
          </w:p>
        </w:tc>
      </w:tr>
      <w:tr w:rsidR="002C0E86" w14:paraId="1B8301A7" w14:textId="77777777">
        <w:trPr>
          <w:cantSplit/>
          <w:jc w:val="center"/>
        </w:trPr>
        <w:tc>
          <w:tcPr>
            <w:tcW w:w="712" w:type="dxa"/>
            <w:tcMar>
              <w:top w:w="65" w:type="dxa"/>
              <w:left w:w="45" w:type="dxa"/>
              <w:bottom w:w="65" w:type="dxa"/>
              <w:right w:w="45" w:type="dxa"/>
            </w:tcMar>
          </w:tcPr>
          <w:p w14:paraId="10C84CC1" w14:textId="77777777" w:rsidR="002C0E86" w:rsidRDefault="00BC1D49">
            <w:pPr>
              <w:spacing w:after="40"/>
              <w:jc w:val="center"/>
            </w:pPr>
            <w:r>
              <w:rPr>
                <w:sz w:val="21"/>
              </w:rPr>
              <w:t>UC05-T09</w:t>
            </w:r>
          </w:p>
        </w:tc>
        <w:tc>
          <w:tcPr>
            <w:tcW w:w="1144" w:type="dxa"/>
            <w:tcMar>
              <w:top w:w="65" w:type="dxa"/>
              <w:left w:w="45" w:type="dxa"/>
              <w:bottom w:w="65" w:type="dxa"/>
              <w:right w:w="45" w:type="dxa"/>
            </w:tcMar>
          </w:tcPr>
          <w:p w14:paraId="6F35378A" w14:textId="77777777" w:rsidR="002C0E86" w:rsidRDefault="00BC1D49">
            <w:pPr>
              <w:spacing w:after="40"/>
            </w:pPr>
            <w:r>
              <w:rPr>
                <w:sz w:val="21"/>
              </w:rPr>
              <w:t>Các tình trạng hợp lệ</w:t>
            </w:r>
          </w:p>
        </w:tc>
        <w:tc>
          <w:tcPr>
            <w:tcW w:w="1194" w:type="dxa"/>
            <w:tcMar>
              <w:top w:w="65" w:type="dxa"/>
              <w:left w:w="45" w:type="dxa"/>
              <w:bottom w:w="65" w:type="dxa"/>
              <w:right w:w="45" w:type="dxa"/>
            </w:tcMar>
          </w:tcPr>
          <w:p w14:paraId="67A0A882" w14:textId="77777777" w:rsidR="002C0E86" w:rsidRDefault="00BC1D49">
            <w:pPr>
              <w:spacing w:after="40"/>
            </w:pPr>
            <w:r>
              <w:rPr>
                <w:sz w:val="21"/>
              </w:rPr>
              <w:t>S login; R01 hoạt động</w:t>
            </w:r>
          </w:p>
        </w:tc>
        <w:tc>
          <w:tcPr>
            <w:tcW w:w="1525" w:type="dxa"/>
            <w:tcMar>
              <w:top w:w="65" w:type="dxa"/>
              <w:left w:w="45" w:type="dxa"/>
              <w:bottom w:w="65" w:type="dxa"/>
              <w:right w:w="45" w:type="dxa"/>
            </w:tcMar>
          </w:tcPr>
          <w:p w14:paraId="196D7B57" w14:textId="77777777" w:rsidR="002C0E86" w:rsidRDefault="00BC1D49">
            <w:pPr>
              <w:spacing w:after="40"/>
            </w:pPr>
            <w:r>
              <w:rPr>
                <w:sz w:val="21"/>
              </w:rPr>
              <w:t>Dữ liệu mặc định; thay:</w:t>
            </w:r>
            <w:r>
              <w:rPr>
                <w:sz w:val="21"/>
              </w:rPr>
              <w:br/>
              <w:t>condition=Đang bảo trì</w:t>
            </w:r>
          </w:p>
        </w:tc>
        <w:tc>
          <w:tcPr>
            <w:tcW w:w="1855" w:type="dxa"/>
            <w:tcMar>
              <w:top w:w="65" w:type="dxa"/>
              <w:left w:w="45" w:type="dxa"/>
              <w:bottom w:w="65" w:type="dxa"/>
              <w:right w:w="45" w:type="dxa"/>
            </w:tcMar>
          </w:tcPr>
          <w:p w14:paraId="1821729A" w14:textId="77777777" w:rsidR="002C0E86" w:rsidRDefault="00BC1D49">
            <w:pPr>
              <w:spacing w:after="40"/>
            </w:pPr>
            <w:r>
              <w:rPr>
                <w:sz w:val="21"/>
              </w:rPr>
              <w:t>1. Thêm E01; lọc danh sách theo tình trạng.</w:t>
            </w:r>
            <w:r>
              <w:rPr>
                <w:sz w:val="21"/>
              </w:rPr>
              <w:br/>
              <w:t>2. Ghi phản hồi và đọc lại dữ liệu.</w:t>
            </w:r>
            <w:r>
              <w:rPr>
                <w:sz w:val="21"/>
              </w:rPr>
              <w:br/>
              <w:t>3. Đối chiếu bảng equipment.</w:t>
            </w:r>
          </w:p>
        </w:tc>
        <w:tc>
          <w:tcPr>
            <w:tcW w:w="2262" w:type="dxa"/>
            <w:tcMar>
              <w:top w:w="65" w:type="dxa"/>
              <w:left w:w="45" w:type="dxa"/>
              <w:bottom w:w="65" w:type="dxa"/>
              <w:right w:w="45" w:type="dxa"/>
            </w:tcMar>
          </w:tcPr>
          <w:p w14:paraId="5636480C" w14:textId="77777777" w:rsidR="002C0E86" w:rsidRDefault="00BC1D49">
            <w:pPr>
              <w:spacing w:after="40"/>
            </w:pPr>
            <w:r>
              <w:rPr>
                <w:sz w:val="21"/>
              </w:rPr>
              <w:t>200; thiết bị xuất hiện đúng bộ lọc.</w:t>
            </w:r>
            <w:r>
              <w:rPr>
                <w:sz w:val="21"/>
              </w:rPr>
              <w:br/>
              <w:t>Đối chiếu giá trị/số bản ghi; ca lỗi không được ghi dở dang.</w:t>
            </w:r>
          </w:p>
        </w:tc>
        <w:tc>
          <w:tcPr>
            <w:tcW w:w="661" w:type="dxa"/>
            <w:tcMar>
              <w:top w:w="65" w:type="dxa"/>
              <w:left w:w="45" w:type="dxa"/>
              <w:bottom w:w="65" w:type="dxa"/>
              <w:right w:w="45" w:type="dxa"/>
            </w:tcMar>
          </w:tcPr>
          <w:p w14:paraId="7B76E6D9" w14:textId="77777777" w:rsidR="002C0E86" w:rsidRDefault="00BC1D49">
            <w:pPr>
              <w:spacing w:after="40"/>
              <w:jc w:val="center"/>
            </w:pPr>
            <w:r>
              <w:rPr>
                <w:sz w:val="21"/>
              </w:rPr>
              <w:t>Vừa</w:t>
            </w:r>
          </w:p>
        </w:tc>
      </w:tr>
      <w:tr w:rsidR="002C0E86" w14:paraId="3F89C0E9" w14:textId="77777777">
        <w:trPr>
          <w:cantSplit/>
          <w:jc w:val="center"/>
        </w:trPr>
        <w:tc>
          <w:tcPr>
            <w:tcW w:w="712" w:type="dxa"/>
            <w:tcMar>
              <w:top w:w="65" w:type="dxa"/>
              <w:left w:w="45" w:type="dxa"/>
              <w:bottom w:w="65" w:type="dxa"/>
              <w:right w:w="45" w:type="dxa"/>
            </w:tcMar>
          </w:tcPr>
          <w:p w14:paraId="0BE33006" w14:textId="77777777" w:rsidR="002C0E86" w:rsidRDefault="00BC1D49">
            <w:pPr>
              <w:spacing w:after="40"/>
              <w:jc w:val="center"/>
            </w:pPr>
            <w:r>
              <w:rPr>
                <w:sz w:val="21"/>
              </w:rPr>
              <w:t>UC05-T10</w:t>
            </w:r>
          </w:p>
        </w:tc>
        <w:tc>
          <w:tcPr>
            <w:tcW w:w="1144" w:type="dxa"/>
            <w:tcMar>
              <w:top w:w="65" w:type="dxa"/>
              <w:left w:w="45" w:type="dxa"/>
              <w:bottom w:w="65" w:type="dxa"/>
              <w:right w:w="45" w:type="dxa"/>
            </w:tcMar>
          </w:tcPr>
          <w:p w14:paraId="25B60D2E" w14:textId="77777777" w:rsidR="002C0E86" w:rsidRDefault="00BC1D49">
            <w:pPr>
              <w:spacing w:after="40"/>
            </w:pPr>
            <w:r>
              <w:rPr>
                <w:sz w:val="21"/>
              </w:rPr>
              <w:t>Sửa thiết bị</w:t>
            </w:r>
          </w:p>
        </w:tc>
        <w:tc>
          <w:tcPr>
            <w:tcW w:w="1194" w:type="dxa"/>
            <w:tcMar>
              <w:top w:w="65" w:type="dxa"/>
              <w:left w:w="45" w:type="dxa"/>
              <w:bottom w:w="65" w:type="dxa"/>
              <w:right w:w="45" w:type="dxa"/>
            </w:tcMar>
          </w:tcPr>
          <w:p w14:paraId="54245DA0" w14:textId="77777777" w:rsidR="002C0E86" w:rsidRDefault="00BC1D49">
            <w:pPr>
              <w:spacing w:after="40"/>
            </w:pPr>
            <w:r>
              <w:rPr>
                <w:sz w:val="21"/>
              </w:rPr>
              <w:t>E01 tồn tại; S login</w:t>
            </w:r>
          </w:p>
        </w:tc>
        <w:tc>
          <w:tcPr>
            <w:tcW w:w="1525" w:type="dxa"/>
            <w:tcMar>
              <w:top w:w="65" w:type="dxa"/>
              <w:left w:w="45" w:type="dxa"/>
              <w:bottom w:w="65" w:type="dxa"/>
              <w:right w:w="45" w:type="dxa"/>
            </w:tcMar>
          </w:tcPr>
          <w:p w14:paraId="12289AA5" w14:textId="77777777" w:rsidR="002C0E86" w:rsidRDefault="00BC1D49">
            <w:pPr>
              <w:spacing w:after="40"/>
            </w:pPr>
            <w:r>
              <w:rPr>
                <w:sz w:val="21"/>
              </w:rPr>
              <w:t>Dữ liệu mặc định; thay:</w:t>
            </w:r>
            <w:r>
              <w:rPr>
                <w:sz w:val="21"/>
              </w:rPr>
              <w:br/>
              <w:t>quantity=5;</w:t>
            </w:r>
            <w:r>
              <w:rPr>
                <w:sz w:val="21"/>
              </w:rPr>
              <w:br/>
              <w:t xml:space="preserve"> condition=Hỏng</w:t>
            </w:r>
          </w:p>
        </w:tc>
        <w:tc>
          <w:tcPr>
            <w:tcW w:w="1855" w:type="dxa"/>
            <w:tcMar>
              <w:top w:w="65" w:type="dxa"/>
              <w:left w:w="45" w:type="dxa"/>
              <w:bottom w:w="65" w:type="dxa"/>
              <w:right w:w="45" w:type="dxa"/>
            </w:tcMar>
          </w:tcPr>
          <w:p w14:paraId="3AC16569" w14:textId="77777777" w:rsidR="002C0E86" w:rsidRDefault="00BC1D49">
            <w:pPr>
              <w:spacing w:after="40"/>
            </w:pPr>
            <w:r>
              <w:rPr>
                <w:sz w:val="21"/>
              </w:rPr>
              <w:t>1. Sửa E01; tải lại danh sách.</w:t>
            </w:r>
            <w:r>
              <w:rPr>
                <w:sz w:val="21"/>
              </w:rPr>
              <w:br/>
              <w:t>2. Ghi phản hồi và đọc lại dữ liệu.</w:t>
            </w:r>
            <w:r>
              <w:rPr>
                <w:sz w:val="21"/>
              </w:rPr>
              <w:br/>
              <w:t>3. Đối chiếu bảng equipment.</w:t>
            </w:r>
          </w:p>
        </w:tc>
        <w:tc>
          <w:tcPr>
            <w:tcW w:w="2262" w:type="dxa"/>
            <w:tcMar>
              <w:top w:w="65" w:type="dxa"/>
              <w:left w:w="45" w:type="dxa"/>
              <w:bottom w:w="65" w:type="dxa"/>
              <w:right w:w="45" w:type="dxa"/>
            </w:tcMar>
          </w:tcPr>
          <w:p w14:paraId="285C5333" w14:textId="77777777" w:rsidR="002C0E86" w:rsidRDefault="00BC1D49">
            <w:pPr>
              <w:spacing w:after="40"/>
            </w:pPr>
            <w:r>
              <w:rPr>
                <w:sz w:val="21"/>
              </w:rPr>
              <w:t>Đúng ID cũ, lượng 5, tình trạng Hỏng; không thêm dòng mới.</w:t>
            </w:r>
            <w:r>
              <w:rPr>
                <w:sz w:val="21"/>
              </w:rPr>
              <w:br/>
              <w:t>Đối chiếu giá trị/số bản ghi; ca lỗi không được ghi dở dang.</w:t>
            </w:r>
          </w:p>
        </w:tc>
        <w:tc>
          <w:tcPr>
            <w:tcW w:w="661" w:type="dxa"/>
            <w:tcMar>
              <w:top w:w="65" w:type="dxa"/>
              <w:left w:w="45" w:type="dxa"/>
              <w:bottom w:w="65" w:type="dxa"/>
              <w:right w:w="45" w:type="dxa"/>
            </w:tcMar>
          </w:tcPr>
          <w:p w14:paraId="78F08E23" w14:textId="77777777" w:rsidR="002C0E86" w:rsidRDefault="00BC1D49">
            <w:pPr>
              <w:spacing w:after="40"/>
              <w:jc w:val="center"/>
            </w:pPr>
            <w:r>
              <w:rPr>
                <w:sz w:val="21"/>
              </w:rPr>
              <w:t>Cao</w:t>
            </w:r>
          </w:p>
        </w:tc>
      </w:tr>
      <w:tr w:rsidR="002C0E86" w14:paraId="412F4832" w14:textId="77777777">
        <w:trPr>
          <w:cantSplit/>
          <w:jc w:val="center"/>
        </w:trPr>
        <w:tc>
          <w:tcPr>
            <w:tcW w:w="712" w:type="dxa"/>
            <w:tcMar>
              <w:top w:w="65" w:type="dxa"/>
              <w:left w:w="45" w:type="dxa"/>
              <w:bottom w:w="65" w:type="dxa"/>
              <w:right w:w="45" w:type="dxa"/>
            </w:tcMar>
          </w:tcPr>
          <w:p w14:paraId="22BA8F93" w14:textId="77777777" w:rsidR="002C0E86" w:rsidRDefault="00BC1D49">
            <w:pPr>
              <w:spacing w:after="40"/>
              <w:jc w:val="center"/>
            </w:pPr>
            <w:r>
              <w:rPr>
                <w:sz w:val="21"/>
              </w:rPr>
              <w:t>UC05-T11</w:t>
            </w:r>
          </w:p>
        </w:tc>
        <w:tc>
          <w:tcPr>
            <w:tcW w:w="1144" w:type="dxa"/>
            <w:tcMar>
              <w:top w:w="65" w:type="dxa"/>
              <w:left w:w="45" w:type="dxa"/>
              <w:bottom w:w="65" w:type="dxa"/>
              <w:right w:w="45" w:type="dxa"/>
            </w:tcMar>
          </w:tcPr>
          <w:p w14:paraId="6A22C794" w14:textId="77777777" w:rsidR="002C0E86" w:rsidRDefault="00BC1D49">
            <w:pPr>
              <w:spacing w:after="40"/>
            </w:pPr>
            <w:r>
              <w:rPr>
                <w:sz w:val="21"/>
              </w:rPr>
              <w:t>TRAINER thêm trái quyền</w:t>
            </w:r>
          </w:p>
        </w:tc>
        <w:tc>
          <w:tcPr>
            <w:tcW w:w="1194" w:type="dxa"/>
            <w:tcMar>
              <w:top w:w="65" w:type="dxa"/>
              <w:left w:w="45" w:type="dxa"/>
              <w:bottom w:w="65" w:type="dxa"/>
              <w:right w:w="45" w:type="dxa"/>
            </w:tcMar>
          </w:tcPr>
          <w:p w14:paraId="534F560D" w14:textId="77777777" w:rsidR="002C0E86" w:rsidRDefault="00BC1D49">
            <w:pPr>
              <w:spacing w:after="40"/>
            </w:pPr>
            <w:r>
              <w:rPr>
                <w:sz w:val="21"/>
              </w:rPr>
              <w:t>H login</w:t>
            </w:r>
          </w:p>
        </w:tc>
        <w:tc>
          <w:tcPr>
            <w:tcW w:w="1525" w:type="dxa"/>
            <w:tcMar>
              <w:top w:w="65" w:type="dxa"/>
              <w:left w:w="45" w:type="dxa"/>
              <w:bottom w:w="65" w:type="dxa"/>
              <w:right w:w="45" w:type="dxa"/>
            </w:tcMar>
          </w:tcPr>
          <w:p w14:paraId="25A51009" w14:textId="77777777" w:rsidR="002C0E86" w:rsidRDefault="00BC1D49">
            <w:pPr>
              <w:spacing w:after="40"/>
            </w:pPr>
            <w:r>
              <w:rPr>
                <w:sz w:val="21"/>
              </w:rPr>
              <w:t>Dữ liệu mặc định; thay:</w:t>
            </w:r>
            <w:r>
              <w:rPr>
                <w:sz w:val="21"/>
              </w:rPr>
              <w:br/>
              <w:t>E01 hợp lệ</w:t>
            </w:r>
          </w:p>
        </w:tc>
        <w:tc>
          <w:tcPr>
            <w:tcW w:w="1855" w:type="dxa"/>
            <w:tcMar>
              <w:top w:w="65" w:type="dxa"/>
              <w:left w:w="45" w:type="dxa"/>
              <w:bottom w:w="65" w:type="dxa"/>
              <w:right w:w="45" w:type="dxa"/>
            </w:tcMar>
          </w:tcPr>
          <w:p w14:paraId="4864DE8B" w14:textId="77777777" w:rsidR="002C0E86" w:rsidRDefault="00BC1D49">
            <w:pPr>
              <w:spacing w:after="40"/>
            </w:pPr>
            <w:r>
              <w:rPr>
                <w:sz w:val="21"/>
              </w:rPr>
              <w:t>1. equipment.save trực tiếp.</w:t>
            </w:r>
            <w:r>
              <w:rPr>
                <w:sz w:val="21"/>
              </w:rPr>
              <w:br/>
              <w:t>2. Ghi phản hồi và đọc lại dữ liệu.</w:t>
            </w:r>
            <w:r>
              <w:rPr>
                <w:sz w:val="21"/>
              </w:rPr>
              <w:br/>
              <w:t>3. Đối chiếu bảng equipment.</w:t>
            </w:r>
          </w:p>
        </w:tc>
        <w:tc>
          <w:tcPr>
            <w:tcW w:w="2262" w:type="dxa"/>
            <w:tcMar>
              <w:top w:w="65" w:type="dxa"/>
              <w:left w:w="45" w:type="dxa"/>
              <w:bottom w:w="65" w:type="dxa"/>
              <w:right w:w="45" w:type="dxa"/>
            </w:tcMar>
          </w:tcPr>
          <w:p w14:paraId="60BA59F4" w14:textId="77777777" w:rsidR="002C0E86" w:rsidRDefault="00BC1D49">
            <w:pPr>
              <w:spacing w:after="40"/>
            </w:pPr>
            <w:r>
              <w:rPr>
                <w:sz w:val="21"/>
              </w:rPr>
              <w:t>Ngoại lệ E9.</w:t>
            </w:r>
            <w:r>
              <w:rPr>
                <w:sz w:val="21"/>
              </w:rPr>
              <w:br/>
              <w:t>403; không tạo thiết bị.</w:t>
            </w:r>
            <w:r>
              <w:rPr>
                <w:sz w:val="21"/>
              </w:rPr>
              <w:br/>
              <w:t>Đối chiếu giá trị/số bản ghi; ca lỗi không được ghi dở dang.</w:t>
            </w:r>
          </w:p>
        </w:tc>
        <w:tc>
          <w:tcPr>
            <w:tcW w:w="661" w:type="dxa"/>
            <w:tcMar>
              <w:top w:w="65" w:type="dxa"/>
              <w:left w:w="45" w:type="dxa"/>
              <w:bottom w:w="65" w:type="dxa"/>
              <w:right w:w="45" w:type="dxa"/>
            </w:tcMar>
          </w:tcPr>
          <w:p w14:paraId="6819CF36" w14:textId="77777777" w:rsidR="002C0E86" w:rsidRDefault="00BC1D49">
            <w:pPr>
              <w:spacing w:after="40"/>
              <w:jc w:val="center"/>
            </w:pPr>
            <w:r>
              <w:rPr>
                <w:sz w:val="21"/>
              </w:rPr>
              <w:t>Cao</w:t>
            </w:r>
          </w:p>
        </w:tc>
      </w:tr>
    </w:tbl>
    <w:p w14:paraId="4DF1907D" w14:textId="77777777" w:rsidR="002C0E86" w:rsidRDefault="00BC1D49">
      <w:pPr>
        <w:spacing w:after="120"/>
        <w:jc w:val="both"/>
      </w:pPr>
      <w:r>
        <w:t>Trạng thái tất cả ca: Chưa thực thi. Khi phát hiện lỗi, lưu mã ca, dữ liệu thực tế, ảnh/phản hồi, thời điểm và phiên bản. Reset dữ liệu sau từng ca; không thực hiện ca đồng thời trên database vận hành.</w:t>
      </w:r>
    </w:p>
    <w:p w14:paraId="4740DB95" w14:textId="77777777" w:rsidR="002C0E86" w:rsidRDefault="00BC1D49">
      <w:pPr>
        <w:pStyle w:val="Heading1"/>
        <w:pageBreakBefore/>
        <w:spacing w:after="120"/>
      </w:pPr>
      <w:bookmarkStart w:id="13" w:name="_Toc240229187"/>
      <w:r>
        <w:rPr>
          <w:rFonts w:ascii="Times New Roman" w:hAnsi="Times New Roman"/>
        </w:rPr>
        <w:lastRenderedPageBreak/>
        <w:t>9. UC06. Đăng ký và gia hạn gói tập (Register and Renew Package)</w:t>
      </w:r>
      <w:bookmarkEnd w:id="13"/>
    </w:p>
    <w:tbl>
      <w:tblPr>
        <w:tblStyle w:val="TableGrid"/>
        <w:tblW w:w="0" w:type="auto"/>
        <w:jc w:val="center"/>
        <w:tblLayout w:type="fixed"/>
        <w:tblLook w:val="04A0" w:firstRow="1" w:lastRow="0" w:firstColumn="1" w:lastColumn="0" w:noHBand="0" w:noVBand="1"/>
      </w:tblPr>
      <w:tblGrid>
        <w:gridCol w:w="2084"/>
        <w:gridCol w:w="7270"/>
      </w:tblGrid>
      <w:tr w:rsidR="002C0E86" w14:paraId="37D74BB2" w14:textId="77777777">
        <w:trPr>
          <w:jc w:val="center"/>
        </w:trPr>
        <w:tc>
          <w:tcPr>
            <w:tcW w:w="2084" w:type="dxa"/>
            <w:shd w:val="clear" w:color="auto" w:fill="EAF2F8"/>
            <w:tcMar>
              <w:top w:w="65" w:type="dxa"/>
              <w:left w:w="75" w:type="dxa"/>
              <w:bottom w:w="65" w:type="dxa"/>
              <w:right w:w="75" w:type="dxa"/>
            </w:tcMar>
            <w:vAlign w:val="center"/>
          </w:tcPr>
          <w:p w14:paraId="1E34CA9B" w14:textId="77777777" w:rsidR="002C0E86" w:rsidRDefault="00BC1D49">
            <w:pPr>
              <w:spacing w:after="40"/>
            </w:pPr>
            <w:r>
              <w:rPr>
                <w:b/>
                <w:sz w:val="21"/>
              </w:rPr>
              <w:t>UC ID and Name</w:t>
            </w:r>
          </w:p>
        </w:tc>
        <w:tc>
          <w:tcPr>
            <w:tcW w:w="7270" w:type="dxa"/>
            <w:tcMar>
              <w:top w:w="65" w:type="dxa"/>
              <w:left w:w="75" w:type="dxa"/>
              <w:bottom w:w="65" w:type="dxa"/>
              <w:right w:w="75" w:type="dxa"/>
            </w:tcMar>
            <w:vAlign w:val="center"/>
          </w:tcPr>
          <w:p w14:paraId="6A4D703A" w14:textId="77777777" w:rsidR="002C0E86" w:rsidRDefault="00BC1D49">
            <w:pPr>
              <w:spacing w:after="40"/>
            </w:pPr>
            <w:r>
              <w:rPr>
                <w:b/>
                <w:sz w:val="21"/>
              </w:rPr>
              <w:t>UC06: Register and Renew Package</w:t>
            </w:r>
          </w:p>
        </w:tc>
      </w:tr>
      <w:tr w:rsidR="002C0E86" w14:paraId="70389791" w14:textId="77777777">
        <w:trPr>
          <w:jc w:val="center"/>
        </w:trPr>
        <w:tc>
          <w:tcPr>
            <w:tcW w:w="2084" w:type="dxa"/>
            <w:shd w:val="clear" w:color="auto" w:fill="EAF2F8"/>
            <w:tcMar>
              <w:top w:w="65" w:type="dxa"/>
              <w:left w:w="75" w:type="dxa"/>
              <w:bottom w:w="65" w:type="dxa"/>
              <w:right w:w="75" w:type="dxa"/>
            </w:tcMar>
            <w:vAlign w:val="center"/>
          </w:tcPr>
          <w:p w14:paraId="597FB159" w14:textId="77777777" w:rsidR="002C0E86" w:rsidRDefault="00BC1D49">
            <w:pPr>
              <w:spacing w:after="40"/>
            </w:pPr>
            <w:r>
              <w:rPr>
                <w:b/>
                <w:sz w:val="21"/>
              </w:rPr>
              <w:t>Created By</w:t>
            </w:r>
          </w:p>
        </w:tc>
        <w:tc>
          <w:tcPr>
            <w:tcW w:w="7270" w:type="dxa"/>
            <w:tcMar>
              <w:top w:w="65" w:type="dxa"/>
              <w:left w:w="75" w:type="dxa"/>
              <w:bottom w:w="65" w:type="dxa"/>
              <w:right w:w="75" w:type="dxa"/>
            </w:tcMar>
            <w:vAlign w:val="center"/>
          </w:tcPr>
          <w:p w14:paraId="12C37A54" w14:textId="77777777" w:rsidR="002C0E86" w:rsidRDefault="00BC1D49">
            <w:pPr>
              <w:spacing w:after="40"/>
            </w:pPr>
            <w:r>
              <w:rPr>
                <w:sz w:val="21"/>
              </w:rPr>
              <w:t>Sinh viên thực hiện đề tài</w:t>
            </w:r>
          </w:p>
        </w:tc>
      </w:tr>
      <w:tr w:rsidR="002C0E86" w14:paraId="78ED1B77" w14:textId="77777777">
        <w:trPr>
          <w:jc w:val="center"/>
        </w:trPr>
        <w:tc>
          <w:tcPr>
            <w:tcW w:w="2084" w:type="dxa"/>
            <w:shd w:val="clear" w:color="auto" w:fill="EAF2F8"/>
            <w:tcMar>
              <w:top w:w="65" w:type="dxa"/>
              <w:left w:w="75" w:type="dxa"/>
              <w:bottom w:w="65" w:type="dxa"/>
              <w:right w:w="75" w:type="dxa"/>
            </w:tcMar>
            <w:vAlign w:val="center"/>
          </w:tcPr>
          <w:p w14:paraId="461B9893" w14:textId="77777777" w:rsidR="002C0E86" w:rsidRDefault="00BC1D49">
            <w:pPr>
              <w:spacing w:after="40"/>
            </w:pPr>
            <w:r>
              <w:rPr>
                <w:b/>
                <w:sz w:val="21"/>
              </w:rPr>
              <w:t>Date Created</w:t>
            </w:r>
          </w:p>
        </w:tc>
        <w:tc>
          <w:tcPr>
            <w:tcW w:w="7270" w:type="dxa"/>
            <w:tcMar>
              <w:top w:w="65" w:type="dxa"/>
              <w:left w:w="75" w:type="dxa"/>
              <w:bottom w:w="65" w:type="dxa"/>
              <w:right w:w="75" w:type="dxa"/>
            </w:tcMar>
            <w:vAlign w:val="center"/>
          </w:tcPr>
          <w:p w14:paraId="2BB925D5" w14:textId="77777777" w:rsidR="002C0E86" w:rsidRDefault="00BC1D49">
            <w:pPr>
              <w:spacing w:after="40"/>
            </w:pPr>
            <w:r>
              <w:rPr>
                <w:sz w:val="21"/>
              </w:rPr>
              <w:t>13/09/2026</w:t>
            </w:r>
          </w:p>
        </w:tc>
      </w:tr>
      <w:tr w:rsidR="002C0E86" w14:paraId="3BEA122D" w14:textId="77777777">
        <w:trPr>
          <w:jc w:val="center"/>
        </w:trPr>
        <w:tc>
          <w:tcPr>
            <w:tcW w:w="2084" w:type="dxa"/>
            <w:shd w:val="clear" w:color="auto" w:fill="EAF2F8"/>
            <w:tcMar>
              <w:top w:w="65" w:type="dxa"/>
              <w:left w:w="75" w:type="dxa"/>
              <w:bottom w:w="65" w:type="dxa"/>
              <w:right w:w="75" w:type="dxa"/>
            </w:tcMar>
            <w:vAlign w:val="center"/>
          </w:tcPr>
          <w:p w14:paraId="3B43A22F" w14:textId="77777777" w:rsidR="002C0E86" w:rsidRDefault="00BC1D49">
            <w:pPr>
              <w:spacing w:after="40"/>
            </w:pPr>
            <w:r>
              <w:rPr>
                <w:b/>
                <w:sz w:val="21"/>
              </w:rPr>
              <w:t>Primary Actor</w:t>
            </w:r>
          </w:p>
        </w:tc>
        <w:tc>
          <w:tcPr>
            <w:tcW w:w="7270" w:type="dxa"/>
            <w:tcMar>
              <w:top w:w="65" w:type="dxa"/>
              <w:left w:w="75" w:type="dxa"/>
              <w:bottom w:w="65" w:type="dxa"/>
              <w:right w:w="75" w:type="dxa"/>
            </w:tcMar>
            <w:vAlign w:val="center"/>
          </w:tcPr>
          <w:p w14:paraId="2CB1CBF4" w14:textId="77777777" w:rsidR="002C0E86" w:rsidRDefault="00BC1D49">
            <w:pPr>
              <w:spacing w:after="40"/>
            </w:pPr>
            <w:r>
              <w:rPr>
                <w:sz w:val="21"/>
              </w:rPr>
              <w:t>ADMIN, STAFF</w:t>
            </w:r>
          </w:p>
        </w:tc>
      </w:tr>
      <w:tr w:rsidR="002C0E86" w14:paraId="64D3B3F1" w14:textId="77777777">
        <w:trPr>
          <w:jc w:val="center"/>
        </w:trPr>
        <w:tc>
          <w:tcPr>
            <w:tcW w:w="2084" w:type="dxa"/>
            <w:shd w:val="clear" w:color="auto" w:fill="EAF2F8"/>
            <w:tcMar>
              <w:top w:w="65" w:type="dxa"/>
              <w:left w:w="75" w:type="dxa"/>
              <w:bottom w:w="65" w:type="dxa"/>
              <w:right w:w="75" w:type="dxa"/>
            </w:tcMar>
            <w:vAlign w:val="center"/>
          </w:tcPr>
          <w:p w14:paraId="1DC82D94" w14:textId="77777777" w:rsidR="002C0E86" w:rsidRDefault="00BC1D49">
            <w:pPr>
              <w:spacing w:after="40"/>
            </w:pPr>
            <w:r>
              <w:rPr>
                <w:b/>
                <w:sz w:val="21"/>
              </w:rPr>
              <w:t>Secondary Actors</w:t>
            </w:r>
          </w:p>
        </w:tc>
        <w:tc>
          <w:tcPr>
            <w:tcW w:w="7270" w:type="dxa"/>
            <w:tcMar>
              <w:top w:w="65" w:type="dxa"/>
              <w:left w:w="75" w:type="dxa"/>
              <w:bottom w:w="65" w:type="dxa"/>
              <w:right w:w="75" w:type="dxa"/>
            </w:tcMar>
            <w:vAlign w:val="center"/>
          </w:tcPr>
          <w:p w14:paraId="23894974" w14:textId="77777777" w:rsidR="002C0E86" w:rsidRDefault="00BC1D49">
            <w:pPr>
              <w:spacing w:after="40"/>
            </w:pPr>
            <w:r>
              <w:rPr>
                <w:sz w:val="21"/>
              </w:rPr>
              <w:t>Hội viên cung cấp thông tin/yêu cầu</w:t>
            </w:r>
          </w:p>
        </w:tc>
      </w:tr>
      <w:tr w:rsidR="002C0E86" w14:paraId="52169538" w14:textId="77777777">
        <w:trPr>
          <w:jc w:val="center"/>
        </w:trPr>
        <w:tc>
          <w:tcPr>
            <w:tcW w:w="2084" w:type="dxa"/>
            <w:shd w:val="clear" w:color="auto" w:fill="EAF2F8"/>
            <w:tcMar>
              <w:top w:w="65" w:type="dxa"/>
              <w:left w:w="75" w:type="dxa"/>
              <w:bottom w:w="65" w:type="dxa"/>
              <w:right w:w="75" w:type="dxa"/>
            </w:tcMar>
            <w:vAlign w:val="center"/>
          </w:tcPr>
          <w:p w14:paraId="28AB055C" w14:textId="77777777" w:rsidR="002C0E86" w:rsidRDefault="00BC1D49">
            <w:pPr>
              <w:spacing w:after="40"/>
            </w:pPr>
            <w:r>
              <w:rPr>
                <w:b/>
                <w:sz w:val="21"/>
              </w:rPr>
              <w:t>Trigger</w:t>
            </w:r>
          </w:p>
        </w:tc>
        <w:tc>
          <w:tcPr>
            <w:tcW w:w="7270" w:type="dxa"/>
            <w:tcMar>
              <w:top w:w="65" w:type="dxa"/>
              <w:left w:w="75" w:type="dxa"/>
              <w:bottom w:w="65" w:type="dxa"/>
              <w:right w:w="75" w:type="dxa"/>
            </w:tcMar>
            <w:vAlign w:val="center"/>
          </w:tcPr>
          <w:p w14:paraId="43F967F9" w14:textId="77777777" w:rsidR="002C0E86" w:rsidRDefault="00BC1D49">
            <w:pPr>
              <w:spacing w:after="40"/>
            </w:pPr>
            <w:r>
              <w:rPr>
                <w:sz w:val="21"/>
              </w:rPr>
              <w:t>Hội viên cần đăng ký hoặc gia hạn quyền tập.</w:t>
            </w:r>
          </w:p>
        </w:tc>
      </w:tr>
      <w:tr w:rsidR="002C0E86" w14:paraId="2F9935E2" w14:textId="77777777">
        <w:trPr>
          <w:jc w:val="center"/>
        </w:trPr>
        <w:tc>
          <w:tcPr>
            <w:tcW w:w="2084" w:type="dxa"/>
            <w:shd w:val="clear" w:color="auto" w:fill="EAF2F8"/>
            <w:tcMar>
              <w:top w:w="65" w:type="dxa"/>
              <w:left w:w="75" w:type="dxa"/>
              <w:bottom w:w="65" w:type="dxa"/>
              <w:right w:w="75" w:type="dxa"/>
            </w:tcMar>
            <w:vAlign w:val="center"/>
          </w:tcPr>
          <w:p w14:paraId="47677669" w14:textId="77777777" w:rsidR="002C0E86" w:rsidRDefault="00BC1D49">
            <w:pPr>
              <w:spacing w:after="40"/>
            </w:pPr>
            <w:r>
              <w:rPr>
                <w:b/>
                <w:sz w:val="21"/>
              </w:rPr>
              <w:t>Description</w:t>
            </w:r>
          </w:p>
        </w:tc>
        <w:tc>
          <w:tcPr>
            <w:tcW w:w="7270" w:type="dxa"/>
            <w:tcMar>
              <w:top w:w="65" w:type="dxa"/>
              <w:left w:w="75" w:type="dxa"/>
              <w:bottom w:w="65" w:type="dxa"/>
              <w:right w:w="75" w:type="dxa"/>
            </w:tcMar>
            <w:vAlign w:val="center"/>
          </w:tcPr>
          <w:p w14:paraId="673677A7" w14:textId="77777777" w:rsidR="002C0E86" w:rsidRDefault="00BC1D49">
            <w:pPr>
              <w:spacing w:after="40"/>
            </w:pPr>
            <w:r>
              <w:rPr>
                <w:sz w:val="21"/>
              </w:rPr>
              <w:t>Kiểm tra nghiệp vụ đăng ký và gia hạn gói tập và tính nhất quán giữa UI, API và MySQL.</w:t>
            </w:r>
          </w:p>
        </w:tc>
      </w:tr>
      <w:tr w:rsidR="002C0E86" w14:paraId="2EBC9C84" w14:textId="77777777">
        <w:trPr>
          <w:jc w:val="center"/>
        </w:trPr>
        <w:tc>
          <w:tcPr>
            <w:tcW w:w="2084" w:type="dxa"/>
            <w:shd w:val="clear" w:color="auto" w:fill="EAF2F8"/>
            <w:tcMar>
              <w:top w:w="65" w:type="dxa"/>
              <w:left w:w="75" w:type="dxa"/>
              <w:bottom w:w="65" w:type="dxa"/>
              <w:right w:w="75" w:type="dxa"/>
            </w:tcMar>
            <w:vAlign w:val="center"/>
          </w:tcPr>
          <w:p w14:paraId="23B4EE61" w14:textId="77777777" w:rsidR="002C0E86" w:rsidRDefault="00BC1D49">
            <w:pPr>
              <w:spacing w:after="40"/>
            </w:pPr>
            <w:r>
              <w:rPr>
                <w:b/>
                <w:sz w:val="21"/>
              </w:rPr>
              <w:t>Preconditions</w:t>
            </w:r>
          </w:p>
        </w:tc>
        <w:tc>
          <w:tcPr>
            <w:tcW w:w="7270" w:type="dxa"/>
            <w:tcMar>
              <w:top w:w="65" w:type="dxa"/>
              <w:left w:w="75" w:type="dxa"/>
              <w:bottom w:w="65" w:type="dxa"/>
              <w:right w:w="75" w:type="dxa"/>
            </w:tcMar>
            <w:vAlign w:val="center"/>
          </w:tcPr>
          <w:p w14:paraId="6F29B974" w14:textId="77777777" w:rsidR="002C0E86" w:rsidRDefault="00BC1D49">
            <w:pPr>
              <w:spacing w:after="40"/>
            </w:pPr>
            <w:r>
              <w:rPr>
                <w:sz w:val="21"/>
              </w:rPr>
              <w:t>PRE-1. Hội viên chưa lưu trữ; gói hoạt động; đã thu đủ tiền.</w:t>
            </w:r>
            <w:r>
              <w:rPr>
                <w:sz w:val="21"/>
              </w:rPr>
              <w:br/>
              <w:t>PRE-2. Có dữ liệu thử độc lập và có thể đọc lại bảng payments.</w:t>
            </w:r>
          </w:p>
        </w:tc>
      </w:tr>
      <w:tr w:rsidR="002C0E86" w14:paraId="57328E4F" w14:textId="77777777">
        <w:trPr>
          <w:jc w:val="center"/>
        </w:trPr>
        <w:tc>
          <w:tcPr>
            <w:tcW w:w="2084" w:type="dxa"/>
            <w:shd w:val="clear" w:color="auto" w:fill="EAF2F8"/>
            <w:tcMar>
              <w:top w:w="65" w:type="dxa"/>
              <w:left w:w="75" w:type="dxa"/>
              <w:bottom w:w="65" w:type="dxa"/>
              <w:right w:w="75" w:type="dxa"/>
            </w:tcMar>
            <w:vAlign w:val="center"/>
          </w:tcPr>
          <w:p w14:paraId="14CD33B8" w14:textId="77777777" w:rsidR="002C0E86" w:rsidRDefault="00BC1D49">
            <w:pPr>
              <w:spacing w:after="40"/>
            </w:pPr>
            <w:r>
              <w:rPr>
                <w:b/>
                <w:sz w:val="21"/>
              </w:rPr>
              <w:t>Postconditions</w:t>
            </w:r>
          </w:p>
        </w:tc>
        <w:tc>
          <w:tcPr>
            <w:tcW w:w="7270" w:type="dxa"/>
            <w:tcMar>
              <w:top w:w="65" w:type="dxa"/>
              <w:left w:w="75" w:type="dxa"/>
              <w:bottom w:w="65" w:type="dxa"/>
              <w:right w:w="75" w:type="dxa"/>
            </w:tcMar>
            <w:vAlign w:val="center"/>
          </w:tcPr>
          <w:p w14:paraId="1F45E36D" w14:textId="77777777" w:rsidR="002C0E86" w:rsidRDefault="00BC1D49">
            <w:pPr>
              <w:spacing w:after="40"/>
            </w:pPr>
            <w:r>
              <w:rPr>
                <w:sz w:val="21"/>
              </w:rPr>
              <w:t>POST-1. Sau khi thu đủ tiền, một hóa đơn lưu khoảng hiệu lực; không có bản đăng ký chờ thu tiền riêng.</w:t>
            </w:r>
            <w:r>
              <w:rPr>
                <w:sz w:val="21"/>
              </w:rPr>
              <w:br/>
              <w:t>POST-2. Nếu lỗi, không ghi dở dang dữ liệu nghiệp vụ.</w:t>
            </w:r>
          </w:p>
        </w:tc>
      </w:tr>
      <w:tr w:rsidR="002C0E86" w14:paraId="64851A7F" w14:textId="77777777">
        <w:trPr>
          <w:jc w:val="center"/>
        </w:trPr>
        <w:tc>
          <w:tcPr>
            <w:tcW w:w="2084" w:type="dxa"/>
            <w:shd w:val="clear" w:color="auto" w:fill="EAF2F8"/>
            <w:tcMar>
              <w:top w:w="65" w:type="dxa"/>
              <w:left w:w="75" w:type="dxa"/>
              <w:bottom w:w="65" w:type="dxa"/>
              <w:right w:w="75" w:type="dxa"/>
            </w:tcMar>
            <w:vAlign w:val="center"/>
          </w:tcPr>
          <w:p w14:paraId="498A5201" w14:textId="77777777" w:rsidR="002C0E86" w:rsidRDefault="00BC1D49">
            <w:pPr>
              <w:spacing w:after="40"/>
            </w:pPr>
            <w:r>
              <w:rPr>
                <w:b/>
                <w:sz w:val="21"/>
              </w:rPr>
              <w:t>Normal Flow</w:t>
            </w:r>
          </w:p>
        </w:tc>
        <w:tc>
          <w:tcPr>
            <w:tcW w:w="7270" w:type="dxa"/>
            <w:tcMar>
              <w:top w:w="65" w:type="dxa"/>
              <w:left w:w="75" w:type="dxa"/>
              <w:bottom w:w="65" w:type="dxa"/>
              <w:right w:w="75" w:type="dxa"/>
            </w:tcMar>
            <w:vAlign w:val="center"/>
          </w:tcPr>
          <w:p w14:paraId="5A78BA04" w14:textId="77777777" w:rsidR="002C0E86" w:rsidRDefault="00BC1D49">
            <w:pPr>
              <w:spacing w:after="40"/>
            </w:pPr>
            <w:r>
              <w:rPr>
                <w:sz w:val="21"/>
              </w:rPr>
              <w:t>1. Chọn hội viên và gói.</w:t>
            </w:r>
            <w:r>
              <w:rPr>
                <w:sz w:val="21"/>
              </w:rPr>
              <w:br/>
              <w:t>2. Chọn phương thức, ngày bắt đầu nếu cần.</w:t>
            </w:r>
            <w:r>
              <w:rPr>
                <w:sz w:val="21"/>
              </w:rPr>
              <w:br/>
              <w:t>3. Xác nhận.</w:t>
            </w:r>
            <w:r>
              <w:rPr>
                <w:sz w:val="21"/>
              </w:rPr>
              <w:br/>
              <w:t>4. Kiểm tra mã yêu cầu, giá và khoảng hạn.</w:t>
            </w:r>
            <w:r>
              <w:rPr>
                <w:sz w:val="21"/>
              </w:rPr>
              <w:br/>
              <w:t>5. Lưu hóa đơn, cập nhật thời hạn hội viên.</w:t>
            </w:r>
            <w:r>
              <w:rPr>
                <w:sz w:val="21"/>
              </w:rPr>
              <w:br/>
              <w:t>Nếu kiểm tra thất bại, chuyển đến E1, E2… tương ứng ở Exceptions.</w:t>
            </w:r>
          </w:p>
        </w:tc>
      </w:tr>
      <w:tr w:rsidR="002C0E86" w14:paraId="3F169773" w14:textId="77777777">
        <w:trPr>
          <w:jc w:val="center"/>
        </w:trPr>
        <w:tc>
          <w:tcPr>
            <w:tcW w:w="2084" w:type="dxa"/>
            <w:shd w:val="clear" w:color="auto" w:fill="EAF2F8"/>
            <w:tcMar>
              <w:top w:w="65" w:type="dxa"/>
              <w:left w:w="75" w:type="dxa"/>
              <w:bottom w:w="65" w:type="dxa"/>
              <w:right w:w="75" w:type="dxa"/>
            </w:tcMar>
            <w:vAlign w:val="center"/>
          </w:tcPr>
          <w:p w14:paraId="61565B51" w14:textId="77777777" w:rsidR="002C0E86" w:rsidRDefault="00BC1D49">
            <w:pPr>
              <w:spacing w:after="40"/>
            </w:pPr>
            <w:r>
              <w:rPr>
                <w:b/>
                <w:sz w:val="21"/>
              </w:rPr>
              <w:t>Alternative Flows</w:t>
            </w:r>
          </w:p>
        </w:tc>
        <w:tc>
          <w:tcPr>
            <w:tcW w:w="7270" w:type="dxa"/>
            <w:tcMar>
              <w:top w:w="65" w:type="dxa"/>
              <w:left w:w="75" w:type="dxa"/>
              <w:bottom w:w="65" w:type="dxa"/>
              <w:right w:w="75" w:type="dxa"/>
            </w:tcMar>
            <w:vAlign w:val="center"/>
          </w:tcPr>
          <w:p w14:paraId="48FA22D1" w14:textId="77777777" w:rsidR="002C0E86" w:rsidRDefault="00BC1D49">
            <w:pPr>
              <w:spacing w:after="40"/>
            </w:pPr>
            <w:r>
              <w:rPr>
                <w:sz w:val="21"/>
              </w:rPr>
              <w:t>Không nhập ngày: bắt đầu T hoặc ngày sau hạn cuối nếu còn hạn. Gửi lại cùng mã và nội dung trả hóa đơn cũ.</w:t>
            </w:r>
            <w:r>
              <w:rPr>
                <w:sz w:val="21"/>
              </w:rPr>
              <w:br/>
              <w:t>AF bổ sung. Hủy biểu mẫu trước khi gửi: không phát sinh bản ghi.</w:t>
            </w:r>
          </w:p>
        </w:tc>
      </w:tr>
      <w:tr w:rsidR="002C0E86" w14:paraId="2504E848" w14:textId="77777777">
        <w:trPr>
          <w:jc w:val="center"/>
        </w:trPr>
        <w:tc>
          <w:tcPr>
            <w:tcW w:w="2084" w:type="dxa"/>
            <w:shd w:val="clear" w:color="auto" w:fill="EAF2F8"/>
            <w:tcMar>
              <w:top w:w="65" w:type="dxa"/>
              <w:left w:w="75" w:type="dxa"/>
              <w:bottom w:w="65" w:type="dxa"/>
              <w:right w:w="75" w:type="dxa"/>
            </w:tcMar>
            <w:vAlign w:val="center"/>
          </w:tcPr>
          <w:p w14:paraId="60BCE35A" w14:textId="77777777" w:rsidR="002C0E86" w:rsidRDefault="00BC1D49">
            <w:pPr>
              <w:spacing w:after="40"/>
            </w:pPr>
            <w:r>
              <w:rPr>
                <w:b/>
                <w:sz w:val="21"/>
              </w:rPr>
              <w:t>Exceptions</w:t>
            </w:r>
          </w:p>
        </w:tc>
        <w:tc>
          <w:tcPr>
            <w:tcW w:w="7270" w:type="dxa"/>
            <w:tcMar>
              <w:top w:w="65" w:type="dxa"/>
              <w:left w:w="75" w:type="dxa"/>
              <w:bottom w:w="65" w:type="dxa"/>
              <w:right w:w="75" w:type="dxa"/>
            </w:tcMar>
            <w:vAlign w:val="center"/>
          </w:tcPr>
          <w:p w14:paraId="496AE5F6" w14:textId="77777777" w:rsidR="002C0E86" w:rsidRDefault="00BC1D49">
            <w:pPr>
              <w:spacing w:after="40"/>
            </w:pPr>
            <w:r>
              <w:rPr>
                <w:sz w:val="21"/>
              </w:rPr>
              <w:t>E1. Không chọn hội viên/gói hoặc thiếu mã yêu cầu</w:t>
            </w:r>
            <w:r>
              <w:rPr>
                <w:sz w:val="21"/>
              </w:rPr>
              <w:br/>
              <w:t>Báo lỗi; bổ sung dữ liệu. Bỏ ngày bắt đầu không phải lỗi vì hệ thống tự tính.</w:t>
            </w:r>
            <w:r>
              <w:rPr>
                <w:sz w:val="21"/>
              </w:rPr>
              <w:br/>
              <w:t>E2. Ngày, số tiền hoặc dữ liệu đăng ký không hợp lệ</w:t>
            </w:r>
            <w:r>
              <w:rPr>
                <w:sz w:val="21"/>
              </w:rPr>
              <w:br/>
              <w:t>Không lập hóa đơn; sửa dữ liệu theo quy tắc rồi xác nhận lại.</w:t>
            </w:r>
            <w:r>
              <w:rPr>
                <w:sz w:val="21"/>
              </w:rPr>
              <w:br/>
              <w:t>E3. Hội viên lưu trữ hoặc gói không còn hoạt động</w:t>
            </w:r>
            <w:r>
              <w:rPr>
                <w:sz w:val="21"/>
              </w:rPr>
              <w:br/>
              <w:t>Từ chối đăng ký; kiểm tra trạng thái và chọn dữ liệu hợp lệ.</w:t>
            </w:r>
            <w:r>
              <w:rPr>
                <w:sz w:val="21"/>
              </w:rPr>
              <w:br/>
              <w:t>E4. Khoảng thời hạn đăng ký bị trùng</w:t>
            </w:r>
            <w:r>
              <w:rPr>
                <w:sz w:val="21"/>
              </w:rPr>
              <w:br/>
              <w:t>Không ghi hóa đơn mới; chọn ngày bắt đầu không giao khoảng cũ.</w:t>
            </w:r>
            <w:r>
              <w:rPr>
                <w:sz w:val="21"/>
              </w:rPr>
              <w:br/>
              <w:t>E5. Mã yêu cầu cũ được dùng cho nội dung khác</w:t>
            </w:r>
            <w:r>
              <w:rPr>
                <w:sz w:val="21"/>
              </w:rPr>
              <w:br/>
              <w:t>Từ chối yêu cầu; kiểm tra giao dịch cũ, dùng mã mới cho giao dịch mới.</w:t>
            </w:r>
            <w:r>
              <w:rPr>
                <w:sz w:val="21"/>
              </w:rPr>
              <w:br/>
              <w:t>E8. Phiên đăng nhập hết hạn</w:t>
            </w:r>
            <w:r>
              <w:rPr>
                <w:sz w:val="21"/>
              </w:rPr>
              <w:br/>
              <w:t>Từ chối truy cập; đăng nhập lại trước khi tiếp tục.</w:t>
            </w:r>
            <w:r>
              <w:rPr>
                <w:sz w:val="21"/>
              </w:rPr>
              <w:br/>
              <w:t>E9. Không đủ quyền hoặc Origin/CSRF không hợp lệ</w:t>
            </w:r>
            <w:r>
              <w:rPr>
                <w:sz w:val="21"/>
              </w:rPr>
              <w:br/>
              <w:t>Từ chối thao tác; kiểm tra tài khoản và phiên hợp lệ, không tự nâng quyền.</w:t>
            </w:r>
          </w:p>
        </w:tc>
      </w:tr>
      <w:tr w:rsidR="002C0E86" w14:paraId="47AA7CD7" w14:textId="77777777">
        <w:trPr>
          <w:jc w:val="center"/>
        </w:trPr>
        <w:tc>
          <w:tcPr>
            <w:tcW w:w="2084" w:type="dxa"/>
            <w:shd w:val="clear" w:color="auto" w:fill="EAF2F8"/>
            <w:tcMar>
              <w:top w:w="65" w:type="dxa"/>
              <w:left w:w="75" w:type="dxa"/>
              <w:bottom w:w="65" w:type="dxa"/>
              <w:right w:w="75" w:type="dxa"/>
            </w:tcMar>
            <w:vAlign w:val="center"/>
          </w:tcPr>
          <w:p w14:paraId="484FEACC" w14:textId="77777777" w:rsidR="002C0E86" w:rsidRDefault="00BC1D49">
            <w:pPr>
              <w:spacing w:after="40"/>
            </w:pPr>
            <w:r>
              <w:rPr>
                <w:b/>
                <w:sz w:val="21"/>
              </w:rPr>
              <w:t>Priority</w:t>
            </w:r>
          </w:p>
        </w:tc>
        <w:tc>
          <w:tcPr>
            <w:tcW w:w="7270" w:type="dxa"/>
            <w:tcMar>
              <w:top w:w="65" w:type="dxa"/>
              <w:left w:w="75" w:type="dxa"/>
              <w:bottom w:w="65" w:type="dxa"/>
              <w:right w:w="75" w:type="dxa"/>
            </w:tcMar>
            <w:vAlign w:val="center"/>
          </w:tcPr>
          <w:p w14:paraId="3CEF6961" w14:textId="77777777" w:rsidR="002C0E86" w:rsidRDefault="00BC1D49">
            <w:pPr>
              <w:spacing w:after="40"/>
            </w:pPr>
            <w:r>
              <w:rPr>
                <w:sz w:val="21"/>
              </w:rPr>
              <w:t>High</w:t>
            </w:r>
          </w:p>
        </w:tc>
      </w:tr>
      <w:tr w:rsidR="002C0E86" w14:paraId="209685A7" w14:textId="77777777">
        <w:trPr>
          <w:jc w:val="center"/>
        </w:trPr>
        <w:tc>
          <w:tcPr>
            <w:tcW w:w="2084" w:type="dxa"/>
            <w:shd w:val="clear" w:color="auto" w:fill="EAF2F8"/>
            <w:tcMar>
              <w:top w:w="65" w:type="dxa"/>
              <w:left w:w="75" w:type="dxa"/>
              <w:bottom w:w="65" w:type="dxa"/>
              <w:right w:w="75" w:type="dxa"/>
            </w:tcMar>
            <w:vAlign w:val="center"/>
          </w:tcPr>
          <w:p w14:paraId="72840C55" w14:textId="77777777" w:rsidR="002C0E86" w:rsidRDefault="00BC1D49">
            <w:pPr>
              <w:spacing w:after="40"/>
            </w:pPr>
            <w:r>
              <w:rPr>
                <w:b/>
                <w:sz w:val="21"/>
              </w:rPr>
              <w:t>Business Rules</w:t>
            </w:r>
          </w:p>
        </w:tc>
        <w:tc>
          <w:tcPr>
            <w:tcW w:w="7270" w:type="dxa"/>
            <w:tcMar>
              <w:top w:w="65" w:type="dxa"/>
              <w:left w:w="75" w:type="dxa"/>
              <w:bottom w:w="65" w:type="dxa"/>
              <w:right w:w="75" w:type="dxa"/>
            </w:tcMar>
            <w:vAlign w:val="center"/>
          </w:tcPr>
          <w:p w14:paraId="4EDA1CFA" w14:textId="77777777" w:rsidR="002C0E86" w:rsidRDefault="00BC1D49">
            <w:pPr>
              <w:spacing w:after="40"/>
            </w:pPr>
            <w:r>
              <w:rPr>
                <w:sz w:val="21"/>
              </w:rPr>
              <w:t>BR10. Chỉ Tiền mặt/Chuyển khoản; số tiền bằng giá gói; chỉ Đã thanh toán.</w:t>
            </w:r>
            <w:r>
              <w:rPr>
                <w:sz w:val="21"/>
              </w:rPr>
              <w:br/>
              <w:t>BR11. request_id 16–80 ký tự chữ/số/_/-, duy nhất.</w:t>
            </w:r>
            <w:r>
              <w:rPr>
                <w:sz w:val="21"/>
              </w:rPr>
              <w:br/>
              <w:t>BR12. Ngày nhập thuộc [T,T+730]; end=start+days−1; không chồng thời hạn.</w:t>
            </w:r>
          </w:p>
        </w:tc>
      </w:tr>
      <w:tr w:rsidR="002C0E86" w14:paraId="41924B3C" w14:textId="77777777">
        <w:trPr>
          <w:jc w:val="center"/>
        </w:trPr>
        <w:tc>
          <w:tcPr>
            <w:tcW w:w="2084" w:type="dxa"/>
            <w:shd w:val="clear" w:color="auto" w:fill="EAF2F8"/>
            <w:tcMar>
              <w:top w:w="65" w:type="dxa"/>
              <w:left w:w="75" w:type="dxa"/>
              <w:bottom w:w="65" w:type="dxa"/>
              <w:right w:w="75" w:type="dxa"/>
            </w:tcMar>
            <w:vAlign w:val="center"/>
          </w:tcPr>
          <w:p w14:paraId="4992218C" w14:textId="77777777" w:rsidR="002C0E86" w:rsidRDefault="00BC1D49">
            <w:pPr>
              <w:spacing w:after="40"/>
            </w:pPr>
            <w:r>
              <w:rPr>
                <w:b/>
                <w:sz w:val="21"/>
              </w:rPr>
              <w:t>Other Information</w:t>
            </w:r>
          </w:p>
        </w:tc>
        <w:tc>
          <w:tcPr>
            <w:tcW w:w="7270" w:type="dxa"/>
            <w:tcMar>
              <w:top w:w="65" w:type="dxa"/>
              <w:left w:w="75" w:type="dxa"/>
              <w:bottom w:w="65" w:type="dxa"/>
              <w:right w:w="75" w:type="dxa"/>
            </w:tcMar>
            <w:vAlign w:val="center"/>
          </w:tcPr>
          <w:p w14:paraId="061DD573" w14:textId="77777777" w:rsidR="002C0E86" w:rsidRDefault="00BC1D49">
            <w:pPr>
              <w:spacing w:after="40"/>
            </w:pPr>
            <w:r>
              <w:rPr>
                <w:sz w:val="21"/>
              </w:rPr>
              <w:t>Các quy tắc trên là hành vi đọc từ mã nguồn hiện tại. Những yêu cầu chưa được triển khai được nêu riêng ở QA Review.</w:t>
            </w:r>
          </w:p>
        </w:tc>
      </w:tr>
    </w:tbl>
    <w:p w14:paraId="245D07F4" w14:textId="77777777" w:rsidR="002C0E86" w:rsidRDefault="00BC1D49">
      <w:pPr>
        <w:pStyle w:val="Heading2"/>
        <w:spacing w:after="120"/>
      </w:pPr>
      <w:r>
        <w:rPr>
          <w:rFonts w:ascii="Times New Roman" w:hAnsi="Times New Roman"/>
        </w:rPr>
        <w:lastRenderedPageBreak/>
        <w:t>Nhận xét của QA</w:t>
      </w:r>
    </w:p>
    <w:p w14:paraId="2006D63D" w14:textId="77777777" w:rsidR="002C0E86" w:rsidRDefault="00BC1D49">
      <w:pPr>
        <w:spacing w:after="120"/>
        <w:jc w:val="both"/>
      </w:pPr>
      <w:r>
        <w:t>• Đăng ký và thu tiền dùng cùng payment.create, một giao dịch; không tạo đăng ký chờ thanh toán riêng.</w:t>
      </w:r>
    </w:p>
    <w:p w14:paraId="41559749" w14:textId="77777777" w:rsidR="002C0E86" w:rsidRDefault="00BC1D49">
      <w:pPr>
        <w:spacing w:after="120"/>
        <w:jc w:val="both"/>
      </w:pPr>
      <w:r>
        <w:t>• Ngày nhập giới hạn T đến T+730; bỏ ngày tự nối sau hạn cuối. Khoảng đóng không được chồng dù chỉ một ngày.</w:t>
      </w:r>
    </w:p>
    <w:p w14:paraId="0B999D0C" w14:textId="77777777" w:rsidR="002C0E86" w:rsidRDefault="00BC1D49">
      <w:pPr>
        <w:spacing w:after="120"/>
        <w:jc w:val="both"/>
      </w:pPr>
      <w:r>
        <w:t>• Cần xác nhận việc gia hạn tự động vượt T+730 và chính sách hủy/hoàn tiền.</w:t>
      </w:r>
    </w:p>
    <w:p w14:paraId="1F2A7A74" w14:textId="77777777" w:rsidR="002C0E86" w:rsidRDefault="00BC1D49">
      <w:pPr>
        <w:spacing w:after="120"/>
        <w:jc w:val="both"/>
      </w:pPr>
      <w:r>
        <w:t>Điểm kiểm tra dữ liệu: payments. Không ghi nhận Pass khi mới quan sát giao diện; cần đọc lại bản ghi hoặc phản hồi API sau thao tác.</w:t>
      </w:r>
    </w:p>
    <w:p w14:paraId="3BA8643F" w14:textId="77777777" w:rsidR="002C0E86" w:rsidRDefault="00BC1D49">
      <w:pPr>
        <w:pStyle w:val="Heading2"/>
        <w:spacing w:after="120"/>
      </w:pPr>
      <w:r>
        <w:rPr>
          <w:rFonts w:ascii="Times New Roman" w:hAnsi="Times New Roman"/>
        </w:rPr>
        <w:t>Test Case Equivalence Partitioning EP</w:t>
      </w:r>
    </w:p>
    <w:p w14:paraId="461A8FE4" w14:textId="77777777" w:rsidR="002C0E86" w:rsidRDefault="00BC1D49">
      <w:pPr>
        <w:pStyle w:val="Heading3"/>
        <w:spacing w:after="120"/>
      </w:pPr>
      <w:r>
        <w:rPr>
          <w:rFonts w:ascii="Times New Roman" w:hAnsi="Times New Roman"/>
        </w:rPr>
        <w:t>UC06-EP01 Thu tiền</w:t>
      </w:r>
    </w:p>
    <w:p w14:paraId="040EF0DA" w14:textId="77777777" w:rsidR="002C0E86" w:rsidRDefault="00BC1D49">
      <w:pPr>
        <w:keepNext/>
        <w:spacing w:after="120"/>
        <w:jc w:val="both"/>
      </w:pPr>
      <w:r>
        <w:t>Hợp lệ: M/P hoạt động; đúng giá; phương thức được phép</w:t>
      </w:r>
    </w:p>
    <w:p w14:paraId="4C3A9890" w14:textId="77777777" w:rsidR="002C0E86" w:rsidRDefault="00BC1D49">
      <w:pPr>
        <w:keepNext/>
        <w:spacing w:after="120"/>
        <w:jc w:val="both"/>
      </w:pPr>
      <w:r>
        <w:t>Không hợp lệ: M lưu trữ; P tắt; sai tiền; phương thức khác</w:t>
      </w:r>
    </w:p>
    <w:p w14:paraId="7EFB9D15" w14:textId="77777777" w:rsidR="002C0E86" w:rsidRDefault="00BC1D49">
      <w:pPr>
        <w:spacing w:after="120"/>
        <w:jc w:val="both"/>
      </w:pPr>
      <w:r>
        <w:t>Dữ liệu đại diện: 300000 /299999; Tiền mặt /Thẻ</w:t>
      </w:r>
    </w:p>
    <w:p w14:paraId="15C6277E" w14:textId="77777777" w:rsidR="002C0E86" w:rsidRDefault="00BC1D49">
      <w:pPr>
        <w:pStyle w:val="Heading3"/>
        <w:spacing w:after="120"/>
      </w:pPr>
      <w:r>
        <w:rPr>
          <w:rFonts w:ascii="Times New Roman" w:hAnsi="Times New Roman"/>
        </w:rPr>
        <w:t>UC06-EP02 Khoảng hạn</w:t>
      </w:r>
    </w:p>
    <w:p w14:paraId="6DE5BFCC" w14:textId="77777777" w:rsidR="002C0E86" w:rsidRDefault="00BC1D49">
      <w:pPr>
        <w:keepNext/>
        <w:spacing w:after="120"/>
        <w:jc w:val="both"/>
      </w:pPr>
      <w:r>
        <w:t>Hợp lệ: Khoảng mới không giao khoảng cũ</w:t>
      </w:r>
    </w:p>
    <w:p w14:paraId="21FBE9B3" w14:textId="77777777" w:rsidR="002C0E86" w:rsidRDefault="00BC1D49">
      <w:pPr>
        <w:keepNext/>
        <w:spacing w:after="120"/>
        <w:jc w:val="both"/>
      </w:pPr>
      <w:r>
        <w:t>Không hợp lệ: Chồng một ngày hoặc nhiều ngày</w:t>
      </w:r>
    </w:p>
    <w:p w14:paraId="584143C7" w14:textId="77777777" w:rsidR="002C0E86" w:rsidRDefault="00BC1D49">
      <w:pPr>
        <w:spacing w:after="120"/>
        <w:jc w:val="both"/>
      </w:pPr>
      <w:r>
        <w:t>Dữ liệu đại diện: Cũ [T,T+29]; mới T+30 /T+29</w:t>
      </w:r>
    </w:p>
    <w:p w14:paraId="5AD21BA2" w14:textId="77777777" w:rsidR="002C0E86" w:rsidRDefault="00BC1D49">
      <w:pPr>
        <w:pStyle w:val="Heading3"/>
        <w:spacing w:after="120"/>
      </w:pPr>
      <w:r>
        <w:rPr>
          <w:rFonts w:ascii="Times New Roman" w:hAnsi="Times New Roman"/>
        </w:rPr>
        <w:t>UC06-EP03 Mã yêu cầu</w:t>
      </w:r>
    </w:p>
    <w:p w14:paraId="497AF6BC" w14:textId="77777777" w:rsidR="002C0E86" w:rsidRDefault="00BC1D49">
      <w:pPr>
        <w:keepNext/>
        <w:spacing w:after="120"/>
        <w:jc w:val="both"/>
      </w:pPr>
      <w:r>
        <w:t>Hợp lệ: 16–80 chữ/số/_/-; mới hoặc replay đúng</w:t>
      </w:r>
    </w:p>
    <w:p w14:paraId="0D585ED2" w14:textId="77777777" w:rsidR="002C0E86" w:rsidRDefault="00BC1D49">
      <w:pPr>
        <w:keepNext/>
        <w:spacing w:after="120"/>
        <w:jc w:val="both"/>
      </w:pPr>
      <w:r>
        <w:t>Không hợp lệ: Rỗng; sai dài/ký tự; mã cũ khác nội dung</w:t>
      </w:r>
    </w:p>
    <w:p w14:paraId="123A4D92" w14:textId="77777777" w:rsidR="002C0E86" w:rsidRDefault="00BC1D49">
      <w:pPr>
        <w:spacing w:after="120"/>
        <w:jc w:val="both"/>
      </w:pPr>
      <w:r>
        <w:t>Dữ liệu đại diện: gym-test-00000001 / mã cũ đổi method</w:t>
      </w:r>
    </w:p>
    <w:p w14:paraId="61BEA51E" w14:textId="77777777" w:rsidR="002C0E86" w:rsidRDefault="00BC1D49">
      <w:pPr>
        <w:pStyle w:val="Heading2"/>
        <w:pageBreakBefore/>
        <w:spacing w:after="120"/>
      </w:pPr>
      <w:r>
        <w:rPr>
          <w:rFonts w:ascii="Times New Roman" w:hAnsi="Times New Roman"/>
        </w:rPr>
        <w:lastRenderedPageBreak/>
        <w:t>Test Case Boundary Value Analysis BVA</w:t>
      </w:r>
    </w:p>
    <w:p w14:paraId="69D149E3" w14:textId="77777777" w:rsidR="002C0E86" w:rsidRDefault="00BC1D49">
      <w:pPr>
        <w:spacing w:after="120"/>
        <w:jc w:val="both"/>
      </w:pPr>
      <w:r>
        <w:t>Ngày bắt đầu nhập dùng [T,T+730]; bỏ ngày là luồng tự tính, không phải lỗi bỏ trống. Ngày kết thúc = start + days − 1.</w:t>
      </w:r>
    </w:p>
    <w:p w14:paraId="1D0C6913" w14:textId="77777777" w:rsidR="002C0E86" w:rsidRDefault="00BC1D49">
      <w:pPr>
        <w:pStyle w:val="Heading3"/>
        <w:spacing w:after="120"/>
      </w:pPr>
      <w:r>
        <w:rPr>
          <w:rFonts w:ascii="Times New Roman" w:hAnsi="Times New Roman"/>
        </w:rPr>
        <w:t>Đối với Ngày bắt đầu nhập Ngày tương đối</w:t>
      </w:r>
    </w:p>
    <w:p w14:paraId="0027CF0E" w14:textId="77777777" w:rsidR="002C0E86" w:rsidRDefault="00BC1D49">
      <w:pPr>
        <w:spacing w:after="120"/>
        <w:jc w:val="both"/>
      </w:pPr>
      <w:r>
        <w:t>Giữ trường khác hợp lệ; mỗi giá trị thử độc lập, không trùng phone/request_id/ID.</w:t>
      </w:r>
    </w:p>
    <w:tbl>
      <w:tblPr>
        <w:tblStyle w:val="TableGrid"/>
        <w:tblW w:w="0" w:type="auto"/>
        <w:jc w:val="center"/>
        <w:tblLayout w:type="fixed"/>
        <w:tblLook w:val="04A0" w:firstRow="1" w:lastRow="0" w:firstColumn="1" w:lastColumn="0" w:noHBand="0" w:noVBand="1"/>
      </w:tblPr>
      <w:tblGrid>
        <w:gridCol w:w="1576"/>
        <w:gridCol w:w="2695"/>
        <w:gridCol w:w="5084"/>
      </w:tblGrid>
      <w:tr w:rsidR="002C0E86" w14:paraId="70AE7B36" w14:textId="77777777">
        <w:trPr>
          <w:cantSplit/>
          <w:tblHeader/>
          <w:jc w:val="center"/>
        </w:trPr>
        <w:tc>
          <w:tcPr>
            <w:tcW w:w="1576" w:type="dxa"/>
            <w:shd w:val="clear" w:color="auto" w:fill="D9EAF7"/>
            <w:tcMar>
              <w:top w:w="65" w:type="dxa"/>
              <w:left w:w="60" w:type="dxa"/>
              <w:bottom w:w="65" w:type="dxa"/>
              <w:right w:w="60" w:type="dxa"/>
            </w:tcMar>
          </w:tcPr>
          <w:p w14:paraId="123EF4B3" w14:textId="77777777" w:rsidR="002C0E86" w:rsidRDefault="00BC1D49">
            <w:pPr>
              <w:keepNext/>
              <w:spacing w:after="40"/>
              <w:jc w:val="center"/>
            </w:pPr>
            <w:r>
              <w:rPr>
                <w:b/>
                <w:sz w:val="21"/>
              </w:rPr>
              <w:t>TC</w:t>
            </w:r>
          </w:p>
        </w:tc>
        <w:tc>
          <w:tcPr>
            <w:tcW w:w="2695" w:type="dxa"/>
            <w:shd w:val="clear" w:color="auto" w:fill="D9EAF7"/>
            <w:tcMar>
              <w:top w:w="65" w:type="dxa"/>
              <w:left w:w="60" w:type="dxa"/>
              <w:bottom w:w="65" w:type="dxa"/>
              <w:right w:w="60" w:type="dxa"/>
            </w:tcMar>
          </w:tcPr>
          <w:p w14:paraId="143E3BBE" w14:textId="77777777" w:rsidR="002C0E86" w:rsidRDefault="00BC1D49">
            <w:pPr>
              <w:keepNext/>
              <w:spacing w:after="40"/>
              <w:jc w:val="center"/>
            </w:pPr>
            <w:r>
              <w:rPr>
                <w:b/>
                <w:sz w:val="21"/>
              </w:rPr>
              <w:t>Giá trị / Độ dài</w:t>
            </w:r>
          </w:p>
        </w:tc>
        <w:tc>
          <w:tcPr>
            <w:tcW w:w="5084" w:type="dxa"/>
            <w:shd w:val="clear" w:color="auto" w:fill="D9EAF7"/>
            <w:tcMar>
              <w:top w:w="65" w:type="dxa"/>
              <w:left w:w="60" w:type="dxa"/>
              <w:bottom w:w="65" w:type="dxa"/>
              <w:right w:w="60" w:type="dxa"/>
            </w:tcMar>
          </w:tcPr>
          <w:p w14:paraId="32869929" w14:textId="77777777" w:rsidR="002C0E86" w:rsidRDefault="00BC1D49">
            <w:pPr>
              <w:keepNext/>
              <w:spacing w:after="40"/>
              <w:jc w:val="center"/>
            </w:pPr>
            <w:r>
              <w:rPr>
                <w:b/>
                <w:sz w:val="21"/>
              </w:rPr>
              <w:t>Kết quả mong đợi</w:t>
            </w:r>
          </w:p>
        </w:tc>
      </w:tr>
      <w:tr w:rsidR="002C0E86" w14:paraId="3986339A" w14:textId="77777777">
        <w:trPr>
          <w:cantSplit/>
          <w:jc w:val="center"/>
        </w:trPr>
        <w:tc>
          <w:tcPr>
            <w:tcW w:w="1576" w:type="dxa"/>
            <w:tcMar>
              <w:top w:w="65" w:type="dxa"/>
              <w:left w:w="60" w:type="dxa"/>
              <w:bottom w:w="65" w:type="dxa"/>
              <w:right w:w="60" w:type="dxa"/>
            </w:tcMar>
          </w:tcPr>
          <w:p w14:paraId="70B9B74F" w14:textId="77777777" w:rsidR="002C0E86" w:rsidRDefault="00BC1D49">
            <w:pPr>
              <w:keepNext/>
              <w:spacing w:after="40"/>
              <w:jc w:val="center"/>
            </w:pPr>
            <w:r>
              <w:rPr>
                <w:sz w:val="21"/>
              </w:rPr>
              <w:t>UC06-B01</w:t>
            </w:r>
          </w:p>
        </w:tc>
        <w:tc>
          <w:tcPr>
            <w:tcW w:w="2695" w:type="dxa"/>
            <w:tcMar>
              <w:top w:w="65" w:type="dxa"/>
              <w:left w:w="60" w:type="dxa"/>
              <w:bottom w:w="65" w:type="dxa"/>
              <w:right w:w="60" w:type="dxa"/>
            </w:tcMar>
          </w:tcPr>
          <w:p w14:paraId="1FBA32BC" w14:textId="77777777" w:rsidR="002C0E86" w:rsidRDefault="00BC1D49">
            <w:pPr>
              <w:keepNext/>
              <w:spacing w:after="40"/>
              <w:jc w:val="center"/>
            </w:pPr>
            <w:r>
              <w:rPr>
                <w:sz w:val="21"/>
              </w:rPr>
              <w:t>T−1</w:t>
            </w:r>
          </w:p>
        </w:tc>
        <w:tc>
          <w:tcPr>
            <w:tcW w:w="5084" w:type="dxa"/>
            <w:tcMar>
              <w:top w:w="65" w:type="dxa"/>
              <w:left w:w="60" w:type="dxa"/>
              <w:bottom w:w="65" w:type="dxa"/>
              <w:right w:w="60" w:type="dxa"/>
            </w:tcMar>
          </w:tcPr>
          <w:p w14:paraId="45391277" w14:textId="77777777" w:rsidR="002C0E86" w:rsidRDefault="00BC1D49">
            <w:pPr>
              <w:keepNext/>
              <w:spacing w:after="40"/>
            </w:pPr>
            <w:r>
              <w:rPr>
                <w:sz w:val="21"/>
              </w:rPr>
              <w:t>E2 — Báo lỗi, không ghi dữ liệu</w:t>
            </w:r>
          </w:p>
        </w:tc>
      </w:tr>
      <w:tr w:rsidR="002C0E86" w14:paraId="0F41BA76" w14:textId="77777777">
        <w:trPr>
          <w:cantSplit/>
          <w:jc w:val="center"/>
        </w:trPr>
        <w:tc>
          <w:tcPr>
            <w:tcW w:w="1576" w:type="dxa"/>
            <w:tcMar>
              <w:top w:w="65" w:type="dxa"/>
              <w:left w:w="60" w:type="dxa"/>
              <w:bottom w:w="65" w:type="dxa"/>
              <w:right w:w="60" w:type="dxa"/>
            </w:tcMar>
          </w:tcPr>
          <w:p w14:paraId="6C7662A6" w14:textId="77777777" w:rsidR="002C0E86" w:rsidRDefault="00BC1D49">
            <w:pPr>
              <w:keepNext/>
              <w:spacing w:after="40"/>
              <w:jc w:val="center"/>
            </w:pPr>
            <w:r>
              <w:rPr>
                <w:sz w:val="21"/>
              </w:rPr>
              <w:t>UC06-B02</w:t>
            </w:r>
          </w:p>
        </w:tc>
        <w:tc>
          <w:tcPr>
            <w:tcW w:w="2695" w:type="dxa"/>
            <w:tcMar>
              <w:top w:w="65" w:type="dxa"/>
              <w:left w:w="60" w:type="dxa"/>
              <w:bottom w:w="65" w:type="dxa"/>
              <w:right w:w="60" w:type="dxa"/>
            </w:tcMar>
          </w:tcPr>
          <w:p w14:paraId="14B373FE" w14:textId="77777777" w:rsidR="002C0E86" w:rsidRDefault="00BC1D49">
            <w:pPr>
              <w:keepNext/>
              <w:spacing w:after="40"/>
              <w:jc w:val="center"/>
            </w:pPr>
            <w:r>
              <w:rPr>
                <w:sz w:val="21"/>
              </w:rPr>
              <w:t>T</w:t>
            </w:r>
          </w:p>
        </w:tc>
        <w:tc>
          <w:tcPr>
            <w:tcW w:w="5084" w:type="dxa"/>
            <w:tcMar>
              <w:top w:w="65" w:type="dxa"/>
              <w:left w:w="60" w:type="dxa"/>
              <w:bottom w:w="65" w:type="dxa"/>
              <w:right w:w="60" w:type="dxa"/>
            </w:tcMar>
          </w:tcPr>
          <w:p w14:paraId="43758A26" w14:textId="77777777" w:rsidR="002C0E86" w:rsidRDefault="00BC1D49">
            <w:pPr>
              <w:keepNext/>
              <w:spacing w:after="40"/>
            </w:pPr>
            <w:r>
              <w:rPr>
                <w:sz w:val="21"/>
              </w:rPr>
              <w:t>Hợp lệ theo biên đang xét</w:t>
            </w:r>
          </w:p>
        </w:tc>
      </w:tr>
      <w:tr w:rsidR="002C0E86" w14:paraId="6E605180" w14:textId="77777777">
        <w:trPr>
          <w:cantSplit/>
          <w:jc w:val="center"/>
        </w:trPr>
        <w:tc>
          <w:tcPr>
            <w:tcW w:w="1576" w:type="dxa"/>
            <w:tcMar>
              <w:top w:w="65" w:type="dxa"/>
              <w:left w:w="60" w:type="dxa"/>
              <w:bottom w:w="65" w:type="dxa"/>
              <w:right w:w="60" w:type="dxa"/>
            </w:tcMar>
          </w:tcPr>
          <w:p w14:paraId="679AEE7F" w14:textId="77777777" w:rsidR="002C0E86" w:rsidRDefault="00BC1D49">
            <w:pPr>
              <w:keepNext/>
              <w:spacing w:after="40"/>
              <w:jc w:val="center"/>
            </w:pPr>
            <w:r>
              <w:rPr>
                <w:sz w:val="21"/>
              </w:rPr>
              <w:t>UC06-B03</w:t>
            </w:r>
          </w:p>
        </w:tc>
        <w:tc>
          <w:tcPr>
            <w:tcW w:w="2695" w:type="dxa"/>
            <w:tcMar>
              <w:top w:w="65" w:type="dxa"/>
              <w:left w:w="60" w:type="dxa"/>
              <w:bottom w:w="65" w:type="dxa"/>
              <w:right w:w="60" w:type="dxa"/>
            </w:tcMar>
          </w:tcPr>
          <w:p w14:paraId="3DBC6FBA" w14:textId="77777777" w:rsidR="002C0E86" w:rsidRDefault="00BC1D49">
            <w:pPr>
              <w:keepNext/>
              <w:spacing w:after="40"/>
              <w:jc w:val="center"/>
            </w:pPr>
            <w:r>
              <w:rPr>
                <w:sz w:val="21"/>
              </w:rPr>
              <w:t>T+1</w:t>
            </w:r>
          </w:p>
        </w:tc>
        <w:tc>
          <w:tcPr>
            <w:tcW w:w="5084" w:type="dxa"/>
            <w:tcMar>
              <w:top w:w="65" w:type="dxa"/>
              <w:left w:w="60" w:type="dxa"/>
              <w:bottom w:w="65" w:type="dxa"/>
              <w:right w:w="60" w:type="dxa"/>
            </w:tcMar>
          </w:tcPr>
          <w:p w14:paraId="01171A80" w14:textId="77777777" w:rsidR="002C0E86" w:rsidRDefault="00BC1D49">
            <w:pPr>
              <w:keepNext/>
              <w:spacing w:after="40"/>
            </w:pPr>
            <w:r>
              <w:rPr>
                <w:sz w:val="21"/>
              </w:rPr>
              <w:t>Hợp lệ theo biên đang xét</w:t>
            </w:r>
          </w:p>
        </w:tc>
      </w:tr>
      <w:tr w:rsidR="002C0E86" w14:paraId="54E8DC10" w14:textId="77777777">
        <w:trPr>
          <w:cantSplit/>
          <w:jc w:val="center"/>
        </w:trPr>
        <w:tc>
          <w:tcPr>
            <w:tcW w:w="1576" w:type="dxa"/>
            <w:tcMar>
              <w:top w:w="65" w:type="dxa"/>
              <w:left w:w="60" w:type="dxa"/>
              <w:bottom w:w="65" w:type="dxa"/>
              <w:right w:w="60" w:type="dxa"/>
            </w:tcMar>
          </w:tcPr>
          <w:p w14:paraId="002393C4" w14:textId="77777777" w:rsidR="002C0E86" w:rsidRDefault="00BC1D49">
            <w:pPr>
              <w:keepNext/>
              <w:spacing w:after="40"/>
              <w:jc w:val="center"/>
            </w:pPr>
            <w:r>
              <w:rPr>
                <w:sz w:val="21"/>
              </w:rPr>
              <w:t>UC06-B04</w:t>
            </w:r>
          </w:p>
        </w:tc>
        <w:tc>
          <w:tcPr>
            <w:tcW w:w="2695" w:type="dxa"/>
            <w:tcMar>
              <w:top w:w="65" w:type="dxa"/>
              <w:left w:w="60" w:type="dxa"/>
              <w:bottom w:w="65" w:type="dxa"/>
              <w:right w:w="60" w:type="dxa"/>
            </w:tcMar>
          </w:tcPr>
          <w:p w14:paraId="6FE87362" w14:textId="77777777" w:rsidR="002C0E86" w:rsidRDefault="00BC1D49">
            <w:pPr>
              <w:keepNext/>
              <w:spacing w:after="40"/>
              <w:jc w:val="center"/>
            </w:pPr>
            <w:r>
              <w:rPr>
                <w:sz w:val="21"/>
              </w:rPr>
              <w:t>T+729</w:t>
            </w:r>
          </w:p>
        </w:tc>
        <w:tc>
          <w:tcPr>
            <w:tcW w:w="5084" w:type="dxa"/>
            <w:tcMar>
              <w:top w:w="65" w:type="dxa"/>
              <w:left w:w="60" w:type="dxa"/>
              <w:bottom w:w="65" w:type="dxa"/>
              <w:right w:w="60" w:type="dxa"/>
            </w:tcMar>
          </w:tcPr>
          <w:p w14:paraId="439F64BF" w14:textId="77777777" w:rsidR="002C0E86" w:rsidRDefault="00BC1D49">
            <w:pPr>
              <w:keepNext/>
              <w:spacing w:after="40"/>
            </w:pPr>
            <w:r>
              <w:rPr>
                <w:sz w:val="21"/>
              </w:rPr>
              <w:t>Hợp lệ theo biên đang xét</w:t>
            </w:r>
          </w:p>
        </w:tc>
      </w:tr>
      <w:tr w:rsidR="002C0E86" w14:paraId="719CC442" w14:textId="77777777">
        <w:trPr>
          <w:cantSplit/>
          <w:jc w:val="center"/>
        </w:trPr>
        <w:tc>
          <w:tcPr>
            <w:tcW w:w="1576" w:type="dxa"/>
            <w:tcMar>
              <w:top w:w="65" w:type="dxa"/>
              <w:left w:w="60" w:type="dxa"/>
              <w:bottom w:w="65" w:type="dxa"/>
              <w:right w:w="60" w:type="dxa"/>
            </w:tcMar>
          </w:tcPr>
          <w:p w14:paraId="044F2224" w14:textId="77777777" w:rsidR="002C0E86" w:rsidRDefault="00BC1D49">
            <w:pPr>
              <w:keepNext/>
              <w:spacing w:after="40"/>
              <w:jc w:val="center"/>
            </w:pPr>
            <w:r>
              <w:rPr>
                <w:sz w:val="21"/>
              </w:rPr>
              <w:t>UC06-B05</w:t>
            </w:r>
          </w:p>
        </w:tc>
        <w:tc>
          <w:tcPr>
            <w:tcW w:w="2695" w:type="dxa"/>
            <w:tcMar>
              <w:top w:w="65" w:type="dxa"/>
              <w:left w:w="60" w:type="dxa"/>
              <w:bottom w:w="65" w:type="dxa"/>
              <w:right w:w="60" w:type="dxa"/>
            </w:tcMar>
          </w:tcPr>
          <w:p w14:paraId="6ADD67C3" w14:textId="77777777" w:rsidR="002C0E86" w:rsidRDefault="00BC1D49">
            <w:pPr>
              <w:keepNext/>
              <w:spacing w:after="40"/>
              <w:jc w:val="center"/>
            </w:pPr>
            <w:r>
              <w:rPr>
                <w:sz w:val="21"/>
              </w:rPr>
              <w:t>T+730</w:t>
            </w:r>
          </w:p>
        </w:tc>
        <w:tc>
          <w:tcPr>
            <w:tcW w:w="5084" w:type="dxa"/>
            <w:tcMar>
              <w:top w:w="65" w:type="dxa"/>
              <w:left w:w="60" w:type="dxa"/>
              <w:bottom w:w="65" w:type="dxa"/>
              <w:right w:w="60" w:type="dxa"/>
            </w:tcMar>
          </w:tcPr>
          <w:p w14:paraId="4AE295E1" w14:textId="77777777" w:rsidR="002C0E86" w:rsidRDefault="00BC1D49">
            <w:pPr>
              <w:keepNext/>
              <w:spacing w:after="40"/>
            </w:pPr>
            <w:r>
              <w:rPr>
                <w:sz w:val="21"/>
              </w:rPr>
              <w:t>Hợp lệ theo biên đang xét</w:t>
            </w:r>
          </w:p>
        </w:tc>
      </w:tr>
      <w:tr w:rsidR="002C0E86" w14:paraId="626F0464" w14:textId="77777777">
        <w:trPr>
          <w:cantSplit/>
          <w:jc w:val="center"/>
        </w:trPr>
        <w:tc>
          <w:tcPr>
            <w:tcW w:w="1576" w:type="dxa"/>
            <w:tcMar>
              <w:top w:w="65" w:type="dxa"/>
              <w:left w:w="60" w:type="dxa"/>
              <w:bottom w:w="65" w:type="dxa"/>
              <w:right w:w="60" w:type="dxa"/>
            </w:tcMar>
          </w:tcPr>
          <w:p w14:paraId="26220AEB" w14:textId="77777777" w:rsidR="002C0E86" w:rsidRDefault="00BC1D49">
            <w:pPr>
              <w:spacing w:after="40"/>
              <w:jc w:val="center"/>
            </w:pPr>
            <w:r>
              <w:rPr>
                <w:sz w:val="21"/>
              </w:rPr>
              <w:t>UC06-B06</w:t>
            </w:r>
          </w:p>
        </w:tc>
        <w:tc>
          <w:tcPr>
            <w:tcW w:w="2695" w:type="dxa"/>
            <w:tcMar>
              <w:top w:w="65" w:type="dxa"/>
              <w:left w:w="60" w:type="dxa"/>
              <w:bottom w:w="65" w:type="dxa"/>
              <w:right w:w="60" w:type="dxa"/>
            </w:tcMar>
          </w:tcPr>
          <w:p w14:paraId="0309A56D" w14:textId="77777777" w:rsidR="002C0E86" w:rsidRDefault="00BC1D49">
            <w:pPr>
              <w:spacing w:after="40"/>
              <w:jc w:val="center"/>
            </w:pPr>
            <w:r>
              <w:rPr>
                <w:sz w:val="21"/>
              </w:rPr>
              <w:t>T+731</w:t>
            </w:r>
          </w:p>
        </w:tc>
        <w:tc>
          <w:tcPr>
            <w:tcW w:w="5084" w:type="dxa"/>
            <w:tcMar>
              <w:top w:w="65" w:type="dxa"/>
              <w:left w:w="60" w:type="dxa"/>
              <w:bottom w:w="65" w:type="dxa"/>
              <w:right w:w="60" w:type="dxa"/>
            </w:tcMar>
          </w:tcPr>
          <w:p w14:paraId="241C0816" w14:textId="77777777" w:rsidR="002C0E86" w:rsidRDefault="00BC1D49">
            <w:pPr>
              <w:spacing w:after="40"/>
            </w:pPr>
            <w:r>
              <w:rPr>
                <w:sz w:val="21"/>
              </w:rPr>
              <w:t>E2 — Báo lỗi, không ghi dữ liệu</w:t>
            </w:r>
          </w:p>
        </w:tc>
      </w:tr>
    </w:tbl>
    <w:p w14:paraId="58085D59" w14:textId="77777777" w:rsidR="002C0E86" w:rsidRDefault="00BC1D49">
      <w:pPr>
        <w:pStyle w:val="Heading3"/>
        <w:spacing w:after="120"/>
      </w:pPr>
      <w:r>
        <w:rPr>
          <w:rFonts w:ascii="Times New Roman" w:hAnsi="Times New Roman"/>
        </w:rPr>
        <w:t>Đối với Mã yêu cầu Độ dài</w:t>
      </w:r>
    </w:p>
    <w:p w14:paraId="53F2042F" w14:textId="77777777" w:rsidR="002C0E86" w:rsidRDefault="00BC1D49">
      <w:pPr>
        <w:spacing w:after="120"/>
        <w:jc w:val="both"/>
      </w:pPr>
      <w:r>
        <w:t>Giữ trường khác hợp lệ; mỗi giá trị thử độc lập, không trùng phone/request_id/ID.</w:t>
      </w:r>
    </w:p>
    <w:tbl>
      <w:tblPr>
        <w:tblStyle w:val="TableGrid"/>
        <w:tblW w:w="0" w:type="auto"/>
        <w:jc w:val="center"/>
        <w:tblLayout w:type="fixed"/>
        <w:tblLook w:val="04A0" w:firstRow="1" w:lastRow="0" w:firstColumn="1" w:lastColumn="0" w:noHBand="0" w:noVBand="1"/>
      </w:tblPr>
      <w:tblGrid>
        <w:gridCol w:w="1576"/>
        <w:gridCol w:w="2695"/>
        <w:gridCol w:w="5084"/>
      </w:tblGrid>
      <w:tr w:rsidR="002C0E86" w14:paraId="2DFD1AF0" w14:textId="77777777">
        <w:trPr>
          <w:cantSplit/>
          <w:tblHeader/>
          <w:jc w:val="center"/>
        </w:trPr>
        <w:tc>
          <w:tcPr>
            <w:tcW w:w="1576" w:type="dxa"/>
            <w:shd w:val="clear" w:color="auto" w:fill="D9EAF7"/>
            <w:tcMar>
              <w:top w:w="65" w:type="dxa"/>
              <w:left w:w="60" w:type="dxa"/>
              <w:bottom w:w="65" w:type="dxa"/>
              <w:right w:w="60" w:type="dxa"/>
            </w:tcMar>
          </w:tcPr>
          <w:p w14:paraId="06976BA6" w14:textId="77777777" w:rsidR="002C0E86" w:rsidRDefault="00BC1D49">
            <w:pPr>
              <w:keepNext/>
              <w:spacing w:after="40"/>
              <w:jc w:val="center"/>
            </w:pPr>
            <w:r>
              <w:rPr>
                <w:b/>
                <w:sz w:val="21"/>
              </w:rPr>
              <w:t>TC</w:t>
            </w:r>
          </w:p>
        </w:tc>
        <w:tc>
          <w:tcPr>
            <w:tcW w:w="2695" w:type="dxa"/>
            <w:shd w:val="clear" w:color="auto" w:fill="D9EAF7"/>
            <w:tcMar>
              <w:top w:w="65" w:type="dxa"/>
              <w:left w:w="60" w:type="dxa"/>
              <w:bottom w:w="65" w:type="dxa"/>
              <w:right w:w="60" w:type="dxa"/>
            </w:tcMar>
          </w:tcPr>
          <w:p w14:paraId="7A097A58" w14:textId="77777777" w:rsidR="002C0E86" w:rsidRDefault="00BC1D49">
            <w:pPr>
              <w:keepNext/>
              <w:spacing w:after="40"/>
              <w:jc w:val="center"/>
            </w:pPr>
            <w:r>
              <w:rPr>
                <w:b/>
                <w:sz w:val="21"/>
              </w:rPr>
              <w:t>Giá trị / Độ dài</w:t>
            </w:r>
          </w:p>
        </w:tc>
        <w:tc>
          <w:tcPr>
            <w:tcW w:w="5084" w:type="dxa"/>
            <w:shd w:val="clear" w:color="auto" w:fill="D9EAF7"/>
            <w:tcMar>
              <w:top w:w="65" w:type="dxa"/>
              <w:left w:w="60" w:type="dxa"/>
              <w:bottom w:w="65" w:type="dxa"/>
              <w:right w:w="60" w:type="dxa"/>
            </w:tcMar>
          </w:tcPr>
          <w:p w14:paraId="58A78744" w14:textId="77777777" w:rsidR="002C0E86" w:rsidRDefault="00BC1D49">
            <w:pPr>
              <w:keepNext/>
              <w:spacing w:after="40"/>
              <w:jc w:val="center"/>
            </w:pPr>
            <w:r>
              <w:rPr>
                <w:b/>
                <w:sz w:val="21"/>
              </w:rPr>
              <w:t>Kết quả mong đợi</w:t>
            </w:r>
          </w:p>
        </w:tc>
      </w:tr>
      <w:tr w:rsidR="002C0E86" w14:paraId="5BBA64BF" w14:textId="77777777">
        <w:trPr>
          <w:cantSplit/>
          <w:jc w:val="center"/>
        </w:trPr>
        <w:tc>
          <w:tcPr>
            <w:tcW w:w="1576" w:type="dxa"/>
            <w:tcMar>
              <w:top w:w="65" w:type="dxa"/>
              <w:left w:w="60" w:type="dxa"/>
              <w:bottom w:w="65" w:type="dxa"/>
              <w:right w:w="60" w:type="dxa"/>
            </w:tcMar>
          </w:tcPr>
          <w:p w14:paraId="61FF3DDB" w14:textId="77777777" w:rsidR="002C0E86" w:rsidRDefault="00BC1D49">
            <w:pPr>
              <w:keepNext/>
              <w:spacing w:after="40"/>
              <w:jc w:val="center"/>
            </w:pPr>
            <w:r>
              <w:rPr>
                <w:sz w:val="21"/>
              </w:rPr>
              <w:t>UC06-B07</w:t>
            </w:r>
          </w:p>
        </w:tc>
        <w:tc>
          <w:tcPr>
            <w:tcW w:w="2695" w:type="dxa"/>
            <w:tcMar>
              <w:top w:w="65" w:type="dxa"/>
              <w:left w:w="60" w:type="dxa"/>
              <w:bottom w:w="65" w:type="dxa"/>
              <w:right w:w="60" w:type="dxa"/>
            </w:tcMar>
          </w:tcPr>
          <w:p w14:paraId="17F4DE24" w14:textId="77777777" w:rsidR="002C0E86" w:rsidRDefault="00BC1D49">
            <w:pPr>
              <w:keepNext/>
              <w:spacing w:after="40"/>
              <w:jc w:val="center"/>
            </w:pPr>
            <w:r>
              <w:rPr>
                <w:sz w:val="21"/>
              </w:rPr>
              <w:t>15</w:t>
            </w:r>
          </w:p>
        </w:tc>
        <w:tc>
          <w:tcPr>
            <w:tcW w:w="5084" w:type="dxa"/>
            <w:tcMar>
              <w:top w:w="65" w:type="dxa"/>
              <w:left w:w="60" w:type="dxa"/>
              <w:bottom w:w="65" w:type="dxa"/>
              <w:right w:w="60" w:type="dxa"/>
            </w:tcMar>
          </w:tcPr>
          <w:p w14:paraId="27FACDEA" w14:textId="77777777" w:rsidR="002C0E86" w:rsidRDefault="00BC1D49">
            <w:pPr>
              <w:keepNext/>
              <w:spacing w:after="40"/>
            </w:pPr>
            <w:r>
              <w:rPr>
                <w:sz w:val="21"/>
              </w:rPr>
              <w:t>E2 — Báo lỗi, không ghi dữ liệu</w:t>
            </w:r>
          </w:p>
        </w:tc>
      </w:tr>
      <w:tr w:rsidR="002C0E86" w14:paraId="10D63A4A" w14:textId="77777777">
        <w:trPr>
          <w:cantSplit/>
          <w:jc w:val="center"/>
        </w:trPr>
        <w:tc>
          <w:tcPr>
            <w:tcW w:w="1576" w:type="dxa"/>
            <w:tcMar>
              <w:top w:w="65" w:type="dxa"/>
              <w:left w:w="60" w:type="dxa"/>
              <w:bottom w:w="65" w:type="dxa"/>
              <w:right w:w="60" w:type="dxa"/>
            </w:tcMar>
          </w:tcPr>
          <w:p w14:paraId="18B7CBF4" w14:textId="77777777" w:rsidR="002C0E86" w:rsidRDefault="00BC1D49">
            <w:pPr>
              <w:keepNext/>
              <w:spacing w:after="40"/>
              <w:jc w:val="center"/>
            </w:pPr>
            <w:r>
              <w:rPr>
                <w:sz w:val="21"/>
              </w:rPr>
              <w:t>UC06-B08</w:t>
            </w:r>
          </w:p>
        </w:tc>
        <w:tc>
          <w:tcPr>
            <w:tcW w:w="2695" w:type="dxa"/>
            <w:tcMar>
              <w:top w:w="65" w:type="dxa"/>
              <w:left w:w="60" w:type="dxa"/>
              <w:bottom w:w="65" w:type="dxa"/>
              <w:right w:w="60" w:type="dxa"/>
            </w:tcMar>
          </w:tcPr>
          <w:p w14:paraId="5E181DF0" w14:textId="77777777" w:rsidR="002C0E86" w:rsidRDefault="00BC1D49">
            <w:pPr>
              <w:keepNext/>
              <w:spacing w:after="40"/>
              <w:jc w:val="center"/>
            </w:pPr>
            <w:r>
              <w:rPr>
                <w:sz w:val="21"/>
              </w:rPr>
              <w:t>16</w:t>
            </w:r>
          </w:p>
        </w:tc>
        <w:tc>
          <w:tcPr>
            <w:tcW w:w="5084" w:type="dxa"/>
            <w:tcMar>
              <w:top w:w="65" w:type="dxa"/>
              <w:left w:w="60" w:type="dxa"/>
              <w:bottom w:w="65" w:type="dxa"/>
              <w:right w:w="60" w:type="dxa"/>
            </w:tcMar>
          </w:tcPr>
          <w:p w14:paraId="5E417945" w14:textId="77777777" w:rsidR="002C0E86" w:rsidRDefault="00BC1D49">
            <w:pPr>
              <w:keepNext/>
              <w:spacing w:after="40"/>
            </w:pPr>
            <w:r>
              <w:rPr>
                <w:sz w:val="21"/>
              </w:rPr>
              <w:t>Hợp lệ theo biên đang xét</w:t>
            </w:r>
          </w:p>
        </w:tc>
      </w:tr>
      <w:tr w:rsidR="002C0E86" w14:paraId="044E6D7A" w14:textId="77777777">
        <w:trPr>
          <w:cantSplit/>
          <w:jc w:val="center"/>
        </w:trPr>
        <w:tc>
          <w:tcPr>
            <w:tcW w:w="1576" w:type="dxa"/>
            <w:tcMar>
              <w:top w:w="65" w:type="dxa"/>
              <w:left w:w="60" w:type="dxa"/>
              <w:bottom w:w="65" w:type="dxa"/>
              <w:right w:w="60" w:type="dxa"/>
            </w:tcMar>
          </w:tcPr>
          <w:p w14:paraId="0586E3C8" w14:textId="77777777" w:rsidR="002C0E86" w:rsidRDefault="00BC1D49">
            <w:pPr>
              <w:keepNext/>
              <w:spacing w:after="40"/>
              <w:jc w:val="center"/>
            </w:pPr>
            <w:r>
              <w:rPr>
                <w:sz w:val="21"/>
              </w:rPr>
              <w:t>UC06-B09</w:t>
            </w:r>
          </w:p>
        </w:tc>
        <w:tc>
          <w:tcPr>
            <w:tcW w:w="2695" w:type="dxa"/>
            <w:tcMar>
              <w:top w:w="65" w:type="dxa"/>
              <w:left w:w="60" w:type="dxa"/>
              <w:bottom w:w="65" w:type="dxa"/>
              <w:right w:w="60" w:type="dxa"/>
            </w:tcMar>
          </w:tcPr>
          <w:p w14:paraId="22DD1A4B" w14:textId="77777777" w:rsidR="002C0E86" w:rsidRDefault="00BC1D49">
            <w:pPr>
              <w:keepNext/>
              <w:spacing w:after="40"/>
              <w:jc w:val="center"/>
            </w:pPr>
            <w:r>
              <w:rPr>
                <w:sz w:val="21"/>
              </w:rPr>
              <w:t>17</w:t>
            </w:r>
          </w:p>
        </w:tc>
        <w:tc>
          <w:tcPr>
            <w:tcW w:w="5084" w:type="dxa"/>
            <w:tcMar>
              <w:top w:w="65" w:type="dxa"/>
              <w:left w:w="60" w:type="dxa"/>
              <w:bottom w:w="65" w:type="dxa"/>
              <w:right w:w="60" w:type="dxa"/>
            </w:tcMar>
          </w:tcPr>
          <w:p w14:paraId="17467049" w14:textId="77777777" w:rsidR="002C0E86" w:rsidRDefault="00BC1D49">
            <w:pPr>
              <w:keepNext/>
              <w:spacing w:after="40"/>
            </w:pPr>
            <w:r>
              <w:rPr>
                <w:sz w:val="21"/>
              </w:rPr>
              <w:t>Hợp lệ theo biên đang xét</w:t>
            </w:r>
          </w:p>
        </w:tc>
      </w:tr>
      <w:tr w:rsidR="002C0E86" w14:paraId="5D108457" w14:textId="77777777">
        <w:trPr>
          <w:cantSplit/>
          <w:jc w:val="center"/>
        </w:trPr>
        <w:tc>
          <w:tcPr>
            <w:tcW w:w="1576" w:type="dxa"/>
            <w:tcMar>
              <w:top w:w="65" w:type="dxa"/>
              <w:left w:w="60" w:type="dxa"/>
              <w:bottom w:w="65" w:type="dxa"/>
              <w:right w:w="60" w:type="dxa"/>
            </w:tcMar>
          </w:tcPr>
          <w:p w14:paraId="4FCA8356" w14:textId="77777777" w:rsidR="002C0E86" w:rsidRDefault="00BC1D49">
            <w:pPr>
              <w:keepNext/>
              <w:spacing w:after="40"/>
              <w:jc w:val="center"/>
            </w:pPr>
            <w:r>
              <w:rPr>
                <w:sz w:val="21"/>
              </w:rPr>
              <w:t>UC06-B10</w:t>
            </w:r>
          </w:p>
        </w:tc>
        <w:tc>
          <w:tcPr>
            <w:tcW w:w="2695" w:type="dxa"/>
            <w:tcMar>
              <w:top w:w="65" w:type="dxa"/>
              <w:left w:w="60" w:type="dxa"/>
              <w:bottom w:w="65" w:type="dxa"/>
              <w:right w:w="60" w:type="dxa"/>
            </w:tcMar>
          </w:tcPr>
          <w:p w14:paraId="271D65EA" w14:textId="77777777" w:rsidR="002C0E86" w:rsidRDefault="00BC1D49">
            <w:pPr>
              <w:keepNext/>
              <w:spacing w:after="40"/>
              <w:jc w:val="center"/>
            </w:pPr>
            <w:r>
              <w:rPr>
                <w:sz w:val="21"/>
              </w:rPr>
              <w:t>79</w:t>
            </w:r>
          </w:p>
        </w:tc>
        <w:tc>
          <w:tcPr>
            <w:tcW w:w="5084" w:type="dxa"/>
            <w:tcMar>
              <w:top w:w="65" w:type="dxa"/>
              <w:left w:w="60" w:type="dxa"/>
              <w:bottom w:w="65" w:type="dxa"/>
              <w:right w:w="60" w:type="dxa"/>
            </w:tcMar>
          </w:tcPr>
          <w:p w14:paraId="2DDB9C86" w14:textId="77777777" w:rsidR="002C0E86" w:rsidRDefault="00BC1D49">
            <w:pPr>
              <w:keepNext/>
              <w:spacing w:after="40"/>
            </w:pPr>
            <w:r>
              <w:rPr>
                <w:sz w:val="21"/>
              </w:rPr>
              <w:t>Hợp lệ theo biên đang xét</w:t>
            </w:r>
          </w:p>
        </w:tc>
      </w:tr>
      <w:tr w:rsidR="002C0E86" w14:paraId="2A34F30F" w14:textId="77777777">
        <w:trPr>
          <w:cantSplit/>
          <w:jc w:val="center"/>
        </w:trPr>
        <w:tc>
          <w:tcPr>
            <w:tcW w:w="1576" w:type="dxa"/>
            <w:tcMar>
              <w:top w:w="65" w:type="dxa"/>
              <w:left w:w="60" w:type="dxa"/>
              <w:bottom w:w="65" w:type="dxa"/>
              <w:right w:w="60" w:type="dxa"/>
            </w:tcMar>
          </w:tcPr>
          <w:p w14:paraId="5DB1D844" w14:textId="77777777" w:rsidR="002C0E86" w:rsidRDefault="00BC1D49">
            <w:pPr>
              <w:keepNext/>
              <w:spacing w:after="40"/>
              <w:jc w:val="center"/>
            </w:pPr>
            <w:r>
              <w:rPr>
                <w:sz w:val="21"/>
              </w:rPr>
              <w:t>UC06-B11</w:t>
            </w:r>
          </w:p>
        </w:tc>
        <w:tc>
          <w:tcPr>
            <w:tcW w:w="2695" w:type="dxa"/>
            <w:tcMar>
              <w:top w:w="65" w:type="dxa"/>
              <w:left w:w="60" w:type="dxa"/>
              <w:bottom w:w="65" w:type="dxa"/>
              <w:right w:w="60" w:type="dxa"/>
            </w:tcMar>
          </w:tcPr>
          <w:p w14:paraId="0AC2A0AB" w14:textId="77777777" w:rsidR="002C0E86" w:rsidRDefault="00BC1D49">
            <w:pPr>
              <w:keepNext/>
              <w:spacing w:after="40"/>
              <w:jc w:val="center"/>
            </w:pPr>
            <w:r>
              <w:rPr>
                <w:sz w:val="21"/>
              </w:rPr>
              <w:t>80</w:t>
            </w:r>
          </w:p>
        </w:tc>
        <w:tc>
          <w:tcPr>
            <w:tcW w:w="5084" w:type="dxa"/>
            <w:tcMar>
              <w:top w:w="65" w:type="dxa"/>
              <w:left w:w="60" w:type="dxa"/>
              <w:bottom w:w="65" w:type="dxa"/>
              <w:right w:w="60" w:type="dxa"/>
            </w:tcMar>
          </w:tcPr>
          <w:p w14:paraId="679A6C2D" w14:textId="77777777" w:rsidR="002C0E86" w:rsidRDefault="00BC1D49">
            <w:pPr>
              <w:keepNext/>
              <w:spacing w:after="40"/>
            </w:pPr>
            <w:r>
              <w:rPr>
                <w:sz w:val="21"/>
              </w:rPr>
              <w:t>Hợp lệ theo biên đang xét</w:t>
            </w:r>
          </w:p>
        </w:tc>
      </w:tr>
      <w:tr w:rsidR="002C0E86" w14:paraId="1FAF75EA" w14:textId="77777777">
        <w:trPr>
          <w:cantSplit/>
          <w:jc w:val="center"/>
        </w:trPr>
        <w:tc>
          <w:tcPr>
            <w:tcW w:w="1576" w:type="dxa"/>
            <w:tcMar>
              <w:top w:w="65" w:type="dxa"/>
              <w:left w:w="60" w:type="dxa"/>
              <w:bottom w:w="65" w:type="dxa"/>
              <w:right w:w="60" w:type="dxa"/>
            </w:tcMar>
          </w:tcPr>
          <w:p w14:paraId="4C5D51D4" w14:textId="77777777" w:rsidR="002C0E86" w:rsidRDefault="00BC1D49">
            <w:pPr>
              <w:spacing w:after="40"/>
              <w:jc w:val="center"/>
            </w:pPr>
            <w:r>
              <w:rPr>
                <w:sz w:val="21"/>
              </w:rPr>
              <w:t>UC06-B12</w:t>
            </w:r>
          </w:p>
        </w:tc>
        <w:tc>
          <w:tcPr>
            <w:tcW w:w="2695" w:type="dxa"/>
            <w:tcMar>
              <w:top w:w="65" w:type="dxa"/>
              <w:left w:w="60" w:type="dxa"/>
              <w:bottom w:w="65" w:type="dxa"/>
              <w:right w:w="60" w:type="dxa"/>
            </w:tcMar>
          </w:tcPr>
          <w:p w14:paraId="33190184" w14:textId="77777777" w:rsidR="002C0E86" w:rsidRDefault="00BC1D49">
            <w:pPr>
              <w:spacing w:after="40"/>
              <w:jc w:val="center"/>
            </w:pPr>
            <w:r>
              <w:rPr>
                <w:sz w:val="21"/>
              </w:rPr>
              <w:t>81</w:t>
            </w:r>
          </w:p>
        </w:tc>
        <w:tc>
          <w:tcPr>
            <w:tcW w:w="5084" w:type="dxa"/>
            <w:tcMar>
              <w:top w:w="65" w:type="dxa"/>
              <w:left w:w="60" w:type="dxa"/>
              <w:bottom w:w="65" w:type="dxa"/>
              <w:right w:w="60" w:type="dxa"/>
            </w:tcMar>
          </w:tcPr>
          <w:p w14:paraId="615BF413" w14:textId="77777777" w:rsidR="002C0E86" w:rsidRDefault="00BC1D49">
            <w:pPr>
              <w:spacing w:after="40"/>
            </w:pPr>
            <w:r>
              <w:rPr>
                <w:sz w:val="21"/>
              </w:rPr>
              <w:t>E2 — Báo lỗi, không ghi dữ liệu</w:t>
            </w:r>
          </w:p>
        </w:tc>
      </w:tr>
    </w:tbl>
    <w:p w14:paraId="294B52E6" w14:textId="77777777" w:rsidR="002C0E86" w:rsidRDefault="00BC1D49">
      <w:pPr>
        <w:spacing w:after="120"/>
        <w:jc w:val="both"/>
      </w:pPr>
      <w:r>
        <w:t>Chuỗi thử: tên A lặp n; phone 0 + 9 lặp n−1; mã yêu cầu dùng chữ/số hợp lệ đủ n và chưa sử dụng. Ngày phải tồn tại thực tế. Các trường hợp hợp lệ phải thỏa toàn bộ ràng buộc khác.</w:t>
      </w:r>
    </w:p>
    <w:p w14:paraId="49B80092" w14:textId="77777777" w:rsidR="002C0E86" w:rsidRDefault="00BC1D49">
      <w:pPr>
        <w:pStyle w:val="Heading1"/>
        <w:pageBreakBefore/>
        <w:spacing w:after="120"/>
      </w:pPr>
      <w:bookmarkStart w:id="14" w:name="_Toc240229188"/>
      <w:r>
        <w:rPr>
          <w:rFonts w:ascii="Times New Roman" w:hAnsi="Times New Roman"/>
        </w:rPr>
        <w:lastRenderedPageBreak/>
        <w:t>Test Cases UC06 Đăng ký và gia hạn gói tập</w:t>
      </w:r>
      <w:bookmarkEnd w:id="14"/>
    </w:p>
    <w:p w14:paraId="32FAB1AA" w14:textId="77777777" w:rsidR="002C0E86" w:rsidRDefault="00BC1D49">
      <w:pPr>
        <w:pStyle w:val="Heading2"/>
        <w:spacing w:after="120"/>
      </w:pPr>
      <w:r>
        <w:rPr>
          <w:rFonts w:ascii="Times New Roman" w:hAnsi="Times New Roman"/>
        </w:rPr>
        <w:t>Bộ dữ liệu và bước kiểm tra chung</w:t>
      </w:r>
    </w:p>
    <w:p w14:paraId="567E8B51" w14:textId="77777777" w:rsidR="002C0E86" w:rsidRDefault="00BC1D49">
      <w:pPr>
        <w:spacing w:after="120"/>
        <w:jc w:val="both"/>
      </w:pPr>
      <w:r>
        <w:t>M01 chưa lưu trữ; P01 hoạt động, days=30, price=300000. member_id/plan_id là ID thật; method=Tiền mặt; amount=300000; status=Đã thanh toán; request_id=gym-test-00000001; start_date=T.</w:t>
      </w:r>
    </w:p>
    <w:p w14:paraId="4FB383FB" w14:textId="77777777" w:rsidR="002C0E86" w:rsidRDefault="00BC1D49">
      <w:pPr>
        <w:spacing w:after="120"/>
        <w:jc w:val="both"/>
      </w:pPr>
      <w:r>
        <w:t>Bước chung: 1 Chuẩn bị trạng thái theo tiền điều kiện; 2 Thực hiện hành động trong từng ca; 3 Ghi mã HTTP/thông báo và tải lại dữ liệu; 4 Đọc bảng payments để xác nhận không ghi sai/trùng. Ca API ghi luôn kèm phiên, Origin và CSRF đúng trừ khi đang thử lỗi bảo vệ.</w:t>
      </w:r>
    </w:p>
    <w:tbl>
      <w:tblPr>
        <w:tblStyle w:val="TableGrid"/>
        <w:tblW w:w="0" w:type="auto"/>
        <w:jc w:val="center"/>
        <w:tblLayout w:type="fixed"/>
        <w:tblLook w:val="04A0" w:firstRow="1" w:lastRow="0" w:firstColumn="1" w:lastColumn="0" w:noHBand="0" w:noVBand="1"/>
      </w:tblPr>
      <w:tblGrid>
        <w:gridCol w:w="712"/>
        <w:gridCol w:w="1144"/>
        <w:gridCol w:w="1194"/>
        <w:gridCol w:w="1525"/>
        <w:gridCol w:w="1855"/>
        <w:gridCol w:w="2262"/>
        <w:gridCol w:w="661"/>
      </w:tblGrid>
      <w:tr w:rsidR="002C0E86" w14:paraId="3BC9C05E" w14:textId="77777777">
        <w:trPr>
          <w:cantSplit/>
          <w:tblHeader/>
          <w:jc w:val="center"/>
        </w:trPr>
        <w:tc>
          <w:tcPr>
            <w:tcW w:w="712" w:type="dxa"/>
            <w:shd w:val="clear" w:color="auto" w:fill="D9EAF7"/>
            <w:tcMar>
              <w:top w:w="65" w:type="dxa"/>
              <w:left w:w="65" w:type="dxa"/>
              <w:bottom w:w="65" w:type="dxa"/>
              <w:right w:w="65" w:type="dxa"/>
            </w:tcMar>
          </w:tcPr>
          <w:p w14:paraId="34DB210E" w14:textId="77777777" w:rsidR="002C0E86" w:rsidRDefault="00BC1D49">
            <w:pPr>
              <w:spacing w:after="40"/>
              <w:jc w:val="center"/>
            </w:pPr>
            <w:r>
              <w:rPr>
                <w:b/>
                <w:sz w:val="21"/>
              </w:rPr>
              <w:t>TC ID</w:t>
            </w:r>
          </w:p>
        </w:tc>
        <w:tc>
          <w:tcPr>
            <w:tcW w:w="1144" w:type="dxa"/>
            <w:shd w:val="clear" w:color="auto" w:fill="D9EAF7"/>
            <w:tcMar>
              <w:top w:w="65" w:type="dxa"/>
              <w:left w:w="65" w:type="dxa"/>
              <w:bottom w:w="65" w:type="dxa"/>
              <w:right w:w="65" w:type="dxa"/>
            </w:tcMar>
          </w:tcPr>
          <w:p w14:paraId="558FED00" w14:textId="77777777" w:rsidR="002C0E86" w:rsidRDefault="00BC1D49">
            <w:pPr>
              <w:spacing w:after="40"/>
              <w:jc w:val="center"/>
            </w:pPr>
            <w:r>
              <w:rPr>
                <w:b/>
                <w:sz w:val="21"/>
              </w:rPr>
              <w:t>Mục tiêu kiểm thử</w:t>
            </w:r>
          </w:p>
        </w:tc>
        <w:tc>
          <w:tcPr>
            <w:tcW w:w="1194" w:type="dxa"/>
            <w:shd w:val="clear" w:color="auto" w:fill="D9EAF7"/>
            <w:tcMar>
              <w:top w:w="65" w:type="dxa"/>
              <w:left w:w="65" w:type="dxa"/>
              <w:bottom w:w="65" w:type="dxa"/>
              <w:right w:w="65" w:type="dxa"/>
            </w:tcMar>
          </w:tcPr>
          <w:p w14:paraId="0D840DD1" w14:textId="77777777" w:rsidR="002C0E86" w:rsidRDefault="00BC1D49">
            <w:pPr>
              <w:spacing w:after="40"/>
              <w:jc w:val="center"/>
            </w:pPr>
            <w:r>
              <w:rPr>
                <w:b/>
                <w:sz w:val="21"/>
              </w:rPr>
              <w:t>Tiền điều kiện</w:t>
            </w:r>
          </w:p>
        </w:tc>
        <w:tc>
          <w:tcPr>
            <w:tcW w:w="1525" w:type="dxa"/>
            <w:shd w:val="clear" w:color="auto" w:fill="D9EAF7"/>
            <w:tcMar>
              <w:top w:w="65" w:type="dxa"/>
              <w:left w:w="65" w:type="dxa"/>
              <w:bottom w:w="65" w:type="dxa"/>
              <w:right w:w="65" w:type="dxa"/>
            </w:tcMar>
          </w:tcPr>
          <w:p w14:paraId="1E12C539" w14:textId="77777777" w:rsidR="002C0E86" w:rsidRDefault="00BC1D49">
            <w:pPr>
              <w:spacing w:after="40"/>
              <w:jc w:val="center"/>
            </w:pPr>
            <w:r>
              <w:rPr>
                <w:b/>
                <w:sz w:val="21"/>
              </w:rPr>
              <w:t>Dữ liệu kiểm thử</w:t>
            </w:r>
          </w:p>
        </w:tc>
        <w:tc>
          <w:tcPr>
            <w:tcW w:w="1855" w:type="dxa"/>
            <w:shd w:val="clear" w:color="auto" w:fill="D9EAF7"/>
            <w:tcMar>
              <w:top w:w="65" w:type="dxa"/>
              <w:left w:w="65" w:type="dxa"/>
              <w:bottom w:w="65" w:type="dxa"/>
              <w:right w:w="65" w:type="dxa"/>
            </w:tcMar>
          </w:tcPr>
          <w:p w14:paraId="5124DB52" w14:textId="77777777" w:rsidR="002C0E86" w:rsidRDefault="00BC1D49">
            <w:pPr>
              <w:spacing w:after="40"/>
              <w:jc w:val="center"/>
            </w:pPr>
            <w:r>
              <w:rPr>
                <w:b/>
                <w:sz w:val="21"/>
              </w:rPr>
              <w:t>Các bước thực hiện</w:t>
            </w:r>
          </w:p>
        </w:tc>
        <w:tc>
          <w:tcPr>
            <w:tcW w:w="2262" w:type="dxa"/>
            <w:shd w:val="clear" w:color="auto" w:fill="D9EAF7"/>
            <w:tcMar>
              <w:top w:w="65" w:type="dxa"/>
              <w:left w:w="65" w:type="dxa"/>
              <w:bottom w:w="65" w:type="dxa"/>
              <w:right w:w="65" w:type="dxa"/>
            </w:tcMar>
          </w:tcPr>
          <w:p w14:paraId="0DFEBACC" w14:textId="77777777" w:rsidR="002C0E86" w:rsidRDefault="00BC1D49">
            <w:pPr>
              <w:spacing w:after="40"/>
              <w:jc w:val="center"/>
            </w:pPr>
            <w:r>
              <w:rPr>
                <w:b/>
                <w:sz w:val="21"/>
              </w:rPr>
              <w:t>Kết quả mong đợi</w:t>
            </w:r>
          </w:p>
        </w:tc>
        <w:tc>
          <w:tcPr>
            <w:tcW w:w="661" w:type="dxa"/>
            <w:shd w:val="clear" w:color="auto" w:fill="D9EAF7"/>
            <w:tcMar>
              <w:top w:w="65" w:type="dxa"/>
              <w:left w:w="65" w:type="dxa"/>
              <w:bottom w:w="65" w:type="dxa"/>
              <w:right w:w="65" w:type="dxa"/>
            </w:tcMar>
          </w:tcPr>
          <w:p w14:paraId="0050EE11" w14:textId="77777777" w:rsidR="002C0E86" w:rsidRDefault="00BC1D49">
            <w:pPr>
              <w:spacing w:after="40"/>
              <w:jc w:val="center"/>
            </w:pPr>
            <w:r>
              <w:rPr>
                <w:b/>
                <w:sz w:val="21"/>
              </w:rPr>
              <w:t>Ưu tiên</w:t>
            </w:r>
          </w:p>
        </w:tc>
      </w:tr>
      <w:tr w:rsidR="002C0E86" w14:paraId="0B47059B" w14:textId="77777777">
        <w:trPr>
          <w:cantSplit/>
          <w:jc w:val="center"/>
        </w:trPr>
        <w:tc>
          <w:tcPr>
            <w:tcW w:w="712" w:type="dxa"/>
            <w:tcMar>
              <w:top w:w="65" w:type="dxa"/>
              <w:left w:w="45" w:type="dxa"/>
              <w:bottom w:w="65" w:type="dxa"/>
              <w:right w:w="45" w:type="dxa"/>
            </w:tcMar>
          </w:tcPr>
          <w:p w14:paraId="45E5A6D9" w14:textId="77777777" w:rsidR="002C0E86" w:rsidRDefault="00BC1D49">
            <w:pPr>
              <w:spacing w:after="40"/>
              <w:jc w:val="center"/>
            </w:pPr>
            <w:r>
              <w:rPr>
                <w:sz w:val="21"/>
              </w:rPr>
              <w:t>UC06-T01</w:t>
            </w:r>
          </w:p>
        </w:tc>
        <w:tc>
          <w:tcPr>
            <w:tcW w:w="1144" w:type="dxa"/>
            <w:tcMar>
              <w:top w:w="65" w:type="dxa"/>
              <w:left w:w="45" w:type="dxa"/>
              <w:bottom w:w="65" w:type="dxa"/>
              <w:right w:w="45" w:type="dxa"/>
            </w:tcMar>
          </w:tcPr>
          <w:p w14:paraId="163EACC0" w14:textId="77777777" w:rsidR="002C0E86" w:rsidRDefault="00BC1D49">
            <w:pPr>
              <w:spacing w:after="40"/>
            </w:pPr>
            <w:r>
              <w:rPr>
                <w:sz w:val="21"/>
              </w:rPr>
              <w:t>Thu tiền đủ</w:t>
            </w:r>
          </w:p>
        </w:tc>
        <w:tc>
          <w:tcPr>
            <w:tcW w:w="1194" w:type="dxa"/>
            <w:tcMar>
              <w:top w:w="65" w:type="dxa"/>
              <w:left w:w="45" w:type="dxa"/>
              <w:bottom w:w="65" w:type="dxa"/>
              <w:right w:w="45" w:type="dxa"/>
            </w:tcMar>
          </w:tcPr>
          <w:p w14:paraId="7D75F406" w14:textId="77777777" w:rsidR="002C0E86" w:rsidRDefault="00BC1D49">
            <w:pPr>
              <w:spacing w:after="40"/>
            </w:pPr>
            <w:r>
              <w:rPr>
                <w:sz w:val="21"/>
              </w:rPr>
              <w:t>S login; M chưa có gói</w:t>
            </w:r>
          </w:p>
        </w:tc>
        <w:tc>
          <w:tcPr>
            <w:tcW w:w="1525" w:type="dxa"/>
            <w:tcMar>
              <w:top w:w="65" w:type="dxa"/>
              <w:left w:w="45" w:type="dxa"/>
              <w:bottom w:w="65" w:type="dxa"/>
              <w:right w:w="45" w:type="dxa"/>
            </w:tcMar>
          </w:tcPr>
          <w:p w14:paraId="311F85D0" w14:textId="77777777" w:rsidR="002C0E86" w:rsidRDefault="00BC1D49">
            <w:pPr>
              <w:spacing w:after="40"/>
            </w:pPr>
            <w:r>
              <w:rPr>
                <w:sz w:val="21"/>
              </w:rPr>
              <w:t>Dữ liệu mặc định; thay:</w:t>
            </w:r>
            <w:r>
              <w:rPr>
                <w:sz w:val="21"/>
              </w:rPr>
              <w:br/>
              <w:t>Dữ liệu mặc định của chương</w:t>
            </w:r>
          </w:p>
        </w:tc>
        <w:tc>
          <w:tcPr>
            <w:tcW w:w="1855" w:type="dxa"/>
            <w:tcMar>
              <w:top w:w="65" w:type="dxa"/>
              <w:left w:w="45" w:type="dxa"/>
              <w:bottom w:w="65" w:type="dxa"/>
              <w:right w:w="45" w:type="dxa"/>
            </w:tcMar>
          </w:tcPr>
          <w:p w14:paraId="215D4B50" w14:textId="77777777" w:rsidR="002C0E86" w:rsidRDefault="00BC1D49">
            <w:pPr>
              <w:spacing w:after="40"/>
            </w:pPr>
            <w:r>
              <w:rPr>
                <w:sz w:val="21"/>
              </w:rPr>
              <w:t>1. payment.create; đọc hóa đơn/trạng thái M.</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131F123C" w14:textId="77777777" w:rsidR="002C0E86" w:rsidRDefault="00BC1D49">
            <w:pPr>
              <w:spacing w:after="40"/>
            </w:pPr>
            <w:r>
              <w:rPr>
                <w:sz w:val="21"/>
              </w:rPr>
              <w:t>Một hóa đơn 300000; start=T; end=T+29; M hoạt động.</w:t>
            </w:r>
            <w:r>
              <w:rPr>
                <w:sz w:val="21"/>
              </w:rPr>
              <w:br/>
              <w:t>Đối chiếu giá trị/số bản ghi; ca lỗi không được ghi dở dang.</w:t>
            </w:r>
          </w:p>
        </w:tc>
        <w:tc>
          <w:tcPr>
            <w:tcW w:w="661" w:type="dxa"/>
            <w:tcMar>
              <w:top w:w="65" w:type="dxa"/>
              <w:left w:w="45" w:type="dxa"/>
              <w:bottom w:w="65" w:type="dxa"/>
              <w:right w:w="45" w:type="dxa"/>
            </w:tcMar>
          </w:tcPr>
          <w:p w14:paraId="2A0B36EE" w14:textId="77777777" w:rsidR="002C0E86" w:rsidRDefault="00BC1D49">
            <w:pPr>
              <w:spacing w:after="40"/>
              <w:jc w:val="center"/>
            </w:pPr>
            <w:r>
              <w:rPr>
                <w:sz w:val="21"/>
              </w:rPr>
              <w:t>Cao</w:t>
            </w:r>
          </w:p>
        </w:tc>
      </w:tr>
      <w:tr w:rsidR="002C0E86" w14:paraId="57818248" w14:textId="77777777">
        <w:trPr>
          <w:cantSplit/>
          <w:jc w:val="center"/>
        </w:trPr>
        <w:tc>
          <w:tcPr>
            <w:tcW w:w="712" w:type="dxa"/>
            <w:tcMar>
              <w:top w:w="65" w:type="dxa"/>
              <w:left w:w="45" w:type="dxa"/>
              <w:bottom w:w="65" w:type="dxa"/>
              <w:right w:w="45" w:type="dxa"/>
            </w:tcMar>
          </w:tcPr>
          <w:p w14:paraId="3EAEC72D" w14:textId="77777777" w:rsidR="002C0E86" w:rsidRDefault="00BC1D49">
            <w:pPr>
              <w:spacing w:after="40"/>
              <w:jc w:val="center"/>
            </w:pPr>
            <w:r>
              <w:rPr>
                <w:sz w:val="21"/>
              </w:rPr>
              <w:t>UC06-T02</w:t>
            </w:r>
          </w:p>
        </w:tc>
        <w:tc>
          <w:tcPr>
            <w:tcW w:w="1144" w:type="dxa"/>
            <w:tcMar>
              <w:top w:w="65" w:type="dxa"/>
              <w:left w:w="45" w:type="dxa"/>
              <w:bottom w:w="65" w:type="dxa"/>
              <w:right w:w="45" w:type="dxa"/>
            </w:tcMar>
          </w:tcPr>
          <w:p w14:paraId="521BE835" w14:textId="77777777" w:rsidR="002C0E86" w:rsidRDefault="00BC1D49">
            <w:pPr>
              <w:spacing w:after="40"/>
            </w:pPr>
            <w:r>
              <w:rPr>
                <w:sz w:val="21"/>
              </w:rPr>
              <w:t>Gia hạn tự động</w:t>
            </w:r>
          </w:p>
        </w:tc>
        <w:tc>
          <w:tcPr>
            <w:tcW w:w="1194" w:type="dxa"/>
            <w:tcMar>
              <w:top w:w="65" w:type="dxa"/>
              <w:left w:w="45" w:type="dxa"/>
              <w:bottom w:w="65" w:type="dxa"/>
              <w:right w:w="45" w:type="dxa"/>
            </w:tcMar>
          </w:tcPr>
          <w:p w14:paraId="13A81173" w14:textId="77777777" w:rsidR="002C0E86" w:rsidRDefault="00BC1D49">
            <w:pPr>
              <w:spacing w:after="40"/>
            </w:pPr>
            <w:r>
              <w:rPr>
                <w:sz w:val="21"/>
              </w:rPr>
              <w:t>M last_end=T+10</w:t>
            </w:r>
          </w:p>
        </w:tc>
        <w:tc>
          <w:tcPr>
            <w:tcW w:w="1525" w:type="dxa"/>
            <w:tcMar>
              <w:top w:w="65" w:type="dxa"/>
              <w:left w:w="45" w:type="dxa"/>
              <w:bottom w:w="65" w:type="dxa"/>
              <w:right w:w="45" w:type="dxa"/>
            </w:tcMar>
          </w:tcPr>
          <w:p w14:paraId="31B2143D" w14:textId="77777777" w:rsidR="002C0E86" w:rsidRDefault="00BC1D49">
            <w:pPr>
              <w:spacing w:after="40"/>
            </w:pPr>
            <w:r>
              <w:rPr>
                <w:sz w:val="21"/>
              </w:rPr>
              <w:t>Dữ liệu mặc định; thay:</w:t>
            </w:r>
            <w:r>
              <w:rPr>
                <w:sz w:val="21"/>
              </w:rPr>
              <w:br/>
              <w:t>Bỏ start_date;</w:t>
            </w:r>
            <w:r>
              <w:rPr>
                <w:sz w:val="21"/>
              </w:rPr>
              <w:br/>
              <w:t xml:space="preserve"> mã mới</w:t>
            </w:r>
          </w:p>
        </w:tc>
        <w:tc>
          <w:tcPr>
            <w:tcW w:w="1855" w:type="dxa"/>
            <w:tcMar>
              <w:top w:w="65" w:type="dxa"/>
              <w:left w:w="45" w:type="dxa"/>
              <w:bottom w:w="65" w:type="dxa"/>
              <w:right w:w="45" w:type="dxa"/>
            </w:tcMar>
          </w:tcPr>
          <w:p w14:paraId="17BF2920" w14:textId="77777777" w:rsidR="002C0E86" w:rsidRDefault="00BC1D49">
            <w:pPr>
              <w:spacing w:after="40"/>
            </w:pPr>
            <w:r>
              <w:rPr>
                <w:sz w:val="21"/>
              </w:rPr>
              <w:t>1. payment.create; đọc khoảng hạn.</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1B99769C" w14:textId="77777777" w:rsidR="002C0E86" w:rsidRDefault="00BC1D49">
            <w:pPr>
              <w:spacing w:after="40"/>
            </w:pPr>
            <w:r>
              <w:rPr>
                <w:sz w:val="21"/>
              </w:rPr>
              <w:t>start=T+11; end=T+40; không chồng hạn.</w:t>
            </w:r>
            <w:r>
              <w:rPr>
                <w:sz w:val="21"/>
              </w:rPr>
              <w:br/>
              <w:t>Đối chiếu giá trị/số bản ghi; ca lỗi không được ghi dở dang.</w:t>
            </w:r>
          </w:p>
        </w:tc>
        <w:tc>
          <w:tcPr>
            <w:tcW w:w="661" w:type="dxa"/>
            <w:tcMar>
              <w:top w:w="65" w:type="dxa"/>
              <w:left w:w="45" w:type="dxa"/>
              <w:bottom w:w="65" w:type="dxa"/>
              <w:right w:w="45" w:type="dxa"/>
            </w:tcMar>
          </w:tcPr>
          <w:p w14:paraId="69680B2C" w14:textId="77777777" w:rsidR="002C0E86" w:rsidRDefault="00BC1D49">
            <w:pPr>
              <w:spacing w:after="40"/>
              <w:jc w:val="center"/>
            </w:pPr>
            <w:r>
              <w:rPr>
                <w:sz w:val="21"/>
              </w:rPr>
              <w:t>Cao</w:t>
            </w:r>
          </w:p>
        </w:tc>
      </w:tr>
      <w:tr w:rsidR="002C0E86" w14:paraId="0ED351E9" w14:textId="77777777">
        <w:trPr>
          <w:cantSplit/>
          <w:jc w:val="center"/>
        </w:trPr>
        <w:tc>
          <w:tcPr>
            <w:tcW w:w="712" w:type="dxa"/>
            <w:tcMar>
              <w:top w:w="65" w:type="dxa"/>
              <w:left w:w="45" w:type="dxa"/>
              <w:bottom w:w="65" w:type="dxa"/>
              <w:right w:w="45" w:type="dxa"/>
            </w:tcMar>
          </w:tcPr>
          <w:p w14:paraId="1E6FE232" w14:textId="77777777" w:rsidR="002C0E86" w:rsidRDefault="00BC1D49">
            <w:pPr>
              <w:spacing w:after="40"/>
              <w:jc w:val="center"/>
            </w:pPr>
            <w:r>
              <w:rPr>
                <w:sz w:val="21"/>
              </w:rPr>
              <w:t>UC06-T03</w:t>
            </w:r>
          </w:p>
        </w:tc>
        <w:tc>
          <w:tcPr>
            <w:tcW w:w="1144" w:type="dxa"/>
            <w:tcMar>
              <w:top w:w="65" w:type="dxa"/>
              <w:left w:w="45" w:type="dxa"/>
              <w:bottom w:w="65" w:type="dxa"/>
              <w:right w:w="45" w:type="dxa"/>
            </w:tcMar>
          </w:tcPr>
          <w:p w14:paraId="45454A11" w14:textId="77777777" w:rsidR="002C0E86" w:rsidRDefault="00BC1D49">
            <w:pPr>
              <w:spacing w:after="40"/>
            </w:pPr>
            <w:r>
              <w:rPr>
                <w:sz w:val="21"/>
              </w:rPr>
              <w:t>Chồng ngày cuối</w:t>
            </w:r>
          </w:p>
        </w:tc>
        <w:tc>
          <w:tcPr>
            <w:tcW w:w="1194" w:type="dxa"/>
            <w:tcMar>
              <w:top w:w="65" w:type="dxa"/>
              <w:left w:w="45" w:type="dxa"/>
              <w:bottom w:w="65" w:type="dxa"/>
              <w:right w:w="45" w:type="dxa"/>
            </w:tcMar>
          </w:tcPr>
          <w:p w14:paraId="0E3746F8" w14:textId="77777777" w:rsidR="002C0E86" w:rsidRDefault="00BC1D49">
            <w:pPr>
              <w:spacing w:after="40"/>
            </w:pPr>
            <w:r>
              <w:rPr>
                <w:sz w:val="21"/>
              </w:rPr>
              <w:t>M có hạn [T,T+29]</w:t>
            </w:r>
          </w:p>
        </w:tc>
        <w:tc>
          <w:tcPr>
            <w:tcW w:w="1525" w:type="dxa"/>
            <w:tcMar>
              <w:top w:w="65" w:type="dxa"/>
              <w:left w:w="45" w:type="dxa"/>
              <w:bottom w:w="65" w:type="dxa"/>
              <w:right w:w="45" w:type="dxa"/>
            </w:tcMar>
          </w:tcPr>
          <w:p w14:paraId="79AA54EF" w14:textId="77777777" w:rsidR="002C0E86" w:rsidRDefault="00BC1D49">
            <w:pPr>
              <w:spacing w:after="40"/>
            </w:pPr>
            <w:r>
              <w:rPr>
                <w:sz w:val="21"/>
              </w:rPr>
              <w:t>Dữ liệu mặc định; thay:</w:t>
            </w:r>
            <w:r>
              <w:rPr>
                <w:sz w:val="21"/>
              </w:rPr>
              <w:br/>
              <w:t>start=T+29;</w:t>
            </w:r>
            <w:r>
              <w:rPr>
                <w:sz w:val="21"/>
              </w:rPr>
              <w:br/>
              <w:t xml:space="preserve"> mã mới</w:t>
            </w:r>
          </w:p>
        </w:tc>
        <w:tc>
          <w:tcPr>
            <w:tcW w:w="1855" w:type="dxa"/>
            <w:tcMar>
              <w:top w:w="65" w:type="dxa"/>
              <w:left w:w="45" w:type="dxa"/>
              <w:bottom w:w="65" w:type="dxa"/>
              <w:right w:w="45" w:type="dxa"/>
            </w:tcMar>
          </w:tcPr>
          <w:p w14:paraId="1689418C" w14:textId="77777777" w:rsidR="002C0E86" w:rsidRDefault="00BC1D49">
            <w:pPr>
              <w:spacing w:after="40"/>
            </w:pPr>
            <w:r>
              <w:rPr>
                <w:sz w:val="21"/>
              </w:rPr>
              <w:t>1. payment.create.</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2AA460EB" w14:textId="77777777" w:rsidR="002C0E86" w:rsidRDefault="00BC1D49">
            <w:pPr>
              <w:spacing w:after="40"/>
            </w:pPr>
            <w:r>
              <w:rPr>
                <w:sz w:val="21"/>
              </w:rPr>
              <w:t>Ngoại lệ E4.</w:t>
            </w:r>
            <w:r>
              <w:rPr>
                <w:sz w:val="21"/>
              </w:rPr>
              <w:br/>
              <w:t>409; không thêm hóa đơn.</w:t>
            </w:r>
            <w:r>
              <w:rPr>
                <w:sz w:val="21"/>
              </w:rPr>
              <w:br/>
              <w:t>Đối chiếu giá trị/số bản ghi; ca lỗi không được ghi dở dang.</w:t>
            </w:r>
          </w:p>
        </w:tc>
        <w:tc>
          <w:tcPr>
            <w:tcW w:w="661" w:type="dxa"/>
            <w:tcMar>
              <w:top w:w="65" w:type="dxa"/>
              <w:left w:w="45" w:type="dxa"/>
              <w:bottom w:w="65" w:type="dxa"/>
              <w:right w:w="45" w:type="dxa"/>
            </w:tcMar>
          </w:tcPr>
          <w:p w14:paraId="7F26CEAA" w14:textId="77777777" w:rsidR="002C0E86" w:rsidRDefault="00BC1D49">
            <w:pPr>
              <w:spacing w:after="40"/>
              <w:jc w:val="center"/>
            </w:pPr>
            <w:r>
              <w:rPr>
                <w:sz w:val="21"/>
              </w:rPr>
              <w:t>Cao</w:t>
            </w:r>
          </w:p>
        </w:tc>
      </w:tr>
      <w:tr w:rsidR="002C0E86" w14:paraId="55B5EB90" w14:textId="77777777">
        <w:trPr>
          <w:cantSplit/>
          <w:jc w:val="center"/>
        </w:trPr>
        <w:tc>
          <w:tcPr>
            <w:tcW w:w="712" w:type="dxa"/>
            <w:tcMar>
              <w:top w:w="65" w:type="dxa"/>
              <w:left w:w="45" w:type="dxa"/>
              <w:bottom w:w="65" w:type="dxa"/>
              <w:right w:w="45" w:type="dxa"/>
            </w:tcMar>
          </w:tcPr>
          <w:p w14:paraId="5BFA1EC0" w14:textId="77777777" w:rsidR="002C0E86" w:rsidRDefault="00BC1D49">
            <w:pPr>
              <w:spacing w:after="40"/>
              <w:jc w:val="center"/>
            </w:pPr>
            <w:r>
              <w:rPr>
                <w:sz w:val="21"/>
              </w:rPr>
              <w:t>UC06-T04</w:t>
            </w:r>
          </w:p>
        </w:tc>
        <w:tc>
          <w:tcPr>
            <w:tcW w:w="1144" w:type="dxa"/>
            <w:tcMar>
              <w:top w:w="65" w:type="dxa"/>
              <w:left w:w="45" w:type="dxa"/>
              <w:bottom w:w="65" w:type="dxa"/>
              <w:right w:w="45" w:type="dxa"/>
            </w:tcMar>
          </w:tcPr>
          <w:p w14:paraId="257A940D" w14:textId="77777777" w:rsidR="002C0E86" w:rsidRDefault="00BC1D49">
            <w:pPr>
              <w:spacing w:after="40"/>
            </w:pPr>
            <w:r>
              <w:rPr>
                <w:sz w:val="21"/>
              </w:rPr>
              <w:t>Hội viên lưu trữ</w:t>
            </w:r>
          </w:p>
        </w:tc>
        <w:tc>
          <w:tcPr>
            <w:tcW w:w="1194" w:type="dxa"/>
            <w:tcMar>
              <w:top w:w="65" w:type="dxa"/>
              <w:left w:w="45" w:type="dxa"/>
              <w:bottom w:w="65" w:type="dxa"/>
              <w:right w:w="45" w:type="dxa"/>
            </w:tcMar>
          </w:tcPr>
          <w:p w14:paraId="6A8E8A91" w14:textId="77777777" w:rsidR="002C0E86" w:rsidRDefault="00BC1D49">
            <w:pPr>
              <w:spacing w:after="40"/>
            </w:pPr>
            <w:r>
              <w:rPr>
                <w:sz w:val="21"/>
              </w:rPr>
              <w:t>M archived=1</w:t>
            </w:r>
          </w:p>
        </w:tc>
        <w:tc>
          <w:tcPr>
            <w:tcW w:w="1525" w:type="dxa"/>
            <w:tcMar>
              <w:top w:w="65" w:type="dxa"/>
              <w:left w:w="45" w:type="dxa"/>
              <w:bottom w:w="65" w:type="dxa"/>
              <w:right w:w="45" w:type="dxa"/>
            </w:tcMar>
          </w:tcPr>
          <w:p w14:paraId="7966C054" w14:textId="77777777" w:rsidR="002C0E86" w:rsidRDefault="00BC1D49">
            <w:pPr>
              <w:spacing w:after="40"/>
            </w:pPr>
            <w:r>
              <w:rPr>
                <w:sz w:val="21"/>
              </w:rPr>
              <w:t>Dữ liệu mặc định; thay:</w:t>
            </w:r>
            <w:r>
              <w:rPr>
                <w:sz w:val="21"/>
              </w:rPr>
              <w:br/>
              <w:t>M/P;</w:t>
            </w:r>
            <w:r>
              <w:rPr>
                <w:sz w:val="21"/>
              </w:rPr>
              <w:br/>
              <w:t xml:space="preserve"> mã mới</w:t>
            </w:r>
          </w:p>
        </w:tc>
        <w:tc>
          <w:tcPr>
            <w:tcW w:w="1855" w:type="dxa"/>
            <w:tcMar>
              <w:top w:w="65" w:type="dxa"/>
              <w:left w:w="45" w:type="dxa"/>
              <w:bottom w:w="65" w:type="dxa"/>
              <w:right w:w="45" w:type="dxa"/>
            </w:tcMar>
          </w:tcPr>
          <w:p w14:paraId="75ED46AE" w14:textId="77777777" w:rsidR="002C0E86" w:rsidRDefault="00BC1D49">
            <w:pPr>
              <w:spacing w:after="40"/>
            </w:pPr>
            <w:r>
              <w:rPr>
                <w:sz w:val="21"/>
              </w:rPr>
              <w:t>1. payment.create.</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2ABD7E45" w14:textId="77777777" w:rsidR="002C0E86" w:rsidRDefault="00BC1D49">
            <w:pPr>
              <w:spacing w:after="40"/>
            </w:pPr>
            <w:r>
              <w:rPr>
                <w:sz w:val="21"/>
              </w:rPr>
              <w:t>Ngoại lệ E3.</w:t>
            </w:r>
            <w:r>
              <w:rPr>
                <w:sz w:val="21"/>
              </w:rPr>
              <w:br/>
              <w:t>400; không thu tiền cho hồ sơ lưu trữ.</w:t>
            </w:r>
            <w:r>
              <w:rPr>
                <w:sz w:val="21"/>
              </w:rPr>
              <w:br/>
              <w:t>Đối chiếu giá trị/số bản ghi; ca lỗi không được ghi dở dang.</w:t>
            </w:r>
          </w:p>
        </w:tc>
        <w:tc>
          <w:tcPr>
            <w:tcW w:w="661" w:type="dxa"/>
            <w:tcMar>
              <w:top w:w="65" w:type="dxa"/>
              <w:left w:w="45" w:type="dxa"/>
              <w:bottom w:w="65" w:type="dxa"/>
              <w:right w:w="45" w:type="dxa"/>
            </w:tcMar>
          </w:tcPr>
          <w:p w14:paraId="42A1D6B0" w14:textId="77777777" w:rsidR="002C0E86" w:rsidRDefault="00BC1D49">
            <w:pPr>
              <w:spacing w:after="40"/>
              <w:jc w:val="center"/>
            </w:pPr>
            <w:r>
              <w:rPr>
                <w:sz w:val="21"/>
              </w:rPr>
              <w:t>Cao</w:t>
            </w:r>
          </w:p>
        </w:tc>
      </w:tr>
      <w:tr w:rsidR="002C0E86" w14:paraId="0D185DC9" w14:textId="77777777">
        <w:trPr>
          <w:cantSplit/>
          <w:jc w:val="center"/>
        </w:trPr>
        <w:tc>
          <w:tcPr>
            <w:tcW w:w="712" w:type="dxa"/>
            <w:tcMar>
              <w:top w:w="65" w:type="dxa"/>
              <w:left w:w="45" w:type="dxa"/>
              <w:bottom w:w="65" w:type="dxa"/>
              <w:right w:w="45" w:type="dxa"/>
            </w:tcMar>
          </w:tcPr>
          <w:p w14:paraId="3F1AD40C" w14:textId="77777777" w:rsidR="002C0E86" w:rsidRDefault="00BC1D49">
            <w:pPr>
              <w:spacing w:after="40"/>
              <w:jc w:val="center"/>
            </w:pPr>
            <w:r>
              <w:rPr>
                <w:sz w:val="21"/>
              </w:rPr>
              <w:t>UC06-T05</w:t>
            </w:r>
          </w:p>
        </w:tc>
        <w:tc>
          <w:tcPr>
            <w:tcW w:w="1144" w:type="dxa"/>
            <w:tcMar>
              <w:top w:w="65" w:type="dxa"/>
              <w:left w:w="45" w:type="dxa"/>
              <w:bottom w:w="65" w:type="dxa"/>
              <w:right w:w="45" w:type="dxa"/>
            </w:tcMar>
          </w:tcPr>
          <w:p w14:paraId="034596F2" w14:textId="77777777" w:rsidR="002C0E86" w:rsidRDefault="00BC1D49">
            <w:pPr>
              <w:spacing w:after="40"/>
            </w:pPr>
            <w:r>
              <w:rPr>
                <w:sz w:val="21"/>
              </w:rPr>
              <w:t>Thiếu hội viên</w:t>
            </w:r>
          </w:p>
        </w:tc>
        <w:tc>
          <w:tcPr>
            <w:tcW w:w="1194" w:type="dxa"/>
            <w:tcMar>
              <w:top w:w="65" w:type="dxa"/>
              <w:left w:w="45" w:type="dxa"/>
              <w:bottom w:w="65" w:type="dxa"/>
              <w:right w:w="45" w:type="dxa"/>
            </w:tcMar>
          </w:tcPr>
          <w:p w14:paraId="1FBC7970" w14:textId="77777777" w:rsidR="002C0E86" w:rsidRDefault="00BC1D49">
            <w:pPr>
              <w:spacing w:after="40"/>
            </w:pPr>
            <w:r>
              <w:rPr>
                <w:sz w:val="21"/>
              </w:rPr>
              <w:t>S login; P01 hoạt động</w:t>
            </w:r>
          </w:p>
        </w:tc>
        <w:tc>
          <w:tcPr>
            <w:tcW w:w="1525" w:type="dxa"/>
            <w:tcMar>
              <w:top w:w="65" w:type="dxa"/>
              <w:left w:w="45" w:type="dxa"/>
              <w:bottom w:w="65" w:type="dxa"/>
              <w:right w:w="45" w:type="dxa"/>
            </w:tcMar>
          </w:tcPr>
          <w:p w14:paraId="1C8B8805" w14:textId="77777777" w:rsidR="002C0E86" w:rsidRDefault="00BC1D49">
            <w:pPr>
              <w:spacing w:after="40"/>
            </w:pPr>
            <w:r>
              <w:rPr>
                <w:sz w:val="21"/>
              </w:rPr>
              <w:t>Dữ liệu mặc định; thay:</w:t>
            </w:r>
            <w:r>
              <w:rPr>
                <w:sz w:val="21"/>
              </w:rPr>
              <w:br/>
              <w:t>member_id=""</w:t>
            </w:r>
          </w:p>
        </w:tc>
        <w:tc>
          <w:tcPr>
            <w:tcW w:w="1855" w:type="dxa"/>
            <w:tcMar>
              <w:top w:w="65" w:type="dxa"/>
              <w:left w:w="45" w:type="dxa"/>
              <w:bottom w:w="65" w:type="dxa"/>
              <w:right w:w="45" w:type="dxa"/>
            </w:tcMar>
          </w:tcPr>
          <w:p w14:paraId="2FEDF97D" w14:textId="77777777" w:rsidR="002C0E86" w:rsidRDefault="00BC1D49">
            <w:pPr>
              <w:spacing w:after="40"/>
            </w:pPr>
            <w:r>
              <w:rPr>
                <w:sz w:val="21"/>
              </w:rPr>
              <w:t>1. payment.create với mã mới.</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578909CC" w14:textId="77777777" w:rsidR="002C0E86" w:rsidRDefault="00BC1D49">
            <w:pPr>
              <w:spacing w:after="40"/>
            </w:pPr>
            <w:r>
              <w:rPr>
                <w:sz w:val="21"/>
              </w:rPr>
              <w:t>Ngoại lệ E1.</w:t>
            </w:r>
            <w:r>
              <w:rPr>
                <w:sz w:val="21"/>
              </w:rPr>
              <w:br/>
              <w:t>400; không ghi payments.</w:t>
            </w:r>
            <w:r>
              <w:rPr>
                <w:sz w:val="21"/>
              </w:rPr>
              <w:br/>
              <w:t>Đối chiếu giá trị/số bản ghi; ca lỗi không được ghi dở dang.</w:t>
            </w:r>
          </w:p>
        </w:tc>
        <w:tc>
          <w:tcPr>
            <w:tcW w:w="661" w:type="dxa"/>
            <w:tcMar>
              <w:top w:w="65" w:type="dxa"/>
              <w:left w:w="45" w:type="dxa"/>
              <w:bottom w:w="65" w:type="dxa"/>
              <w:right w:w="45" w:type="dxa"/>
            </w:tcMar>
          </w:tcPr>
          <w:p w14:paraId="3F49CBB3" w14:textId="77777777" w:rsidR="002C0E86" w:rsidRDefault="00BC1D49">
            <w:pPr>
              <w:spacing w:after="40"/>
              <w:jc w:val="center"/>
            </w:pPr>
            <w:r>
              <w:rPr>
                <w:sz w:val="21"/>
              </w:rPr>
              <w:t>Cao</w:t>
            </w:r>
          </w:p>
        </w:tc>
      </w:tr>
      <w:tr w:rsidR="002C0E86" w14:paraId="141E0F8B" w14:textId="77777777">
        <w:trPr>
          <w:cantSplit/>
          <w:jc w:val="center"/>
        </w:trPr>
        <w:tc>
          <w:tcPr>
            <w:tcW w:w="712" w:type="dxa"/>
            <w:tcMar>
              <w:top w:w="65" w:type="dxa"/>
              <w:left w:w="45" w:type="dxa"/>
              <w:bottom w:w="65" w:type="dxa"/>
              <w:right w:w="45" w:type="dxa"/>
            </w:tcMar>
          </w:tcPr>
          <w:p w14:paraId="7AD28DA1" w14:textId="77777777" w:rsidR="002C0E86" w:rsidRDefault="00BC1D49">
            <w:pPr>
              <w:spacing w:after="40"/>
              <w:jc w:val="center"/>
            </w:pPr>
            <w:r>
              <w:rPr>
                <w:sz w:val="21"/>
              </w:rPr>
              <w:lastRenderedPageBreak/>
              <w:t>UC06-T06</w:t>
            </w:r>
          </w:p>
        </w:tc>
        <w:tc>
          <w:tcPr>
            <w:tcW w:w="1144" w:type="dxa"/>
            <w:tcMar>
              <w:top w:w="65" w:type="dxa"/>
              <w:left w:w="45" w:type="dxa"/>
              <w:bottom w:w="65" w:type="dxa"/>
              <w:right w:w="45" w:type="dxa"/>
            </w:tcMar>
          </w:tcPr>
          <w:p w14:paraId="7A9060BB" w14:textId="77777777" w:rsidR="002C0E86" w:rsidRDefault="00BC1D49">
            <w:pPr>
              <w:spacing w:after="40"/>
            </w:pPr>
            <w:r>
              <w:rPr>
                <w:sz w:val="21"/>
              </w:rPr>
              <w:t>Thiếu gói</w:t>
            </w:r>
          </w:p>
        </w:tc>
        <w:tc>
          <w:tcPr>
            <w:tcW w:w="1194" w:type="dxa"/>
            <w:tcMar>
              <w:top w:w="65" w:type="dxa"/>
              <w:left w:w="45" w:type="dxa"/>
              <w:bottom w:w="65" w:type="dxa"/>
              <w:right w:w="45" w:type="dxa"/>
            </w:tcMar>
          </w:tcPr>
          <w:p w14:paraId="0FDBE0E5" w14:textId="77777777" w:rsidR="002C0E86" w:rsidRDefault="00BC1D49">
            <w:pPr>
              <w:spacing w:after="40"/>
            </w:pPr>
            <w:r>
              <w:rPr>
                <w:sz w:val="21"/>
              </w:rPr>
              <w:t>S login; M01 hợp lệ</w:t>
            </w:r>
          </w:p>
        </w:tc>
        <w:tc>
          <w:tcPr>
            <w:tcW w:w="1525" w:type="dxa"/>
            <w:tcMar>
              <w:top w:w="65" w:type="dxa"/>
              <w:left w:w="45" w:type="dxa"/>
              <w:bottom w:w="65" w:type="dxa"/>
              <w:right w:w="45" w:type="dxa"/>
            </w:tcMar>
          </w:tcPr>
          <w:p w14:paraId="014F6785" w14:textId="77777777" w:rsidR="002C0E86" w:rsidRDefault="00BC1D49">
            <w:pPr>
              <w:spacing w:after="40"/>
            </w:pPr>
            <w:r>
              <w:rPr>
                <w:sz w:val="21"/>
              </w:rPr>
              <w:t>Dữ liệu mặc định; thay:</w:t>
            </w:r>
            <w:r>
              <w:rPr>
                <w:sz w:val="21"/>
              </w:rPr>
              <w:br/>
              <w:t>plan_id=""</w:t>
            </w:r>
          </w:p>
        </w:tc>
        <w:tc>
          <w:tcPr>
            <w:tcW w:w="1855" w:type="dxa"/>
            <w:tcMar>
              <w:top w:w="65" w:type="dxa"/>
              <w:left w:w="45" w:type="dxa"/>
              <w:bottom w:w="65" w:type="dxa"/>
              <w:right w:w="45" w:type="dxa"/>
            </w:tcMar>
          </w:tcPr>
          <w:p w14:paraId="5E4300E1" w14:textId="77777777" w:rsidR="002C0E86" w:rsidRDefault="00BC1D49">
            <w:pPr>
              <w:spacing w:after="40"/>
            </w:pPr>
            <w:r>
              <w:rPr>
                <w:sz w:val="21"/>
              </w:rPr>
              <w:t>1. payment.create với mã mới.</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4B858DFB" w14:textId="77777777" w:rsidR="002C0E86" w:rsidRDefault="00BC1D49">
            <w:pPr>
              <w:spacing w:after="40"/>
            </w:pPr>
            <w:r>
              <w:rPr>
                <w:sz w:val="21"/>
              </w:rPr>
              <w:t>Ngoại lệ E1.</w:t>
            </w:r>
            <w:r>
              <w:rPr>
                <w:sz w:val="21"/>
              </w:rPr>
              <w:br/>
              <w:t>400; không ghi payments.</w:t>
            </w:r>
            <w:r>
              <w:rPr>
                <w:sz w:val="21"/>
              </w:rPr>
              <w:br/>
              <w:t>Đối chiếu giá trị/số bản ghi; ca lỗi không được ghi dở dang.</w:t>
            </w:r>
          </w:p>
        </w:tc>
        <w:tc>
          <w:tcPr>
            <w:tcW w:w="661" w:type="dxa"/>
            <w:tcMar>
              <w:top w:w="65" w:type="dxa"/>
              <w:left w:w="45" w:type="dxa"/>
              <w:bottom w:w="65" w:type="dxa"/>
              <w:right w:w="45" w:type="dxa"/>
            </w:tcMar>
          </w:tcPr>
          <w:p w14:paraId="5DA4BE1C" w14:textId="77777777" w:rsidR="002C0E86" w:rsidRDefault="00BC1D49">
            <w:pPr>
              <w:spacing w:after="40"/>
              <w:jc w:val="center"/>
            </w:pPr>
            <w:r>
              <w:rPr>
                <w:sz w:val="21"/>
              </w:rPr>
              <w:t>Cao</w:t>
            </w:r>
          </w:p>
        </w:tc>
      </w:tr>
      <w:tr w:rsidR="002C0E86" w14:paraId="7038010E" w14:textId="77777777">
        <w:trPr>
          <w:cantSplit/>
          <w:jc w:val="center"/>
        </w:trPr>
        <w:tc>
          <w:tcPr>
            <w:tcW w:w="712" w:type="dxa"/>
            <w:tcMar>
              <w:top w:w="65" w:type="dxa"/>
              <w:left w:w="45" w:type="dxa"/>
              <w:bottom w:w="65" w:type="dxa"/>
              <w:right w:w="45" w:type="dxa"/>
            </w:tcMar>
          </w:tcPr>
          <w:p w14:paraId="6046F307" w14:textId="77777777" w:rsidR="002C0E86" w:rsidRDefault="00BC1D49">
            <w:pPr>
              <w:spacing w:after="40"/>
              <w:jc w:val="center"/>
            </w:pPr>
            <w:r>
              <w:rPr>
                <w:sz w:val="21"/>
              </w:rPr>
              <w:t>UC06-T07</w:t>
            </w:r>
          </w:p>
        </w:tc>
        <w:tc>
          <w:tcPr>
            <w:tcW w:w="1144" w:type="dxa"/>
            <w:tcMar>
              <w:top w:w="65" w:type="dxa"/>
              <w:left w:w="45" w:type="dxa"/>
              <w:bottom w:w="65" w:type="dxa"/>
              <w:right w:w="45" w:type="dxa"/>
            </w:tcMar>
          </w:tcPr>
          <w:p w14:paraId="1CE641D7" w14:textId="77777777" w:rsidR="002C0E86" w:rsidRDefault="00BC1D49">
            <w:pPr>
              <w:spacing w:after="40"/>
            </w:pPr>
            <w:r>
              <w:rPr>
                <w:sz w:val="21"/>
              </w:rPr>
              <w:t>Gói một ngày</w:t>
            </w:r>
          </w:p>
        </w:tc>
        <w:tc>
          <w:tcPr>
            <w:tcW w:w="1194" w:type="dxa"/>
            <w:tcMar>
              <w:top w:w="65" w:type="dxa"/>
              <w:left w:w="45" w:type="dxa"/>
              <w:bottom w:w="65" w:type="dxa"/>
              <w:right w:w="45" w:type="dxa"/>
            </w:tcMar>
          </w:tcPr>
          <w:p w14:paraId="487896F8" w14:textId="77777777" w:rsidR="002C0E86" w:rsidRDefault="00BC1D49">
            <w:pPr>
              <w:spacing w:after="40"/>
            </w:pPr>
            <w:r>
              <w:rPr>
                <w:sz w:val="21"/>
              </w:rPr>
              <w:t>M01 chưa có gói; P days=1</w:t>
            </w:r>
          </w:p>
        </w:tc>
        <w:tc>
          <w:tcPr>
            <w:tcW w:w="1525" w:type="dxa"/>
            <w:tcMar>
              <w:top w:w="65" w:type="dxa"/>
              <w:left w:w="45" w:type="dxa"/>
              <w:bottom w:w="65" w:type="dxa"/>
              <w:right w:w="45" w:type="dxa"/>
            </w:tcMar>
          </w:tcPr>
          <w:p w14:paraId="554474F8" w14:textId="77777777" w:rsidR="002C0E86" w:rsidRDefault="00BC1D49">
            <w:pPr>
              <w:spacing w:after="40"/>
            </w:pPr>
            <w:r>
              <w:rPr>
                <w:sz w:val="21"/>
              </w:rPr>
              <w:t>Dữ liệu mặc định; thay:</w:t>
            </w:r>
            <w:r>
              <w:rPr>
                <w:sz w:val="21"/>
              </w:rPr>
              <w:br/>
              <w:t>start_date=T</w:t>
            </w:r>
          </w:p>
        </w:tc>
        <w:tc>
          <w:tcPr>
            <w:tcW w:w="1855" w:type="dxa"/>
            <w:tcMar>
              <w:top w:w="65" w:type="dxa"/>
              <w:left w:w="45" w:type="dxa"/>
              <w:bottom w:w="65" w:type="dxa"/>
              <w:right w:w="45" w:type="dxa"/>
            </w:tcMar>
          </w:tcPr>
          <w:p w14:paraId="3E4835DF" w14:textId="77777777" w:rsidR="002C0E86" w:rsidRDefault="00BC1D49">
            <w:pPr>
              <w:spacing w:after="40"/>
            </w:pPr>
            <w:r>
              <w:rPr>
                <w:sz w:val="21"/>
              </w:rPr>
              <w:t>1. Đăng ký; đọc khoảng hạn.</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73477570" w14:textId="77777777" w:rsidR="002C0E86" w:rsidRDefault="00BC1D49">
            <w:pPr>
              <w:spacing w:after="40"/>
            </w:pPr>
            <w:r>
              <w:rPr>
                <w:sz w:val="21"/>
              </w:rPr>
              <w:t>start_date=end_date=T; được check-in trong T.</w:t>
            </w:r>
            <w:r>
              <w:rPr>
                <w:sz w:val="21"/>
              </w:rPr>
              <w:br/>
              <w:t>Đối chiếu giá trị/số bản ghi; ca lỗi không được ghi dở dang.</w:t>
            </w:r>
          </w:p>
        </w:tc>
        <w:tc>
          <w:tcPr>
            <w:tcW w:w="661" w:type="dxa"/>
            <w:tcMar>
              <w:top w:w="65" w:type="dxa"/>
              <w:left w:w="45" w:type="dxa"/>
              <w:bottom w:w="65" w:type="dxa"/>
              <w:right w:w="45" w:type="dxa"/>
            </w:tcMar>
          </w:tcPr>
          <w:p w14:paraId="17714A31" w14:textId="77777777" w:rsidR="002C0E86" w:rsidRDefault="00BC1D49">
            <w:pPr>
              <w:spacing w:after="40"/>
              <w:jc w:val="center"/>
            </w:pPr>
            <w:r>
              <w:rPr>
                <w:sz w:val="21"/>
              </w:rPr>
              <w:t>Cao</w:t>
            </w:r>
          </w:p>
        </w:tc>
      </w:tr>
      <w:tr w:rsidR="002C0E86" w14:paraId="5E106103" w14:textId="77777777">
        <w:trPr>
          <w:cantSplit/>
          <w:jc w:val="center"/>
        </w:trPr>
        <w:tc>
          <w:tcPr>
            <w:tcW w:w="712" w:type="dxa"/>
            <w:tcMar>
              <w:top w:w="65" w:type="dxa"/>
              <w:left w:w="45" w:type="dxa"/>
              <w:bottom w:w="65" w:type="dxa"/>
              <w:right w:w="45" w:type="dxa"/>
            </w:tcMar>
          </w:tcPr>
          <w:p w14:paraId="2F8D6C53" w14:textId="77777777" w:rsidR="002C0E86" w:rsidRDefault="00BC1D49">
            <w:pPr>
              <w:spacing w:after="40"/>
              <w:jc w:val="center"/>
            </w:pPr>
            <w:r>
              <w:rPr>
                <w:sz w:val="21"/>
              </w:rPr>
              <w:t>UC06-T08</w:t>
            </w:r>
          </w:p>
        </w:tc>
        <w:tc>
          <w:tcPr>
            <w:tcW w:w="1144" w:type="dxa"/>
            <w:tcMar>
              <w:top w:w="65" w:type="dxa"/>
              <w:left w:w="45" w:type="dxa"/>
              <w:bottom w:w="65" w:type="dxa"/>
              <w:right w:w="45" w:type="dxa"/>
            </w:tcMar>
          </w:tcPr>
          <w:p w14:paraId="5F8177E7" w14:textId="77777777" w:rsidR="002C0E86" w:rsidRDefault="00BC1D49">
            <w:pPr>
              <w:spacing w:after="40"/>
            </w:pPr>
            <w:r>
              <w:rPr>
                <w:sz w:val="21"/>
              </w:rPr>
              <w:t>Gia hạn nối tiếp biên</w:t>
            </w:r>
          </w:p>
        </w:tc>
        <w:tc>
          <w:tcPr>
            <w:tcW w:w="1194" w:type="dxa"/>
            <w:tcMar>
              <w:top w:w="65" w:type="dxa"/>
              <w:left w:w="45" w:type="dxa"/>
              <w:bottom w:w="65" w:type="dxa"/>
              <w:right w:w="45" w:type="dxa"/>
            </w:tcMar>
          </w:tcPr>
          <w:p w14:paraId="04E1CB43" w14:textId="77777777" w:rsidR="002C0E86" w:rsidRDefault="00BC1D49">
            <w:pPr>
              <w:spacing w:after="40"/>
            </w:pPr>
            <w:r>
              <w:rPr>
                <w:sz w:val="21"/>
              </w:rPr>
              <w:t>M có hạn [T,T+29]</w:t>
            </w:r>
          </w:p>
        </w:tc>
        <w:tc>
          <w:tcPr>
            <w:tcW w:w="1525" w:type="dxa"/>
            <w:tcMar>
              <w:top w:w="65" w:type="dxa"/>
              <w:left w:w="45" w:type="dxa"/>
              <w:bottom w:w="65" w:type="dxa"/>
              <w:right w:w="45" w:type="dxa"/>
            </w:tcMar>
          </w:tcPr>
          <w:p w14:paraId="653F83DB" w14:textId="77777777" w:rsidR="002C0E86" w:rsidRDefault="00BC1D49">
            <w:pPr>
              <w:spacing w:after="40"/>
            </w:pPr>
            <w:r>
              <w:rPr>
                <w:sz w:val="21"/>
              </w:rPr>
              <w:t>Dữ liệu mặc định; thay:</w:t>
            </w:r>
            <w:r>
              <w:rPr>
                <w:sz w:val="21"/>
              </w:rPr>
              <w:br/>
              <w:t>start_date=T+30;</w:t>
            </w:r>
            <w:r>
              <w:rPr>
                <w:sz w:val="21"/>
              </w:rPr>
              <w:br/>
              <w:t xml:space="preserve"> days=30</w:t>
            </w:r>
          </w:p>
        </w:tc>
        <w:tc>
          <w:tcPr>
            <w:tcW w:w="1855" w:type="dxa"/>
            <w:tcMar>
              <w:top w:w="65" w:type="dxa"/>
              <w:left w:w="45" w:type="dxa"/>
              <w:bottom w:w="65" w:type="dxa"/>
              <w:right w:w="45" w:type="dxa"/>
            </w:tcMar>
          </w:tcPr>
          <w:p w14:paraId="50B26371" w14:textId="77777777" w:rsidR="002C0E86" w:rsidRDefault="00BC1D49">
            <w:pPr>
              <w:spacing w:after="40"/>
            </w:pPr>
            <w:r>
              <w:rPr>
                <w:sz w:val="21"/>
              </w:rPr>
              <w:t>1. Đăng ký tiếp; đọc hai khoảng.</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669DBBB1" w14:textId="77777777" w:rsidR="002C0E86" w:rsidRDefault="00BC1D49">
            <w:pPr>
              <w:spacing w:after="40"/>
            </w:pPr>
            <w:r>
              <w:rPr>
                <w:sz w:val="21"/>
              </w:rPr>
              <w:t>200; khoảng mới [T+30,T+59], không giao khoảng cũ.</w:t>
            </w:r>
            <w:r>
              <w:rPr>
                <w:sz w:val="21"/>
              </w:rPr>
              <w:br/>
              <w:t>Đối chiếu giá trị/số bản ghi; ca lỗi không được ghi dở dang.</w:t>
            </w:r>
          </w:p>
        </w:tc>
        <w:tc>
          <w:tcPr>
            <w:tcW w:w="661" w:type="dxa"/>
            <w:tcMar>
              <w:top w:w="65" w:type="dxa"/>
              <w:left w:w="45" w:type="dxa"/>
              <w:bottom w:w="65" w:type="dxa"/>
              <w:right w:w="45" w:type="dxa"/>
            </w:tcMar>
          </w:tcPr>
          <w:p w14:paraId="4C3666BE" w14:textId="77777777" w:rsidR="002C0E86" w:rsidRDefault="00BC1D49">
            <w:pPr>
              <w:spacing w:after="40"/>
              <w:jc w:val="center"/>
            </w:pPr>
            <w:r>
              <w:rPr>
                <w:sz w:val="21"/>
              </w:rPr>
              <w:t>Cao</w:t>
            </w:r>
          </w:p>
        </w:tc>
      </w:tr>
      <w:tr w:rsidR="002C0E86" w14:paraId="08A3D2E2" w14:textId="77777777">
        <w:trPr>
          <w:cantSplit/>
          <w:jc w:val="center"/>
        </w:trPr>
        <w:tc>
          <w:tcPr>
            <w:tcW w:w="712" w:type="dxa"/>
            <w:tcMar>
              <w:top w:w="65" w:type="dxa"/>
              <w:left w:w="45" w:type="dxa"/>
              <w:bottom w:w="65" w:type="dxa"/>
              <w:right w:w="45" w:type="dxa"/>
            </w:tcMar>
          </w:tcPr>
          <w:p w14:paraId="35668FB3" w14:textId="77777777" w:rsidR="002C0E86" w:rsidRDefault="00BC1D49">
            <w:pPr>
              <w:spacing w:after="40"/>
              <w:jc w:val="center"/>
            </w:pPr>
            <w:r>
              <w:rPr>
                <w:sz w:val="21"/>
              </w:rPr>
              <w:t>UC06-T09</w:t>
            </w:r>
          </w:p>
        </w:tc>
        <w:tc>
          <w:tcPr>
            <w:tcW w:w="1144" w:type="dxa"/>
            <w:tcMar>
              <w:top w:w="65" w:type="dxa"/>
              <w:left w:w="45" w:type="dxa"/>
              <w:bottom w:w="65" w:type="dxa"/>
              <w:right w:w="45" w:type="dxa"/>
            </w:tcMar>
          </w:tcPr>
          <w:p w14:paraId="3AA3972D" w14:textId="77777777" w:rsidR="002C0E86" w:rsidRDefault="00BC1D49">
            <w:pPr>
              <w:spacing w:after="40"/>
            </w:pPr>
            <w:r>
              <w:rPr>
                <w:sz w:val="21"/>
              </w:rPr>
              <w:t>Khoảng trùng gửi song song</w:t>
            </w:r>
          </w:p>
        </w:tc>
        <w:tc>
          <w:tcPr>
            <w:tcW w:w="1194" w:type="dxa"/>
            <w:tcMar>
              <w:top w:w="65" w:type="dxa"/>
              <w:left w:w="45" w:type="dxa"/>
              <w:bottom w:w="65" w:type="dxa"/>
              <w:right w:w="45" w:type="dxa"/>
            </w:tcMar>
          </w:tcPr>
          <w:p w14:paraId="30EB6853" w14:textId="77777777" w:rsidR="002C0E86" w:rsidRDefault="00BC1D49">
            <w:pPr>
              <w:spacing w:after="40"/>
            </w:pPr>
            <w:r>
              <w:rPr>
                <w:sz w:val="21"/>
              </w:rPr>
              <w:t>M chưa có gói; hai phiên S</w:t>
            </w:r>
          </w:p>
        </w:tc>
        <w:tc>
          <w:tcPr>
            <w:tcW w:w="1525" w:type="dxa"/>
            <w:tcMar>
              <w:top w:w="65" w:type="dxa"/>
              <w:left w:w="45" w:type="dxa"/>
              <w:bottom w:w="65" w:type="dxa"/>
              <w:right w:w="45" w:type="dxa"/>
            </w:tcMar>
          </w:tcPr>
          <w:p w14:paraId="520DFCDC" w14:textId="77777777" w:rsidR="002C0E86" w:rsidRDefault="00BC1D49">
            <w:pPr>
              <w:spacing w:after="40"/>
            </w:pPr>
            <w:r>
              <w:rPr>
                <w:sz w:val="21"/>
              </w:rPr>
              <w:t>Dữ liệu mặc định; thay:</w:t>
            </w:r>
            <w:r>
              <w:rPr>
                <w:sz w:val="21"/>
              </w:rPr>
              <w:br/>
              <w:t>Hai request_id khác;</w:t>
            </w:r>
            <w:r>
              <w:rPr>
                <w:sz w:val="21"/>
              </w:rPr>
              <w:br/>
              <w:t xml:space="preserve"> cùng [T,T+29]</w:t>
            </w:r>
          </w:p>
        </w:tc>
        <w:tc>
          <w:tcPr>
            <w:tcW w:w="1855" w:type="dxa"/>
            <w:tcMar>
              <w:top w:w="65" w:type="dxa"/>
              <w:left w:w="45" w:type="dxa"/>
              <w:bottom w:w="65" w:type="dxa"/>
              <w:right w:w="45" w:type="dxa"/>
            </w:tcMar>
          </w:tcPr>
          <w:p w14:paraId="7DAA7369" w14:textId="77777777" w:rsidR="002C0E86" w:rsidRDefault="00BC1D49">
            <w:pPr>
              <w:spacing w:after="40"/>
            </w:pPr>
            <w:r>
              <w:rPr>
                <w:sz w:val="21"/>
              </w:rPr>
              <w:t>1. Gửi hai yêu cầu đồng thời.</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0F1A8E24" w14:textId="77777777" w:rsidR="002C0E86" w:rsidRDefault="00BC1D49">
            <w:pPr>
              <w:spacing w:after="40"/>
            </w:pPr>
            <w:r>
              <w:rPr>
                <w:sz w:val="21"/>
              </w:rPr>
              <w:t>Ngoại lệ E4 (yêu cầu bị trùng).</w:t>
            </w:r>
            <w:r>
              <w:rPr>
                <w:sz w:val="21"/>
              </w:rPr>
              <w:br/>
              <w:t>Một 200, một 409; chỉ một khoảng được ghi.</w:t>
            </w:r>
            <w:r>
              <w:rPr>
                <w:sz w:val="21"/>
              </w:rPr>
              <w:br/>
              <w:t>Đối chiếu giá trị/số bản ghi; ca lỗi không được ghi dở dang.</w:t>
            </w:r>
          </w:p>
        </w:tc>
        <w:tc>
          <w:tcPr>
            <w:tcW w:w="661" w:type="dxa"/>
            <w:tcMar>
              <w:top w:w="65" w:type="dxa"/>
              <w:left w:w="45" w:type="dxa"/>
              <w:bottom w:w="65" w:type="dxa"/>
              <w:right w:w="45" w:type="dxa"/>
            </w:tcMar>
          </w:tcPr>
          <w:p w14:paraId="08CBAC76" w14:textId="77777777" w:rsidR="002C0E86" w:rsidRDefault="00BC1D49">
            <w:pPr>
              <w:spacing w:after="40"/>
              <w:jc w:val="center"/>
            </w:pPr>
            <w:r>
              <w:rPr>
                <w:sz w:val="21"/>
              </w:rPr>
              <w:t>Cao</w:t>
            </w:r>
          </w:p>
        </w:tc>
      </w:tr>
      <w:tr w:rsidR="002C0E86" w14:paraId="0C5F231C" w14:textId="77777777">
        <w:trPr>
          <w:cantSplit/>
          <w:jc w:val="center"/>
        </w:trPr>
        <w:tc>
          <w:tcPr>
            <w:tcW w:w="712" w:type="dxa"/>
            <w:tcMar>
              <w:top w:w="65" w:type="dxa"/>
              <w:left w:w="45" w:type="dxa"/>
              <w:bottom w:w="65" w:type="dxa"/>
              <w:right w:w="45" w:type="dxa"/>
            </w:tcMar>
          </w:tcPr>
          <w:p w14:paraId="0FDDDB6E" w14:textId="77777777" w:rsidR="002C0E86" w:rsidRDefault="00BC1D49">
            <w:pPr>
              <w:spacing w:after="40"/>
              <w:jc w:val="center"/>
            </w:pPr>
            <w:r>
              <w:rPr>
                <w:sz w:val="21"/>
              </w:rPr>
              <w:t>UC06-T10</w:t>
            </w:r>
          </w:p>
        </w:tc>
        <w:tc>
          <w:tcPr>
            <w:tcW w:w="1144" w:type="dxa"/>
            <w:tcMar>
              <w:top w:w="65" w:type="dxa"/>
              <w:left w:w="45" w:type="dxa"/>
              <w:bottom w:w="65" w:type="dxa"/>
              <w:right w:w="45" w:type="dxa"/>
            </w:tcMar>
          </w:tcPr>
          <w:p w14:paraId="4D37CEB2" w14:textId="77777777" w:rsidR="002C0E86" w:rsidRDefault="00BC1D49">
            <w:pPr>
              <w:spacing w:after="40"/>
            </w:pPr>
            <w:r>
              <w:rPr>
                <w:sz w:val="21"/>
              </w:rPr>
              <w:t>Gói bị xóa trước xác nhận</w:t>
            </w:r>
          </w:p>
        </w:tc>
        <w:tc>
          <w:tcPr>
            <w:tcW w:w="1194" w:type="dxa"/>
            <w:tcMar>
              <w:top w:w="65" w:type="dxa"/>
              <w:left w:w="45" w:type="dxa"/>
              <w:bottom w:w="65" w:type="dxa"/>
              <w:right w:w="45" w:type="dxa"/>
            </w:tcMar>
          </w:tcPr>
          <w:p w14:paraId="7101644B" w14:textId="77777777" w:rsidR="002C0E86" w:rsidRDefault="00BC1D49">
            <w:pPr>
              <w:spacing w:after="40"/>
            </w:pPr>
            <w:r>
              <w:rPr>
                <w:sz w:val="21"/>
              </w:rPr>
              <w:t>S đã mở form; A xóa P</w:t>
            </w:r>
          </w:p>
        </w:tc>
        <w:tc>
          <w:tcPr>
            <w:tcW w:w="1525" w:type="dxa"/>
            <w:tcMar>
              <w:top w:w="65" w:type="dxa"/>
              <w:left w:w="45" w:type="dxa"/>
              <w:bottom w:w="65" w:type="dxa"/>
              <w:right w:w="45" w:type="dxa"/>
            </w:tcMar>
          </w:tcPr>
          <w:p w14:paraId="5D718515" w14:textId="77777777" w:rsidR="002C0E86" w:rsidRDefault="00BC1D49">
            <w:pPr>
              <w:spacing w:after="40"/>
            </w:pPr>
            <w:r>
              <w:rPr>
                <w:sz w:val="21"/>
              </w:rPr>
              <w:t>Dữ liệu mặc định; thay:</w:t>
            </w:r>
            <w:r>
              <w:rPr>
                <w:sz w:val="21"/>
              </w:rPr>
              <w:br/>
              <w:t>ID P đã deleted=1</w:t>
            </w:r>
          </w:p>
        </w:tc>
        <w:tc>
          <w:tcPr>
            <w:tcW w:w="1855" w:type="dxa"/>
            <w:tcMar>
              <w:top w:w="65" w:type="dxa"/>
              <w:left w:w="45" w:type="dxa"/>
              <w:bottom w:w="65" w:type="dxa"/>
              <w:right w:w="45" w:type="dxa"/>
            </w:tcMar>
          </w:tcPr>
          <w:p w14:paraId="670B6FF0" w14:textId="77777777" w:rsidR="002C0E86" w:rsidRDefault="00BC1D49">
            <w:pPr>
              <w:spacing w:after="40"/>
            </w:pPr>
            <w:r>
              <w:rPr>
                <w:sz w:val="21"/>
              </w:rPr>
              <w:t>1. S xác nhận bằng payload cũ.</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3CD226F3" w14:textId="77777777" w:rsidR="002C0E86" w:rsidRDefault="00BC1D49">
            <w:pPr>
              <w:spacing w:after="40"/>
            </w:pPr>
            <w:r>
              <w:rPr>
                <w:sz w:val="21"/>
              </w:rPr>
              <w:t>Ngoại lệ E3.</w:t>
            </w:r>
            <w:r>
              <w:rPr>
                <w:sz w:val="21"/>
              </w:rPr>
              <w:br/>
              <w:t>400; không tạo hóa đơn cho gói đã xóa.</w:t>
            </w:r>
            <w:r>
              <w:rPr>
                <w:sz w:val="21"/>
              </w:rPr>
              <w:br/>
              <w:t>Đối chiếu giá trị/số bản ghi; ca lỗi không được ghi dở dang.</w:t>
            </w:r>
          </w:p>
        </w:tc>
        <w:tc>
          <w:tcPr>
            <w:tcW w:w="661" w:type="dxa"/>
            <w:tcMar>
              <w:top w:w="65" w:type="dxa"/>
              <w:left w:w="45" w:type="dxa"/>
              <w:bottom w:w="65" w:type="dxa"/>
              <w:right w:w="45" w:type="dxa"/>
            </w:tcMar>
          </w:tcPr>
          <w:p w14:paraId="652D0D2B" w14:textId="77777777" w:rsidR="002C0E86" w:rsidRDefault="00BC1D49">
            <w:pPr>
              <w:spacing w:after="40"/>
              <w:jc w:val="center"/>
            </w:pPr>
            <w:r>
              <w:rPr>
                <w:sz w:val="21"/>
              </w:rPr>
              <w:t>Cao</w:t>
            </w:r>
          </w:p>
        </w:tc>
      </w:tr>
    </w:tbl>
    <w:p w14:paraId="38D29FA5" w14:textId="77777777" w:rsidR="002C0E86" w:rsidRDefault="00BC1D49">
      <w:pPr>
        <w:spacing w:after="120"/>
        <w:jc w:val="both"/>
      </w:pPr>
      <w:r>
        <w:t>Trạng thái tất cả ca: Chưa thực thi. Khi phát hiện lỗi, lưu mã ca, dữ liệu thực tế, ảnh/phản hồi, thời điểm và phiên bản. Reset dữ liệu sau từng ca; không thực hiện ca đồng thời trên database vận hành.</w:t>
      </w:r>
    </w:p>
    <w:p w14:paraId="034358CF" w14:textId="77777777" w:rsidR="002C0E86" w:rsidRDefault="00BC1D49">
      <w:pPr>
        <w:pStyle w:val="Heading1"/>
        <w:pageBreakBefore/>
        <w:spacing w:after="120"/>
      </w:pPr>
      <w:bookmarkStart w:id="15" w:name="_Toc240229189"/>
      <w:r>
        <w:rPr>
          <w:rFonts w:ascii="Times New Roman" w:hAnsi="Times New Roman"/>
        </w:rPr>
        <w:lastRenderedPageBreak/>
        <w:t>10. UC07. Check-in và check-out (Check-in and Check-out)</w:t>
      </w:r>
      <w:bookmarkEnd w:id="15"/>
    </w:p>
    <w:tbl>
      <w:tblPr>
        <w:tblStyle w:val="TableGrid"/>
        <w:tblW w:w="0" w:type="auto"/>
        <w:jc w:val="center"/>
        <w:tblLayout w:type="fixed"/>
        <w:tblLook w:val="04A0" w:firstRow="1" w:lastRow="0" w:firstColumn="1" w:lastColumn="0" w:noHBand="0" w:noVBand="1"/>
      </w:tblPr>
      <w:tblGrid>
        <w:gridCol w:w="2084"/>
        <w:gridCol w:w="7270"/>
      </w:tblGrid>
      <w:tr w:rsidR="002C0E86" w14:paraId="422EB9FC" w14:textId="77777777">
        <w:trPr>
          <w:jc w:val="center"/>
        </w:trPr>
        <w:tc>
          <w:tcPr>
            <w:tcW w:w="2084" w:type="dxa"/>
            <w:shd w:val="clear" w:color="auto" w:fill="EAF2F8"/>
            <w:tcMar>
              <w:top w:w="65" w:type="dxa"/>
              <w:left w:w="75" w:type="dxa"/>
              <w:bottom w:w="65" w:type="dxa"/>
              <w:right w:w="75" w:type="dxa"/>
            </w:tcMar>
            <w:vAlign w:val="center"/>
          </w:tcPr>
          <w:p w14:paraId="49B2A4D6" w14:textId="77777777" w:rsidR="002C0E86" w:rsidRDefault="00BC1D49">
            <w:pPr>
              <w:spacing w:after="40"/>
            </w:pPr>
            <w:r>
              <w:rPr>
                <w:b/>
                <w:sz w:val="21"/>
              </w:rPr>
              <w:t>UC ID and Name</w:t>
            </w:r>
          </w:p>
        </w:tc>
        <w:tc>
          <w:tcPr>
            <w:tcW w:w="7270" w:type="dxa"/>
            <w:tcMar>
              <w:top w:w="65" w:type="dxa"/>
              <w:left w:w="75" w:type="dxa"/>
              <w:bottom w:w="65" w:type="dxa"/>
              <w:right w:w="75" w:type="dxa"/>
            </w:tcMar>
            <w:vAlign w:val="center"/>
          </w:tcPr>
          <w:p w14:paraId="656A82F4" w14:textId="77777777" w:rsidR="002C0E86" w:rsidRDefault="00BC1D49">
            <w:pPr>
              <w:spacing w:after="40"/>
            </w:pPr>
            <w:r>
              <w:rPr>
                <w:b/>
                <w:sz w:val="21"/>
              </w:rPr>
              <w:t>UC07: Check-in and Check-out</w:t>
            </w:r>
          </w:p>
        </w:tc>
      </w:tr>
      <w:tr w:rsidR="002C0E86" w14:paraId="19857433" w14:textId="77777777">
        <w:trPr>
          <w:jc w:val="center"/>
        </w:trPr>
        <w:tc>
          <w:tcPr>
            <w:tcW w:w="2084" w:type="dxa"/>
            <w:shd w:val="clear" w:color="auto" w:fill="EAF2F8"/>
            <w:tcMar>
              <w:top w:w="65" w:type="dxa"/>
              <w:left w:w="75" w:type="dxa"/>
              <w:bottom w:w="65" w:type="dxa"/>
              <w:right w:w="75" w:type="dxa"/>
            </w:tcMar>
            <w:vAlign w:val="center"/>
          </w:tcPr>
          <w:p w14:paraId="15A1CF3E" w14:textId="77777777" w:rsidR="002C0E86" w:rsidRDefault="00BC1D49">
            <w:pPr>
              <w:spacing w:after="40"/>
            </w:pPr>
            <w:r>
              <w:rPr>
                <w:b/>
                <w:sz w:val="21"/>
              </w:rPr>
              <w:t>Created By</w:t>
            </w:r>
          </w:p>
        </w:tc>
        <w:tc>
          <w:tcPr>
            <w:tcW w:w="7270" w:type="dxa"/>
            <w:tcMar>
              <w:top w:w="65" w:type="dxa"/>
              <w:left w:w="75" w:type="dxa"/>
              <w:bottom w:w="65" w:type="dxa"/>
              <w:right w:w="75" w:type="dxa"/>
            </w:tcMar>
            <w:vAlign w:val="center"/>
          </w:tcPr>
          <w:p w14:paraId="7B983711" w14:textId="77777777" w:rsidR="002C0E86" w:rsidRDefault="00BC1D49">
            <w:pPr>
              <w:spacing w:after="40"/>
            </w:pPr>
            <w:r>
              <w:rPr>
                <w:sz w:val="21"/>
              </w:rPr>
              <w:t>Sinh viên thực hiện đề tài</w:t>
            </w:r>
          </w:p>
        </w:tc>
      </w:tr>
      <w:tr w:rsidR="002C0E86" w14:paraId="6A75DE7A" w14:textId="77777777">
        <w:trPr>
          <w:jc w:val="center"/>
        </w:trPr>
        <w:tc>
          <w:tcPr>
            <w:tcW w:w="2084" w:type="dxa"/>
            <w:shd w:val="clear" w:color="auto" w:fill="EAF2F8"/>
            <w:tcMar>
              <w:top w:w="65" w:type="dxa"/>
              <w:left w:w="75" w:type="dxa"/>
              <w:bottom w:w="65" w:type="dxa"/>
              <w:right w:w="75" w:type="dxa"/>
            </w:tcMar>
            <w:vAlign w:val="center"/>
          </w:tcPr>
          <w:p w14:paraId="2FC78718" w14:textId="77777777" w:rsidR="002C0E86" w:rsidRDefault="00BC1D49">
            <w:pPr>
              <w:spacing w:after="40"/>
            </w:pPr>
            <w:r>
              <w:rPr>
                <w:b/>
                <w:sz w:val="21"/>
              </w:rPr>
              <w:t>Date Created</w:t>
            </w:r>
          </w:p>
        </w:tc>
        <w:tc>
          <w:tcPr>
            <w:tcW w:w="7270" w:type="dxa"/>
            <w:tcMar>
              <w:top w:w="65" w:type="dxa"/>
              <w:left w:w="75" w:type="dxa"/>
              <w:bottom w:w="65" w:type="dxa"/>
              <w:right w:w="75" w:type="dxa"/>
            </w:tcMar>
            <w:vAlign w:val="center"/>
          </w:tcPr>
          <w:p w14:paraId="149670E6" w14:textId="77777777" w:rsidR="002C0E86" w:rsidRDefault="00BC1D49">
            <w:pPr>
              <w:spacing w:after="40"/>
            </w:pPr>
            <w:r>
              <w:rPr>
                <w:sz w:val="21"/>
              </w:rPr>
              <w:t>13/09/2026</w:t>
            </w:r>
          </w:p>
        </w:tc>
      </w:tr>
      <w:tr w:rsidR="002C0E86" w14:paraId="7CE72C15" w14:textId="77777777">
        <w:trPr>
          <w:jc w:val="center"/>
        </w:trPr>
        <w:tc>
          <w:tcPr>
            <w:tcW w:w="2084" w:type="dxa"/>
            <w:shd w:val="clear" w:color="auto" w:fill="EAF2F8"/>
            <w:tcMar>
              <w:top w:w="65" w:type="dxa"/>
              <w:left w:w="75" w:type="dxa"/>
              <w:bottom w:w="65" w:type="dxa"/>
              <w:right w:w="75" w:type="dxa"/>
            </w:tcMar>
            <w:vAlign w:val="center"/>
          </w:tcPr>
          <w:p w14:paraId="46E4CDA1" w14:textId="77777777" w:rsidR="002C0E86" w:rsidRDefault="00BC1D49">
            <w:pPr>
              <w:spacing w:after="40"/>
            </w:pPr>
            <w:r>
              <w:rPr>
                <w:b/>
                <w:sz w:val="21"/>
              </w:rPr>
              <w:t>Primary Actor</w:t>
            </w:r>
          </w:p>
        </w:tc>
        <w:tc>
          <w:tcPr>
            <w:tcW w:w="7270" w:type="dxa"/>
            <w:tcMar>
              <w:top w:w="65" w:type="dxa"/>
              <w:left w:w="75" w:type="dxa"/>
              <w:bottom w:w="65" w:type="dxa"/>
              <w:right w:w="75" w:type="dxa"/>
            </w:tcMar>
            <w:vAlign w:val="center"/>
          </w:tcPr>
          <w:p w14:paraId="52B17520" w14:textId="77777777" w:rsidR="002C0E86" w:rsidRDefault="00BC1D49">
            <w:pPr>
              <w:spacing w:after="40"/>
            </w:pPr>
            <w:r>
              <w:rPr>
                <w:sz w:val="21"/>
              </w:rPr>
              <w:t>ADMIN, STAFF, TRAINER</w:t>
            </w:r>
          </w:p>
        </w:tc>
      </w:tr>
      <w:tr w:rsidR="002C0E86" w14:paraId="1C315301" w14:textId="77777777">
        <w:trPr>
          <w:jc w:val="center"/>
        </w:trPr>
        <w:tc>
          <w:tcPr>
            <w:tcW w:w="2084" w:type="dxa"/>
            <w:shd w:val="clear" w:color="auto" w:fill="EAF2F8"/>
            <w:tcMar>
              <w:top w:w="65" w:type="dxa"/>
              <w:left w:w="75" w:type="dxa"/>
              <w:bottom w:w="65" w:type="dxa"/>
              <w:right w:w="75" w:type="dxa"/>
            </w:tcMar>
            <w:vAlign w:val="center"/>
          </w:tcPr>
          <w:p w14:paraId="4B930B34" w14:textId="77777777" w:rsidR="002C0E86" w:rsidRDefault="00BC1D49">
            <w:pPr>
              <w:spacing w:after="40"/>
            </w:pPr>
            <w:r>
              <w:rPr>
                <w:b/>
                <w:sz w:val="21"/>
              </w:rPr>
              <w:t>Secondary Actors</w:t>
            </w:r>
          </w:p>
        </w:tc>
        <w:tc>
          <w:tcPr>
            <w:tcW w:w="7270" w:type="dxa"/>
            <w:tcMar>
              <w:top w:w="65" w:type="dxa"/>
              <w:left w:w="75" w:type="dxa"/>
              <w:bottom w:w="65" w:type="dxa"/>
              <w:right w:w="75" w:type="dxa"/>
            </w:tcMar>
            <w:vAlign w:val="center"/>
          </w:tcPr>
          <w:p w14:paraId="6321A12E" w14:textId="77777777" w:rsidR="002C0E86" w:rsidRDefault="00BC1D49">
            <w:pPr>
              <w:spacing w:after="40"/>
            </w:pPr>
            <w:r>
              <w:rPr>
                <w:sz w:val="21"/>
              </w:rPr>
              <w:t>Hội viên cung cấp thông tin/yêu cầu</w:t>
            </w:r>
          </w:p>
        </w:tc>
      </w:tr>
      <w:tr w:rsidR="002C0E86" w14:paraId="132E9CD3" w14:textId="77777777">
        <w:trPr>
          <w:jc w:val="center"/>
        </w:trPr>
        <w:tc>
          <w:tcPr>
            <w:tcW w:w="2084" w:type="dxa"/>
            <w:shd w:val="clear" w:color="auto" w:fill="EAF2F8"/>
            <w:tcMar>
              <w:top w:w="65" w:type="dxa"/>
              <w:left w:w="75" w:type="dxa"/>
              <w:bottom w:w="65" w:type="dxa"/>
              <w:right w:w="75" w:type="dxa"/>
            </w:tcMar>
            <w:vAlign w:val="center"/>
          </w:tcPr>
          <w:p w14:paraId="2B4A196B" w14:textId="77777777" w:rsidR="002C0E86" w:rsidRDefault="00BC1D49">
            <w:pPr>
              <w:spacing w:after="40"/>
            </w:pPr>
            <w:r>
              <w:rPr>
                <w:b/>
                <w:sz w:val="21"/>
              </w:rPr>
              <w:t>Trigger</w:t>
            </w:r>
          </w:p>
        </w:tc>
        <w:tc>
          <w:tcPr>
            <w:tcW w:w="7270" w:type="dxa"/>
            <w:tcMar>
              <w:top w:w="65" w:type="dxa"/>
              <w:left w:w="75" w:type="dxa"/>
              <w:bottom w:w="65" w:type="dxa"/>
              <w:right w:w="75" w:type="dxa"/>
            </w:tcMar>
            <w:vAlign w:val="center"/>
          </w:tcPr>
          <w:p w14:paraId="54BDDF5C" w14:textId="77777777" w:rsidR="002C0E86" w:rsidRDefault="00BC1D49">
            <w:pPr>
              <w:spacing w:after="40"/>
            </w:pPr>
            <w:r>
              <w:rPr>
                <w:sz w:val="21"/>
              </w:rPr>
              <w:t>Hội viên đến hoặc rời phòng tập.</w:t>
            </w:r>
          </w:p>
        </w:tc>
      </w:tr>
      <w:tr w:rsidR="002C0E86" w14:paraId="35A45970" w14:textId="77777777">
        <w:trPr>
          <w:jc w:val="center"/>
        </w:trPr>
        <w:tc>
          <w:tcPr>
            <w:tcW w:w="2084" w:type="dxa"/>
            <w:shd w:val="clear" w:color="auto" w:fill="EAF2F8"/>
            <w:tcMar>
              <w:top w:w="65" w:type="dxa"/>
              <w:left w:w="75" w:type="dxa"/>
              <w:bottom w:w="65" w:type="dxa"/>
              <w:right w:w="75" w:type="dxa"/>
            </w:tcMar>
            <w:vAlign w:val="center"/>
          </w:tcPr>
          <w:p w14:paraId="7E42FA4E" w14:textId="77777777" w:rsidR="002C0E86" w:rsidRDefault="00BC1D49">
            <w:pPr>
              <w:spacing w:after="40"/>
            </w:pPr>
            <w:r>
              <w:rPr>
                <w:b/>
                <w:sz w:val="21"/>
              </w:rPr>
              <w:t>Description</w:t>
            </w:r>
          </w:p>
        </w:tc>
        <w:tc>
          <w:tcPr>
            <w:tcW w:w="7270" w:type="dxa"/>
            <w:tcMar>
              <w:top w:w="65" w:type="dxa"/>
              <w:left w:w="75" w:type="dxa"/>
              <w:bottom w:w="65" w:type="dxa"/>
              <w:right w:w="75" w:type="dxa"/>
            </w:tcMar>
            <w:vAlign w:val="center"/>
          </w:tcPr>
          <w:p w14:paraId="6A897041" w14:textId="77777777" w:rsidR="002C0E86" w:rsidRDefault="00BC1D49">
            <w:pPr>
              <w:spacing w:after="40"/>
            </w:pPr>
            <w:r>
              <w:rPr>
                <w:sz w:val="21"/>
              </w:rPr>
              <w:t>Kiểm tra nghiệp vụ check-in và check-out và tính nhất quán giữa UI, API và MySQL.</w:t>
            </w:r>
          </w:p>
        </w:tc>
      </w:tr>
      <w:tr w:rsidR="002C0E86" w14:paraId="265C719B" w14:textId="77777777">
        <w:trPr>
          <w:jc w:val="center"/>
        </w:trPr>
        <w:tc>
          <w:tcPr>
            <w:tcW w:w="2084" w:type="dxa"/>
            <w:shd w:val="clear" w:color="auto" w:fill="EAF2F8"/>
            <w:tcMar>
              <w:top w:w="65" w:type="dxa"/>
              <w:left w:w="75" w:type="dxa"/>
              <w:bottom w:w="65" w:type="dxa"/>
              <w:right w:w="75" w:type="dxa"/>
            </w:tcMar>
            <w:vAlign w:val="center"/>
          </w:tcPr>
          <w:p w14:paraId="7D07DFC5" w14:textId="77777777" w:rsidR="002C0E86" w:rsidRDefault="00BC1D49">
            <w:pPr>
              <w:spacing w:after="40"/>
            </w:pPr>
            <w:r>
              <w:rPr>
                <w:b/>
                <w:sz w:val="21"/>
              </w:rPr>
              <w:t>Preconditions</w:t>
            </w:r>
          </w:p>
        </w:tc>
        <w:tc>
          <w:tcPr>
            <w:tcW w:w="7270" w:type="dxa"/>
            <w:tcMar>
              <w:top w:w="65" w:type="dxa"/>
              <w:left w:w="75" w:type="dxa"/>
              <w:bottom w:w="65" w:type="dxa"/>
              <w:right w:w="75" w:type="dxa"/>
            </w:tcMar>
            <w:vAlign w:val="center"/>
          </w:tcPr>
          <w:p w14:paraId="322090B6" w14:textId="77777777" w:rsidR="002C0E86" w:rsidRDefault="00BC1D49">
            <w:pPr>
              <w:spacing w:after="40"/>
            </w:pPr>
            <w:r>
              <w:rPr>
                <w:sz w:val="21"/>
              </w:rPr>
              <w:t>PRE-1. Đăng nhập; để vào cần hội viên chưa lưu trữ và gói còn hạn.</w:t>
            </w:r>
            <w:r>
              <w:rPr>
                <w:sz w:val="21"/>
              </w:rPr>
              <w:br/>
              <w:t>PRE-2. Có dữ liệu thử độc lập và có thể đọc lại bảng checkins.</w:t>
            </w:r>
          </w:p>
        </w:tc>
      </w:tr>
      <w:tr w:rsidR="002C0E86" w14:paraId="58F0B7D8" w14:textId="77777777">
        <w:trPr>
          <w:jc w:val="center"/>
        </w:trPr>
        <w:tc>
          <w:tcPr>
            <w:tcW w:w="2084" w:type="dxa"/>
            <w:shd w:val="clear" w:color="auto" w:fill="EAF2F8"/>
            <w:tcMar>
              <w:top w:w="65" w:type="dxa"/>
              <w:left w:w="75" w:type="dxa"/>
              <w:bottom w:w="65" w:type="dxa"/>
              <w:right w:w="75" w:type="dxa"/>
            </w:tcMar>
            <w:vAlign w:val="center"/>
          </w:tcPr>
          <w:p w14:paraId="437F18D5" w14:textId="77777777" w:rsidR="002C0E86" w:rsidRDefault="00BC1D49">
            <w:pPr>
              <w:spacing w:after="40"/>
            </w:pPr>
            <w:r>
              <w:rPr>
                <w:b/>
                <w:sz w:val="21"/>
              </w:rPr>
              <w:t>Postconditions</w:t>
            </w:r>
          </w:p>
        </w:tc>
        <w:tc>
          <w:tcPr>
            <w:tcW w:w="7270" w:type="dxa"/>
            <w:tcMar>
              <w:top w:w="65" w:type="dxa"/>
              <w:left w:w="75" w:type="dxa"/>
              <w:bottom w:w="65" w:type="dxa"/>
              <w:right w:w="75" w:type="dxa"/>
            </w:tcMar>
            <w:vAlign w:val="center"/>
          </w:tcPr>
          <w:p w14:paraId="7DE86ED4" w14:textId="77777777" w:rsidR="002C0E86" w:rsidRDefault="00BC1D49">
            <w:pPr>
              <w:spacing w:after="40"/>
            </w:pPr>
            <w:r>
              <w:rPr>
                <w:sz w:val="21"/>
              </w:rPr>
              <w:t>POST-1. Lưu đúng lượt vào/ra; không có hai lượt mở.</w:t>
            </w:r>
            <w:r>
              <w:rPr>
                <w:sz w:val="21"/>
              </w:rPr>
              <w:br/>
              <w:t>POST-2. Nếu lỗi, không ghi dở dang dữ liệu nghiệp vụ.</w:t>
            </w:r>
          </w:p>
        </w:tc>
      </w:tr>
      <w:tr w:rsidR="002C0E86" w14:paraId="5C6F5E59" w14:textId="77777777">
        <w:trPr>
          <w:jc w:val="center"/>
        </w:trPr>
        <w:tc>
          <w:tcPr>
            <w:tcW w:w="2084" w:type="dxa"/>
            <w:shd w:val="clear" w:color="auto" w:fill="EAF2F8"/>
            <w:tcMar>
              <w:top w:w="65" w:type="dxa"/>
              <w:left w:w="75" w:type="dxa"/>
              <w:bottom w:w="65" w:type="dxa"/>
              <w:right w:w="75" w:type="dxa"/>
            </w:tcMar>
            <w:vAlign w:val="center"/>
          </w:tcPr>
          <w:p w14:paraId="25C9CAFD" w14:textId="77777777" w:rsidR="002C0E86" w:rsidRDefault="00BC1D49">
            <w:pPr>
              <w:spacing w:after="40"/>
            </w:pPr>
            <w:r>
              <w:rPr>
                <w:b/>
                <w:sz w:val="21"/>
              </w:rPr>
              <w:t>Normal Flow</w:t>
            </w:r>
          </w:p>
        </w:tc>
        <w:tc>
          <w:tcPr>
            <w:tcW w:w="7270" w:type="dxa"/>
            <w:tcMar>
              <w:top w:w="65" w:type="dxa"/>
              <w:left w:w="75" w:type="dxa"/>
              <w:bottom w:w="65" w:type="dxa"/>
              <w:right w:w="75" w:type="dxa"/>
            </w:tcMar>
            <w:vAlign w:val="center"/>
          </w:tcPr>
          <w:p w14:paraId="497D0681" w14:textId="77777777" w:rsidR="002C0E86" w:rsidRDefault="00BC1D49">
            <w:pPr>
              <w:spacing w:after="40"/>
            </w:pPr>
            <w:r>
              <w:rPr>
                <w:sz w:val="21"/>
              </w:rPr>
              <w:t>1. Mở Điểm danh, tìm hội viên.</w:t>
            </w:r>
            <w:r>
              <w:rPr>
                <w:sz w:val="21"/>
              </w:rPr>
              <w:br/>
              <w:t>2. Chọn check-in.</w:t>
            </w:r>
            <w:r>
              <w:rPr>
                <w:sz w:val="21"/>
              </w:rPr>
              <w:br/>
              <w:t>3. Kiểm tra gói và lượt mở.</w:t>
            </w:r>
            <w:r>
              <w:rPr>
                <w:sz w:val="21"/>
              </w:rPr>
              <w:br/>
              <w:t>4. Lưu giờ vào.</w:t>
            </w:r>
            <w:r>
              <w:rPr>
                <w:sz w:val="21"/>
              </w:rPr>
              <w:br/>
              <w:t>5. Khi ra, chọn check-out để ghi giờ ra.</w:t>
            </w:r>
            <w:r>
              <w:rPr>
                <w:sz w:val="21"/>
              </w:rPr>
              <w:br/>
              <w:t>Nếu kiểm tra thất bại, chuyển đến E1, E2… tương ứng ở Exceptions.</w:t>
            </w:r>
          </w:p>
        </w:tc>
      </w:tr>
      <w:tr w:rsidR="002C0E86" w14:paraId="45B18F94" w14:textId="77777777">
        <w:trPr>
          <w:jc w:val="center"/>
        </w:trPr>
        <w:tc>
          <w:tcPr>
            <w:tcW w:w="2084" w:type="dxa"/>
            <w:shd w:val="clear" w:color="auto" w:fill="EAF2F8"/>
            <w:tcMar>
              <w:top w:w="65" w:type="dxa"/>
              <w:left w:w="75" w:type="dxa"/>
              <w:bottom w:w="65" w:type="dxa"/>
              <w:right w:w="75" w:type="dxa"/>
            </w:tcMar>
            <w:vAlign w:val="center"/>
          </w:tcPr>
          <w:p w14:paraId="37837438" w14:textId="77777777" w:rsidR="002C0E86" w:rsidRDefault="00BC1D49">
            <w:pPr>
              <w:spacing w:after="40"/>
            </w:pPr>
            <w:r>
              <w:rPr>
                <w:b/>
                <w:sz w:val="21"/>
              </w:rPr>
              <w:t>Alternative Flows</w:t>
            </w:r>
          </w:p>
        </w:tc>
        <w:tc>
          <w:tcPr>
            <w:tcW w:w="7270" w:type="dxa"/>
            <w:tcMar>
              <w:top w:w="65" w:type="dxa"/>
              <w:left w:w="75" w:type="dxa"/>
              <w:bottom w:w="65" w:type="dxa"/>
              <w:right w:w="75" w:type="dxa"/>
            </w:tcMar>
            <w:vAlign w:val="center"/>
          </w:tcPr>
          <w:p w14:paraId="490E53CC" w14:textId="77777777" w:rsidR="002C0E86" w:rsidRDefault="00BC1D49">
            <w:pPr>
              <w:spacing w:after="40"/>
            </w:pPr>
            <w:r>
              <w:rPr>
                <w:sz w:val="21"/>
              </w:rPr>
              <w:t>Sau check-out được tạo lượt mới nếu gói còn hiệu lực.</w:t>
            </w:r>
          </w:p>
        </w:tc>
      </w:tr>
      <w:tr w:rsidR="002C0E86" w14:paraId="5B51D938" w14:textId="77777777">
        <w:trPr>
          <w:jc w:val="center"/>
        </w:trPr>
        <w:tc>
          <w:tcPr>
            <w:tcW w:w="2084" w:type="dxa"/>
            <w:shd w:val="clear" w:color="auto" w:fill="EAF2F8"/>
            <w:tcMar>
              <w:top w:w="65" w:type="dxa"/>
              <w:left w:w="75" w:type="dxa"/>
              <w:bottom w:w="65" w:type="dxa"/>
              <w:right w:w="75" w:type="dxa"/>
            </w:tcMar>
            <w:vAlign w:val="center"/>
          </w:tcPr>
          <w:p w14:paraId="47DDEBC5" w14:textId="77777777" w:rsidR="002C0E86" w:rsidRDefault="00BC1D49">
            <w:pPr>
              <w:spacing w:after="40"/>
            </w:pPr>
            <w:r>
              <w:rPr>
                <w:b/>
                <w:sz w:val="21"/>
              </w:rPr>
              <w:t>Exceptions</w:t>
            </w:r>
          </w:p>
        </w:tc>
        <w:tc>
          <w:tcPr>
            <w:tcW w:w="7270" w:type="dxa"/>
            <w:tcMar>
              <w:top w:w="65" w:type="dxa"/>
              <w:left w:w="75" w:type="dxa"/>
              <w:bottom w:w="65" w:type="dxa"/>
              <w:right w:w="75" w:type="dxa"/>
            </w:tcMar>
            <w:vAlign w:val="center"/>
          </w:tcPr>
          <w:p w14:paraId="27AAB797" w14:textId="77777777" w:rsidR="002C0E86" w:rsidRDefault="00BC1D49">
            <w:pPr>
              <w:spacing w:after="40"/>
            </w:pPr>
            <w:r>
              <w:rPr>
                <w:sz w:val="21"/>
              </w:rPr>
              <w:t>E1. Hội viên không tồn tại hoặc ID thiếu/sai</w:t>
            </w:r>
            <w:r>
              <w:rPr>
                <w:sz w:val="21"/>
              </w:rPr>
              <w:br/>
              <w:t>Không ghi check-in; tìm và chọn lại hội viên.</w:t>
            </w:r>
            <w:r>
              <w:rPr>
                <w:sz w:val="21"/>
              </w:rPr>
              <w:br/>
              <w:t>E2. Hội viên không có gói đang hiệu lực</w:t>
            </w:r>
            <w:r>
              <w:rPr>
                <w:sz w:val="21"/>
              </w:rPr>
              <w:br/>
              <w:t>Từ chối check-in; đăng ký/gia hạn hoặc đợi đến ngày hiệu lực.</w:t>
            </w:r>
            <w:r>
              <w:rPr>
                <w:sz w:val="21"/>
              </w:rPr>
              <w:br/>
              <w:t>E3. Hội viên đã bị lưu trữ</w:t>
            </w:r>
            <w:r>
              <w:rPr>
                <w:sz w:val="21"/>
              </w:rPr>
              <w:br/>
              <w:t>Không ghi check-in; xử lý hồ sơ trước khi thử lại.</w:t>
            </w:r>
            <w:r>
              <w:rPr>
                <w:sz w:val="21"/>
              </w:rPr>
              <w:br/>
              <w:t>E4. Check-in khi đã có một lượt đang mở</w:t>
            </w:r>
            <w:r>
              <w:rPr>
                <w:sz w:val="21"/>
              </w:rPr>
              <w:br/>
              <w:t>Không tạo lượt thứ hai; thực hiện check-out trước.</w:t>
            </w:r>
            <w:r>
              <w:rPr>
                <w:sz w:val="21"/>
              </w:rPr>
              <w:br/>
              <w:t>E5. Check-out khi chưa có lượt mở hoặc đã check-out</w:t>
            </w:r>
            <w:r>
              <w:rPr>
                <w:sz w:val="21"/>
              </w:rPr>
              <w:br/>
              <w:t>Không sửa giờ ra cũ; tải lại trạng thái lượt vào/ra.</w:t>
            </w:r>
            <w:r>
              <w:rPr>
                <w:sz w:val="21"/>
              </w:rPr>
              <w:br/>
              <w:t>E8. Phiên đăng nhập hết hạn</w:t>
            </w:r>
            <w:r>
              <w:rPr>
                <w:sz w:val="21"/>
              </w:rPr>
              <w:br/>
              <w:t>Từ chối truy cập; đăng nhập lại trước khi tiếp tục.</w:t>
            </w:r>
            <w:r>
              <w:rPr>
                <w:sz w:val="21"/>
              </w:rPr>
              <w:br/>
              <w:t>E9. Không đủ quyền hoặc Origin/CSRF không hợp lệ</w:t>
            </w:r>
            <w:r>
              <w:rPr>
                <w:sz w:val="21"/>
              </w:rPr>
              <w:br/>
              <w:t>Từ chối thao tác; kiểm tra tài khoản và phiên hợp lệ, không tự nâng quyền.</w:t>
            </w:r>
          </w:p>
        </w:tc>
      </w:tr>
      <w:tr w:rsidR="002C0E86" w14:paraId="1B290B1A" w14:textId="77777777">
        <w:trPr>
          <w:jc w:val="center"/>
        </w:trPr>
        <w:tc>
          <w:tcPr>
            <w:tcW w:w="2084" w:type="dxa"/>
            <w:shd w:val="clear" w:color="auto" w:fill="EAF2F8"/>
            <w:tcMar>
              <w:top w:w="65" w:type="dxa"/>
              <w:left w:w="75" w:type="dxa"/>
              <w:bottom w:w="65" w:type="dxa"/>
              <w:right w:w="75" w:type="dxa"/>
            </w:tcMar>
            <w:vAlign w:val="center"/>
          </w:tcPr>
          <w:p w14:paraId="6E07307A" w14:textId="77777777" w:rsidR="002C0E86" w:rsidRDefault="00BC1D49">
            <w:pPr>
              <w:spacing w:after="40"/>
            </w:pPr>
            <w:r>
              <w:rPr>
                <w:b/>
                <w:sz w:val="21"/>
              </w:rPr>
              <w:t>Priority</w:t>
            </w:r>
          </w:p>
        </w:tc>
        <w:tc>
          <w:tcPr>
            <w:tcW w:w="7270" w:type="dxa"/>
            <w:tcMar>
              <w:top w:w="65" w:type="dxa"/>
              <w:left w:w="75" w:type="dxa"/>
              <w:bottom w:w="65" w:type="dxa"/>
              <w:right w:w="75" w:type="dxa"/>
            </w:tcMar>
            <w:vAlign w:val="center"/>
          </w:tcPr>
          <w:p w14:paraId="24DBB12E" w14:textId="77777777" w:rsidR="002C0E86" w:rsidRDefault="00BC1D49">
            <w:pPr>
              <w:spacing w:after="40"/>
            </w:pPr>
            <w:r>
              <w:rPr>
                <w:sz w:val="21"/>
              </w:rPr>
              <w:t>High</w:t>
            </w:r>
          </w:p>
        </w:tc>
      </w:tr>
      <w:tr w:rsidR="002C0E86" w14:paraId="7C6DBC22" w14:textId="77777777">
        <w:trPr>
          <w:jc w:val="center"/>
        </w:trPr>
        <w:tc>
          <w:tcPr>
            <w:tcW w:w="2084" w:type="dxa"/>
            <w:shd w:val="clear" w:color="auto" w:fill="EAF2F8"/>
            <w:tcMar>
              <w:top w:w="65" w:type="dxa"/>
              <w:left w:w="75" w:type="dxa"/>
              <w:bottom w:w="65" w:type="dxa"/>
              <w:right w:w="75" w:type="dxa"/>
            </w:tcMar>
            <w:vAlign w:val="center"/>
          </w:tcPr>
          <w:p w14:paraId="109BB2AC" w14:textId="77777777" w:rsidR="002C0E86" w:rsidRDefault="00BC1D49">
            <w:pPr>
              <w:spacing w:after="40"/>
            </w:pPr>
            <w:r>
              <w:rPr>
                <w:b/>
                <w:sz w:val="21"/>
              </w:rPr>
              <w:t>Business Rules</w:t>
            </w:r>
          </w:p>
        </w:tc>
        <w:tc>
          <w:tcPr>
            <w:tcW w:w="7270" w:type="dxa"/>
            <w:tcMar>
              <w:top w:w="65" w:type="dxa"/>
              <w:left w:w="75" w:type="dxa"/>
              <w:bottom w:w="65" w:type="dxa"/>
              <w:right w:w="75" w:type="dxa"/>
            </w:tcMar>
            <w:vAlign w:val="center"/>
          </w:tcPr>
          <w:p w14:paraId="40223C3D" w14:textId="77777777" w:rsidR="002C0E86" w:rsidRDefault="00BC1D49">
            <w:pPr>
              <w:spacing w:after="40"/>
            </w:pPr>
            <w:r>
              <w:rPr>
                <w:sz w:val="21"/>
              </w:rPr>
              <w:t>BR13. Hiệu lực bao gồm ngày bắt đầu và ngày kết thúc.</w:t>
            </w:r>
            <w:r>
              <w:rPr>
                <w:sz w:val="21"/>
              </w:rPr>
              <w:br/>
              <w:t>BR14. Tối đa một lượt mở mỗi hội viên, được bảo vệ bằng UNIQUE MySQL.</w:t>
            </w:r>
            <w:r>
              <w:rPr>
                <w:sz w:val="21"/>
              </w:rPr>
              <w:br/>
              <w:t>BR15. Check-out đóng lượt mở không phải legacy; không yêu cầu gói còn hạn ở thời điểm ra.</w:t>
            </w:r>
          </w:p>
        </w:tc>
      </w:tr>
      <w:tr w:rsidR="002C0E86" w14:paraId="25FF17F6" w14:textId="77777777">
        <w:trPr>
          <w:jc w:val="center"/>
        </w:trPr>
        <w:tc>
          <w:tcPr>
            <w:tcW w:w="2084" w:type="dxa"/>
            <w:shd w:val="clear" w:color="auto" w:fill="EAF2F8"/>
            <w:tcMar>
              <w:top w:w="65" w:type="dxa"/>
              <w:left w:w="75" w:type="dxa"/>
              <w:bottom w:w="65" w:type="dxa"/>
              <w:right w:w="75" w:type="dxa"/>
            </w:tcMar>
            <w:vAlign w:val="center"/>
          </w:tcPr>
          <w:p w14:paraId="18D76B9A" w14:textId="77777777" w:rsidR="002C0E86" w:rsidRDefault="00BC1D49">
            <w:pPr>
              <w:spacing w:after="40"/>
            </w:pPr>
            <w:r>
              <w:rPr>
                <w:b/>
                <w:sz w:val="21"/>
              </w:rPr>
              <w:t>Other Information</w:t>
            </w:r>
          </w:p>
        </w:tc>
        <w:tc>
          <w:tcPr>
            <w:tcW w:w="7270" w:type="dxa"/>
            <w:tcMar>
              <w:top w:w="65" w:type="dxa"/>
              <w:left w:w="75" w:type="dxa"/>
              <w:bottom w:w="65" w:type="dxa"/>
              <w:right w:w="75" w:type="dxa"/>
            </w:tcMar>
            <w:vAlign w:val="center"/>
          </w:tcPr>
          <w:p w14:paraId="1B47A12E" w14:textId="77777777" w:rsidR="002C0E86" w:rsidRDefault="00BC1D49">
            <w:pPr>
              <w:spacing w:after="40"/>
            </w:pPr>
            <w:r>
              <w:rPr>
                <w:sz w:val="21"/>
              </w:rPr>
              <w:t>Các quy tắc trên là hành vi đọc từ mã nguồn hiện tại. Những yêu cầu chưa được triển khai được nêu riêng ở QA Review.</w:t>
            </w:r>
          </w:p>
        </w:tc>
      </w:tr>
    </w:tbl>
    <w:p w14:paraId="4646FF53" w14:textId="77777777" w:rsidR="002C0E86" w:rsidRDefault="00BC1D49">
      <w:pPr>
        <w:pStyle w:val="Heading2"/>
        <w:spacing w:after="120"/>
      </w:pPr>
      <w:r>
        <w:rPr>
          <w:rFonts w:ascii="Times New Roman" w:hAnsi="Times New Roman"/>
        </w:rPr>
        <w:t>Nhận xét của QA</w:t>
      </w:r>
    </w:p>
    <w:p w14:paraId="2CBDED84" w14:textId="77777777" w:rsidR="002C0E86" w:rsidRDefault="00BC1D49">
      <w:pPr>
        <w:spacing w:after="120"/>
        <w:jc w:val="both"/>
      </w:pPr>
      <w:r>
        <w:t>• Cả ADMIN/STAFF/TRAINER được điểm danh. Hiệu lực bao gồm ngày cuối. Mỗi hội viên tối đa một lượt mở.</w:t>
      </w:r>
    </w:p>
    <w:p w14:paraId="0D4DBD0B" w14:textId="77777777" w:rsidR="002C0E86" w:rsidRDefault="00BC1D49">
      <w:pPr>
        <w:spacing w:after="120"/>
        <w:jc w:val="both"/>
      </w:pPr>
      <w:r>
        <w:lastRenderedPageBreak/>
        <w:t>• MySQL cho checkout_at bằng hoặc sau created_at; không dùng giả định “bắt buộc lớn hơn” để kết luận lỗi.</w:t>
      </w:r>
    </w:p>
    <w:p w14:paraId="7A5A0B89" w14:textId="77777777" w:rsidR="002C0E86" w:rsidRDefault="00BC1D49">
      <w:pPr>
        <w:spacing w:after="120"/>
        <w:jc w:val="both"/>
      </w:pPr>
      <w:r>
        <w:t>• Cần xác nhận xử lý lượt mở qua đêm; code cho check-out lượt mở dù gói vừa hết hạn.</w:t>
      </w:r>
    </w:p>
    <w:p w14:paraId="6B797DFA" w14:textId="77777777" w:rsidR="002C0E86" w:rsidRDefault="00BC1D49">
      <w:pPr>
        <w:spacing w:after="120"/>
        <w:jc w:val="both"/>
      </w:pPr>
      <w:r>
        <w:t>Điểm kiểm tra dữ liệu: checkins. Không ghi nhận Pass khi mới quan sát giao diện; cần đọc lại bản ghi hoặc phản hồi API sau thao tác.</w:t>
      </w:r>
    </w:p>
    <w:p w14:paraId="2EE2DFB9" w14:textId="77777777" w:rsidR="002C0E86" w:rsidRDefault="00BC1D49">
      <w:pPr>
        <w:pStyle w:val="Heading2"/>
        <w:spacing w:after="120"/>
      </w:pPr>
      <w:r>
        <w:rPr>
          <w:rFonts w:ascii="Times New Roman" w:hAnsi="Times New Roman"/>
        </w:rPr>
        <w:t>Test Case Equivalence Partitioning EP</w:t>
      </w:r>
    </w:p>
    <w:p w14:paraId="50AD9871" w14:textId="77777777" w:rsidR="002C0E86" w:rsidRDefault="00BC1D49">
      <w:pPr>
        <w:pStyle w:val="Heading3"/>
        <w:spacing w:after="120"/>
      </w:pPr>
      <w:r>
        <w:rPr>
          <w:rFonts w:ascii="Times New Roman" w:hAnsi="Times New Roman"/>
        </w:rPr>
        <w:t>UC07-EP01 Điểm danh</w:t>
      </w:r>
    </w:p>
    <w:p w14:paraId="2EBE17E5" w14:textId="77777777" w:rsidR="002C0E86" w:rsidRDefault="00BC1D49">
      <w:pPr>
        <w:keepNext/>
        <w:spacing w:after="120"/>
        <w:jc w:val="both"/>
      </w:pPr>
      <w:r>
        <w:t>Hợp lệ: M hoạt động; gói còn hạn; chưa có lượt mở</w:t>
      </w:r>
    </w:p>
    <w:p w14:paraId="4DA774CC" w14:textId="77777777" w:rsidR="002C0E86" w:rsidRDefault="00BC1D49">
      <w:pPr>
        <w:keepNext/>
        <w:spacing w:after="120"/>
        <w:jc w:val="both"/>
      </w:pPr>
      <w:r>
        <w:t>Không hợp lệ: Không có gói; ngoài hạn; lưu trữ; đang có lượt mở</w:t>
      </w:r>
    </w:p>
    <w:p w14:paraId="2C389053" w14:textId="77777777" w:rsidR="002C0E86" w:rsidRDefault="00BC1D49">
      <w:pPr>
        <w:spacing w:after="120"/>
        <w:jc w:val="both"/>
      </w:pPr>
      <w:r>
        <w:t>Dữ liệu đại diện: Hạn [T−1,T+1] /end=T−1</w:t>
      </w:r>
    </w:p>
    <w:p w14:paraId="11058E4E" w14:textId="77777777" w:rsidR="002C0E86" w:rsidRDefault="00BC1D49">
      <w:pPr>
        <w:pStyle w:val="Heading2"/>
        <w:pageBreakBefore/>
        <w:spacing w:after="120"/>
      </w:pPr>
      <w:r>
        <w:rPr>
          <w:rFonts w:ascii="Times New Roman" w:hAnsi="Times New Roman"/>
        </w:rPr>
        <w:lastRenderedPageBreak/>
        <w:t>Test Case Boundary Value Analysis BVA</w:t>
      </w:r>
    </w:p>
    <w:p w14:paraId="1D310B1F" w14:textId="77777777" w:rsidR="002C0E86" w:rsidRDefault="00BC1D49">
      <w:pPr>
        <w:pStyle w:val="Heading3"/>
        <w:spacing w:after="120"/>
      </w:pPr>
      <w:r>
        <w:rPr>
          <w:rFonts w:ascii="Times New Roman" w:hAnsi="Times New Roman"/>
        </w:rPr>
        <w:t>Đối với Check-in theo hạn Ngày thực hiện</w:t>
      </w:r>
    </w:p>
    <w:p w14:paraId="7D84745B" w14:textId="77777777" w:rsidR="002C0E86" w:rsidRDefault="00BC1D49">
      <w:pPr>
        <w:spacing w:after="120"/>
        <w:jc w:val="both"/>
      </w:pPr>
      <w:r>
        <w:t>Gói cố định dài ít nhất 3 ngày. Điều khiển ngày trong test, đóng/xóa lượt thử giữa các lần; không đổi đồng hồ máy vận hành.</w:t>
      </w:r>
    </w:p>
    <w:tbl>
      <w:tblPr>
        <w:tblStyle w:val="TableGrid"/>
        <w:tblW w:w="0" w:type="auto"/>
        <w:jc w:val="center"/>
        <w:tblLayout w:type="fixed"/>
        <w:tblLook w:val="04A0" w:firstRow="1" w:lastRow="0" w:firstColumn="1" w:lastColumn="0" w:noHBand="0" w:noVBand="1"/>
      </w:tblPr>
      <w:tblGrid>
        <w:gridCol w:w="1576"/>
        <w:gridCol w:w="2695"/>
        <w:gridCol w:w="5084"/>
      </w:tblGrid>
      <w:tr w:rsidR="002C0E86" w14:paraId="4ACE59F4" w14:textId="77777777">
        <w:trPr>
          <w:cantSplit/>
          <w:tblHeader/>
          <w:jc w:val="center"/>
        </w:trPr>
        <w:tc>
          <w:tcPr>
            <w:tcW w:w="1576" w:type="dxa"/>
            <w:shd w:val="clear" w:color="auto" w:fill="D9EAF7"/>
            <w:tcMar>
              <w:top w:w="65" w:type="dxa"/>
              <w:left w:w="60" w:type="dxa"/>
              <w:bottom w:w="65" w:type="dxa"/>
              <w:right w:w="60" w:type="dxa"/>
            </w:tcMar>
          </w:tcPr>
          <w:p w14:paraId="5D70CDEE" w14:textId="77777777" w:rsidR="002C0E86" w:rsidRDefault="00BC1D49">
            <w:pPr>
              <w:keepNext/>
              <w:spacing w:after="40"/>
              <w:jc w:val="center"/>
            </w:pPr>
            <w:r>
              <w:rPr>
                <w:b/>
                <w:sz w:val="21"/>
              </w:rPr>
              <w:t>TC</w:t>
            </w:r>
          </w:p>
        </w:tc>
        <w:tc>
          <w:tcPr>
            <w:tcW w:w="2695" w:type="dxa"/>
            <w:shd w:val="clear" w:color="auto" w:fill="D9EAF7"/>
            <w:tcMar>
              <w:top w:w="65" w:type="dxa"/>
              <w:left w:w="60" w:type="dxa"/>
              <w:bottom w:w="65" w:type="dxa"/>
              <w:right w:w="60" w:type="dxa"/>
            </w:tcMar>
          </w:tcPr>
          <w:p w14:paraId="4B98FB80" w14:textId="77777777" w:rsidR="002C0E86" w:rsidRDefault="00BC1D49">
            <w:pPr>
              <w:keepNext/>
              <w:spacing w:after="40"/>
              <w:jc w:val="center"/>
            </w:pPr>
            <w:r>
              <w:rPr>
                <w:b/>
                <w:sz w:val="21"/>
              </w:rPr>
              <w:t>Giá trị / Độ dài</w:t>
            </w:r>
          </w:p>
        </w:tc>
        <w:tc>
          <w:tcPr>
            <w:tcW w:w="5084" w:type="dxa"/>
            <w:shd w:val="clear" w:color="auto" w:fill="D9EAF7"/>
            <w:tcMar>
              <w:top w:w="65" w:type="dxa"/>
              <w:left w:w="60" w:type="dxa"/>
              <w:bottom w:w="65" w:type="dxa"/>
              <w:right w:w="60" w:type="dxa"/>
            </w:tcMar>
          </w:tcPr>
          <w:p w14:paraId="46F547C0" w14:textId="77777777" w:rsidR="002C0E86" w:rsidRDefault="00BC1D49">
            <w:pPr>
              <w:keepNext/>
              <w:spacing w:after="40"/>
              <w:jc w:val="center"/>
            </w:pPr>
            <w:r>
              <w:rPr>
                <w:b/>
                <w:sz w:val="21"/>
              </w:rPr>
              <w:t>Kết quả mong đợi</w:t>
            </w:r>
          </w:p>
        </w:tc>
      </w:tr>
      <w:tr w:rsidR="002C0E86" w14:paraId="46A1510F" w14:textId="77777777">
        <w:trPr>
          <w:cantSplit/>
          <w:jc w:val="center"/>
        </w:trPr>
        <w:tc>
          <w:tcPr>
            <w:tcW w:w="1576" w:type="dxa"/>
            <w:tcMar>
              <w:top w:w="65" w:type="dxa"/>
              <w:left w:w="60" w:type="dxa"/>
              <w:bottom w:w="65" w:type="dxa"/>
              <w:right w:w="60" w:type="dxa"/>
            </w:tcMar>
          </w:tcPr>
          <w:p w14:paraId="695DD13C" w14:textId="77777777" w:rsidR="002C0E86" w:rsidRDefault="00BC1D49">
            <w:pPr>
              <w:keepNext/>
              <w:spacing w:after="40"/>
              <w:jc w:val="center"/>
            </w:pPr>
            <w:r>
              <w:rPr>
                <w:sz w:val="21"/>
              </w:rPr>
              <w:t>UC07-B01</w:t>
            </w:r>
          </w:p>
        </w:tc>
        <w:tc>
          <w:tcPr>
            <w:tcW w:w="2695" w:type="dxa"/>
            <w:tcMar>
              <w:top w:w="65" w:type="dxa"/>
              <w:left w:w="60" w:type="dxa"/>
              <w:bottom w:w="65" w:type="dxa"/>
              <w:right w:w="60" w:type="dxa"/>
            </w:tcMar>
          </w:tcPr>
          <w:p w14:paraId="4F30E4B4" w14:textId="77777777" w:rsidR="002C0E86" w:rsidRDefault="00BC1D49">
            <w:pPr>
              <w:keepNext/>
              <w:spacing w:after="40"/>
              <w:jc w:val="center"/>
            </w:pPr>
            <w:r>
              <w:rPr>
                <w:sz w:val="21"/>
              </w:rPr>
              <w:t>start−1</w:t>
            </w:r>
          </w:p>
        </w:tc>
        <w:tc>
          <w:tcPr>
            <w:tcW w:w="5084" w:type="dxa"/>
            <w:tcMar>
              <w:top w:w="65" w:type="dxa"/>
              <w:left w:w="60" w:type="dxa"/>
              <w:bottom w:w="65" w:type="dxa"/>
              <w:right w:w="60" w:type="dxa"/>
            </w:tcMar>
          </w:tcPr>
          <w:p w14:paraId="21C2BB8A" w14:textId="77777777" w:rsidR="002C0E86" w:rsidRDefault="00BC1D49">
            <w:pPr>
              <w:keepNext/>
              <w:spacing w:after="40"/>
            </w:pPr>
            <w:r>
              <w:rPr>
                <w:sz w:val="21"/>
              </w:rPr>
              <w:t>E2 — Báo lỗi, không ghi dữ liệu</w:t>
            </w:r>
          </w:p>
        </w:tc>
      </w:tr>
      <w:tr w:rsidR="002C0E86" w14:paraId="5ABAEE45" w14:textId="77777777">
        <w:trPr>
          <w:cantSplit/>
          <w:jc w:val="center"/>
        </w:trPr>
        <w:tc>
          <w:tcPr>
            <w:tcW w:w="1576" w:type="dxa"/>
            <w:tcMar>
              <w:top w:w="65" w:type="dxa"/>
              <w:left w:w="60" w:type="dxa"/>
              <w:bottom w:w="65" w:type="dxa"/>
              <w:right w:w="60" w:type="dxa"/>
            </w:tcMar>
          </w:tcPr>
          <w:p w14:paraId="35AF8192" w14:textId="77777777" w:rsidR="002C0E86" w:rsidRDefault="00BC1D49">
            <w:pPr>
              <w:keepNext/>
              <w:spacing w:after="40"/>
              <w:jc w:val="center"/>
            </w:pPr>
            <w:r>
              <w:rPr>
                <w:sz w:val="21"/>
              </w:rPr>
              <w:t>UC07-B02</w:t>
            </w:r>
          </w:p>
        </w:tc>
        <w:tc>
          <w:tcPr>
            <w:tcW w:w="2695" w:type="dxa"/>
            <w:tcMar>
              <w:top w:w="65" w:type="dxa"/>
              <w:left w:w="60" w:type="dxa"/>
              <w:bottom w:w="65" w:type="dxa"/>
              <w:right w:w="60" w:type="dxa"/>
            </w:tcMar>
          </w:tcPr>
          <w:p w14:paraId="290A7EB4" w14:textId="77777777" w:rsidR="002C0E86" w:rsidRDefault="00BC1D49">
            <w:pPr>
              <w:keepNext/>
              <w:spacing w:after="40"/>
              <w:jc w:val="center"/>
            </w:pPr>
            <w:r>
              <w:rPr>
                <w:sz w:val="21"/>
              </w:rPr>
              <w:t>start</w:t>
            </w:r>
          </w:p>
        </w:tc>
        <w:tc>
          <w:tcPr>
            <w:tcW w:w="5084" w:type="dxa"/>
            <w:tcMar>
              <w:top w:w="65" w:type="dxa"/>
              <w:left w:w="60" w:type="dxa"/>
              <w:bottom w:w="65" w:type="dxa"/>
              <w:right w:w="60" w:type="dxa"/>
            </w:tcMar>
          </w:tcPr>
          <w:p w14:paraId="12AB8FDE" w14:textId="77777777" w:rsidR="002C0E86" w:rsidRDefault="00BC1D49">
            <w:pPr>
              <w:keepNext/>
              <w:spacing w:after="40"/>
            </w:pPr>
            <w:r>
              <w:rPr>
                <w:sz w:val="21"/>
              </w:rPr>
              <w:t>Hợp lệ theo biên đang xét</w:t>
            </w:r>
          </w:p>
        </w:tc>
      </w:tr>
      <w:tr w:rsidR="002C0E86" w14:paraId="71EB7951" w14:textId="77777777">
        <w:trPr>
          <w:cantSplit/>
          <w:jc w:val="center"/>
        </w:trPr>
        <w:tc>
          <w:tcPr>
            <w:tcW w:w="1576" w:type="dxa"/>
            <w:tcMar>
              <w:top w:w="65" w:type="dxa"/>
              <w:left w:w="60" w:type="dxa"/>
              <w:bottom w:w="65" w:type="dxa"/>
              <w:right w:w="60" w:type="dxa"/>
            </w:tcMar>
          </w:tcPr>
          <w:p w14:paraId="5053B6DD" w14:textId="77777777" w:rsidR="002C0E86" w:rsidRDefault="00BC1D49">
            <w:pPr>
              <w:keepNext/>
              <w:spacing w:after="40"/>
              <w:jc w:val="center"/>
            </w:pPr>
            <w:r>
              <w:rPr>
                <w:sz w:val="21"/>
              </w:rPr>
              <w:t>UC07-B03</w:t>
            </w:r>
          </w:p>
        </w:tc>
        <w:tc>
          <w:tcPr>
            <w:tcW w:w="2695" w:type="dxa"/>
            <w:tcMar>
              <w:top w:w="65" w:type="dxa"/>
              <w:left w:w="60" w:type="dxa"/>
              <w:bottom w:w="65" w:type="dxa"/>
              <w:right w:w="60" w:type="dxa"/>
            </w:tcMar>
          </w:tcPr>
          <w:p w14:paraId="369B2868" w14:textId="77777777" w:rsidR="002C0E86" w:rsidRDefault="00BC1D49">
            <w:pPr>
              <w:keepNext/>
              <w:spacing w:after="40"/>
              <w:jc w:val="center"/>
            </w:pPr>
            <w:r>
              <w:rPr>
                <w:sz w:val="21"/>
              </w:rPr>
              <w:t>start+1</w:t>
            </w:r>
          </w:p>
        </w:tc>
        <w:tc>
          <w:tcPr>
            <w:tcW w:w="5084" w:type="dxa"/>
            <w:tcMar>
              <w:top w:w="65" w:type="dxa"/>
              <w:left w:w="60" w:type="dxa"/>
              <w:bottom w:w="65" w:type="dxa"/>
              <w:right w:w="60" w:type="dxa"/>
            </w:tcMar>
          </w:tcPr>
          <w:p w14:paraId="7969FBBD" w14:textId="77777777" w:rsidR="002C0E86" w:rsidRDefault="00BC1D49">
            <w:pPr>
              <w:keepNext/>
              <w:spacing w:after="40"/>
            </w:pPr>
            <w:r>
              <w:rPr>
                <w:sz w:val="21"/>
              </w:rPr>
              <w:t>Hợp lệ theo biên đang xét</w:t>
            </w:r>
          </w:p>
        </w:tc>
      </w:tr>
      <w:tr w:rsidR="002C0E86" w14:paraId="42EEF106" w14:textId="77777777">
        <w:trPr>
          <w:cantSplit/>
          <w:jc w:val="center"/>
        </w:trPr>
        <w:tc>
          <w:tcPr>
            <w:tcW w:w="1576" w:type="dxa"/>
            <w:tcMar>
              <w:top w:w="65" w:type="dxa"/>
              <w:left w:w="60" w:type="dxa"/>
              <w:bottom w:w="65" w:type="dxa"/>
              <w:right w:w="60" w:type="dxa"/>
            </w:tcMar>
          </w:tcPr>
          <w:p w14:paraId="719A1BC6" w14:textId="77777777" w:rsidR="002C0E86" w:rsidRDefault="00BC1D49">
            <w:pPr>
              <w:keepNext/>
              <w:spacing w:after="40"/>
              <w:jc w:val="center"/>
            </w:pPr>
            <w:r>
              <w:rPr>
                <w:sz w:val="21"/>
              </w:rPr>
              <w:t>UC07-B04</w:t>
            </w:r>
          </w:p>
        </w:tc>
        <w:tc>
          <w:tcPr>
            <w:tcW w:w="2695" w:type="dxa"/>
            <w:tcMar>
              <w:top w:w="65" w:type="dxa"/>
              <w:left w:w="60" w:type="dxa"/>
              <w:bottom w:w="65" w:type="dxa"/>
              <w:right w:w="60" w:type="dxa"/>
            </w:tcMar>
          </w:tcPr>
          <w:p w14:paraId="402864CE" w14:textId="77777777" w:rsidR="002C0E86" w:rsidRDefault="00BC1D49">
            <w:pPr>
              <w:keepNext/>
              <w:spacing w:after="40"/>
              <w:jc w:val="center"/>
            </w:pPr>
            <w:r>
              <w:rPr>
                <w:sz w:val="21"/>
              </w:rPr>
              <w:t>end−1</w:t>
            </w:r>
          </w:p>
        </w:tc>
        <w:tc>
          <w:tcPr>
            <w:tcW w:w="5084" w:type="dxa"/>
            <w:tcMar>
              <w:top w:w="65" w:type="dxa"/>
              <w:left w:w="60" w:type="dxa"/>
              <w:bottom w:w="65" w:type="dxa"/>
              <w:right w:w="60" w:type="dxa"/>
            </w:tcMar>
          </w:tcPr>
          <w:p w14:paraId="68AFFFA3" w14:textId="77777777" w:rsidR="002C0E86" w:rsidRDefault="00BC1D49">
            <w:pPr>
              <w:keepNext/>
              <w:spacing w:after="40"/>
            </w:pPr>
            <w:r>
              <w:rPr>
                <w:sz w:val="21"/>
              </w:rPr>
              <w:t>Hợp lệ theo biên đang xét</w:t>
            </w:r>
          </w:p>
        </w:tc>
      </w:tr>
      <w:tr w:rsidR="002C0E86" w14:paraId="66BB4371" w14:textId="77777777">
        <w:trPr>
          <w:cantSplit/>
          <w:jc w:val="center"/>
        </w:trPr>
        <w:tc>
          <w:tcPr>
            <w:tcW w:w="1576" w:type="dxa"/>
            <w:tcMar>
              <w:top w:w="65" w:type="dxa"/>
              <w:left w:w="60" w:type="dxa"/>
              <w:bottom w:w="65" w:type="dxa"/>
              <w:right w:w="60" w:type="dxa"/>
            </w:tcMar>
          </w:tcPr>
          <w:p w14:paraId="63A140BB" w14:textId="77777777" w:rsidR="002C0E86" w:rsidRDefault="00BC1D49">
            <w:pPr>
              <w:keepNext/>
              <w:spacing w:after="40"/>
              <w:jc w:val="center"/>
            </w:pPr>
            <w:r>
              <w:rPr>
                <w:sz w:val="21"/>
              </w:rPr>
              <w:t>UC07-B05</w:t>
            </w:r>
          </w:p>
        </w:tc>
        <w:tc>
          <w:tcPr>
            <w:tcW w:w="2695" w:type="dxa"/>
            <w:tcMar>
              <w:top w:w="65" w:type="dxa"/>
              <w:left w:w="60" w:type="dxa"/>
              <w:bottom w:w="65" w:type="dxa"/>
              <w:right w:w="60" w:type="dxa"/>
            </w:tcMar>
          </w:tcPr>
          <w:p w14:paraId="3C3D1FB3" w14:textId="77777777" w:rsidR="002C0E86" w:rsidRDefault="00BC1D49">
            <w:pPr>
              <w:keepNext/>
              <w:spacing w:after="40"/>
              <w:jc w:val="center"/>
            </w:pPr>
            <w:r>
              <w:rPr>
                <w:sz w:val="21"/>
              </w:rPr>
              <w:t>end</w:t>
            </w:r>
          </w:p>
        </w:tc>
        <w:tc>
          <w:tcPr>
            <w:tcW w:w="5084" w:type="dxa"/>
            <w:tcMar>
              <w:top w:w="65" w:type="dxa"/>
              <w:left w:w="60" w:type="dxa"/>
              <w:bottom w:w="65" w:type="dxa"/>
              <w:right w:w="60" w:type="dxa"/>
            </w:tcMar>
          </w:tcPr>
          <w:p w14:paraId="0FF5E0BC" w14:textId="77777777" w:rsidR="002C0E86" w:rsidRDefault="00BC1D49">
            <w:pPr>
              <w:keepNext/>
              <w:spacing w:after="40"/>
            </w:pPr>
            <w:r>
              <w:rPr>
                <w:sz w:val="21"/>
              </w:rPr>
              <w:t>Hợp lệ theo biên đang xét</w:t>
            </w:r>
          </w:p>
        </w:tc>
      </w:tr>
      <w:tr w:rsidR="002C0E86" w14:paraId="0665426E" w14:textId="77777777">
        <w:trPr>
          <w:cantSplit/>
          <w:jc w:val="center"/>
        </w:trPr>
        <w:tc>
          <w:tcPr>
            <w:tcW w:w="1576" w:type="dxa"/>
            <w:tcMar>
              <w:top w:w="65" w:type="dxa"/>
              <w:left w:w="60" w:type="dxa"/>
              <w:bottom w:w="65" w:type="dxa"/>
              <w:right w:w="60" w:type="dxa"/>
            </w:tcMar>
          </w:tcPr>
          <w:p w14:paraId="39173A44" w14:textId="77777777" w:rsidR="002C0E86" w:rsidRDefault="00BC1D49">
            <w:pPr>
              <w:spacing w:after="40"/>
              <w:jc w:val="center"/>
            </w:pPr>
            <w:r>
              <w:rPr>
                <w:sz w:val="21"/>
              </w:rPr>
              <w:t>UC07-B06</w:t>
            </w:r>
          </w:p>
        </w:tc>
        <w:tc>
          <w:tcPr>
            <w:tcW w:w="2695" w:type="dxa"/>
            <w:tcMar>
              <w:top w:w="65" w:type="dxa"/>
              <w:left w:w="60" w:type="dxa"/>
              <w:bottom w:w="65" w:type="dxa"/>
              <w:right w:w="60" w:type="dxa"/>
            </w:tcMar>
          </w:tcPr>
          <w:p w14:paraId="4B2311FA" w14:textId="77777777" w:rsidR="002C0E86" w:rsidRDefault="00BC1D49">
            <w:pPr>
              <w:spacing w:after="40"/>
              <w:jc w:val="center"/>
            </w:pPr>
            <w:r>
              <w:rPr>
                <w:sz w:val="21"/>
              </w:rPr>
              <w:t>end+1</w:t>
            </w:r>
          </w:p>
        </w:tc>
        <w:tc>
          <w:tcPr>
            <w:tcW w:w="5084" w:type="dxa"/>
            <w:tcMar>
              <w:top w:w="65" w:type="dxa"/>
              <w:left w:w="60" w:type="dxa"/>
              <w:bottom w:w="65" w:type="dxa"/>
              <w:right w:w="60" w:type="dxa"/>
            </w:tcMar>
          </w:tcPr>
          <w:p w14:paraId="1B758468" w14:textId="77777777" w:rsidR="002C0E86" w:rsidRDefault="00BC1D49">
            <w:pPr>
              <w:spacing w:after="40"/>
            </w:pPr>
            <w:r>
              <w:rPr>
                <w:sz w:val="21"/>
              </w:rPr>
              <w:t>E2 — Báo lỗi, không ghi dữ liệu</w:t>
            </w:r>
          </w:p>
        </w:tc>
      </w:tr>
    </w:tbl>
    <w:p w14:paraId="75B235B9" w14:textId="77777777" w:rsidR="002C0E86" w:rsidRDefault="00BC1D49">
      <w:pPr>
        <w:spacing w:after="120"/>
        <w:jc w:val="both"/>
      </w:pPr>
      <w:r>
        <w:t>Chuỗi thử: tên A lặp n; phone 0 + 9 lặp n−1; mã yêu cầu dùng chữ/số hợp lệ đủ n và chưa sử dụng. Ngày phải tồn tại thực tế. Các trường hợp hợp lệ phải thỏa toàn bộ ràng buộc khác.</w:t>
      </w:r>
    </w:p>
    <w:p w14:paraId="50C3EA26" w14:textId="77777777" w:rsidR="002C0E86" w:rsidRDefault="00BC1D49">
      <w:pPr>
        <w:pStyle w:val="Heading1"/>
        <w:pageBreakBefore/>
        <w:spacing w:after="120"/>
      </w:pPr>
      <w:bookmarkStart w:id="16" w:name="_Toc240229190"/>
      <w:r>
        <w:rPr>
          <w:rFonts w:ascii="Times New Roman" w:hAnsi="Times New Roman"/>
        </w:rPr>
        <w:lastRenderedPageBreak/>
        <w:t>Test Cases UC07 Check-in và check-out</w:t>
      </w:r>
      <w:bookmarkEnd w:id="16"/>
    </w:p>
    <w:p w14:paraId="06FA9C09" w14:textId="77777777" w:rsidR="002C0E86" w:rsidRDefault="00BC1D49">
      <w:pPr>
        <w:pStyle w:val="Heading2"/>
        <w:spacing w:after="120"/>
      </w:pPr>
      <w:r>
        <w:rPr>
          <w:rFonts w:ascii="Times New Roman" w:hAnsi="Times New Roman"/>
        </w:rPr>
        <w:t>Bộ dữ liệu và bước kiểm tra chung</w:t>
      </w:r>
    </w:p>
    <w:p w14:paraId="5740ABC8" w14:textId="77777777" w:rsidR="002C0E86" w:rsidRDefault="00BC1D49">
      <w:pPr>
        <w:spacing w:after="120"/>
        <w:jc w:val="both"/>
      </w:pPr>
      <w:r>
        <w:t>M01 chưa lưu trữ, có hóa đơn start_date=T−1, end_date=T+1; không có lượt mở. Lấy ID thật; giờ vào/ra do server ghi.</w:t>
      </w:r>
    </w:p>
    <w:p w14:paraId="670AFF6E" w14:textId="77777777" w:rsidR="002C0E86" w:rsidRDefault="00BC1D49">
      <w:pPr>
        <w:spacing w:after="120"/>
        <w:jc w:val="both"/>
      </w:pPr>
      <w:r>
        <w:t>Bước chung: 1 Chuẩn bị trạng thái theo tiền điều kiện; 2 Thực hiện hành động trong từng ca; 3 Ghi mã HTTP/thông báo và tải lại dữ liệu; 4 Đọc bảng checkins để xác nhận không ghi sai/trùng. Ca API ghi luôn kèm phiên, Origin và CSRF đúng trừ khi đang thử lỗi bảo vệ.</w:t>
      </w:r>
    </w:p>
    <w:tbl>
      <w:tblPr>
        <w:tblStyle w:val="TableGrid"/>
        <w:tblW w:w="0" w:type="auto"/>
        <w:jc w:val="center"/>
        <w:tblLayout w:type="fixed"/>
        <w:tblLook w:val="04A0" w:firstRow="1" w:lastRow="0" w:firstColumn="1" w:lastColumn="0" w:noHBand="0" w:noVBand="1"/>
      </w:tblPr>
      <w:tblGrid>
        <w:gridCol w:w="712"/>
        <w:gridCol w:w="1144"/>
        <w:gridCol w:w="1194"/>
        <w:gridCol w:w="1525"/>
        <w:gridCol w:w="1855"/>
        <w:gridCol w:w="2262"/>
        <w:gridCol w:w="661"/>
      </w:tblGrid>
      <w:tr w:rsidR="002C0E86" w14:paraId="0155C3B2" w14:textId="77777777">
        <w:trPr>
          <w:cantSplit/>
          <w:tblHeader/>
          <w:jc w:val="center"/>
        </w:trPr>
        <w:tc>
          <w:tcPr>
            <w:tcW w:w="712" w:type="dxa"/>
            <w:shd w:val="clear" w:color="auto" w:fill="D9EAF7"/>
            <w:tcMar>
              <w:top w:w="65" w:type="dxa"/>
              <w:left w:w="65" w:type="dxa"/>
              <w:bottom w:w="65" w:type="dxa"/>
              <w:right w:w="65" w:type="dxa"/>
            </w:tcMar>
          </w:tcPr>
          <w:p w14:paraId="2BF60EC1" w14:textId="77777777" w:rsidR="002C0E86" w:rsidRDefault="00BC1D49">
            <w:pPr>
              <w:spacing w:after="40"/>
              <w:jc w:val="center"/>
            </w:pPr>
            <w:r>
              <w:rPr>
                <w:b/>
                <w:sz w:val="21"/>
              </w:rPr>
              <w:t>TC ID</w:t>
            </w:r>
          </w:p>
        </w:tc>
        <w:tc>
          <w:tcPr>
            <w:tcW w:w="1144" w:type="dxa"/>
            <w:shd w:val="clear" w:color="auto" w:fill="D9EAF7"/>
            <w:tcMar>
              <w:top w:w="65" w:type="dxa"/>
              <w:left w:w="65" w:type="dxa"/>
              <w:bottom w:w="65" w:type="dxa"/>
              <w:right w:w="65" w:type="dxa"/>
            </w:tcMar>
          </w:tcPr>
          <w:p w14:paraId="19A0DC41" w14:textId="77777777" w:rsidR="002C0E86" w:rsidRDefault="00BC1D49">
            <w:pPr>
              <w:spacing w:after="40"/>
              <w:jc w:val="center"/>
            </w:pPr>
            <w:r>
              <w:rPr>
                <w:b/>
                <w:sz w:val="21"/>
              </w:rPr>
              <w:t>Mục tiêu kiểm thử</w:t>
            </w:r>
          </w:p>
        </w:tc>
        <w:tc>
          <w:tcPr>
            <w:tcW w:w="1194" w:type="dxa"/>
            <w:shd w:val="clear" w:color="auto" w:fill="D9EAF7"/>
            <w:tcMar>
              <w:top w:w="65" w:type="dxa"/>
              <w:left w:w="65" w:type="dxa"/>
              <w:bottom w:w="65" w:type="dxa"/>
              <w:right w:w="65" w:type="dxa"/>
            </w:tcMar>
          </w:tcPr>
          <w:p w14:paraId="4B2E70CB" w14:textId="77777777" w:rsidR="002C0E86" w:rsidRDefault="00BC1D49">
            <w:pPr>
              <w:spacing w:after="40"/>
              <w:jc w:val="center"/>
            </w:pPr>
            <w:r>
              <w:rPr>
                <w:b/>
                <w:sz w:val="21"/>
              </w:rPr>
              <w:t>Tiền điều kiện</w:t>
            </w:r>
          </w:p>
        </w:tc>
        <w:tc>
          <w:tcPr>
            <w:tcW w:w="1525" w:type="dxa"/>
            <w:shd w:val="clear" w:color="auto" w:fill="D9EAF7"/>
            <w:tcMar>
              <w:top w:w="65" w:type="dxa"/>
              <w:left w:w="65" w:type="dxa"/>
              <w:bottom w:w="65" w:type="dxa"/>
              <w:right w:w="65" w:type="dxa"/>
            </w:tcMar>
          </w:tcPr>
          <w:p w14:paraId="4FAA0B04" w14:textId="77777777" w:rsidR="002C0E86" w:rsidRDefault="00BC1D49">
            <w:pPr>
              <w:spacing w:after="40"/>
              <w:jc w:val="center"/>
            </w:pPr>
            <w:r>
              <w:rPr>
                <w:b/>
                <w:sz w:val="21"/>
              </w:rPr>
              <w:t>Dữ liệu kiểm thử</w:t>
            </w:r>
          </w:p>
        </w:tc>
        <w:tc>
          <w:tcPr>
            <w:tcW w:w="1855" w:type="dxa"/>
            <w:shd w:val="clear" w:color="auto" w:fill="D9EAF7"/>
            <w:tcMar>
              <w:top w:w="65" w:type="dxa"/>
              <w:left w:w="65" w:type="dxa"/>
              <w:bottom w:w="65" w:type="dxa"/>
              <w:right w:w="65" w:type="dxa"/>
            </w:tcMar>
          </w:tcPr>
          <w:p w14:paraId="4975682D" w14:textId="77777777" w:rsidR="002C0E86" w:rsidRDefault="00BC1D49">
            <w:pPr>
              <w:spacing w:after="40"/>
              <w:jc w:val="center"/>
            </w:pPr>
            <w:r>
              <w:rPr>
                <w:b/>
                <w:sz w:val="21"/>
              </w:rPr>
              <w:t>Các bước thực hiện</w:t>
            </w:r>
          </w:p>
        </w:tc>
        <w:tc>
          <w:tcPr>
            <w:tcW w:w="2262" w:type="dxa"/>
            <w:shd w:val="clear" w:color="auto" w:fill="D9EAF7"/>
            <w:tcMar>
              <w:top w:w="65" w:type="dxa"/>
              <w:left w:w="65" w:type="dxa"/>
              <w:bottom w:w="65" w:type="dxa"/>
              <w:right w:w="65" w:type="dxa"/>
            </w:tcMar>
          </w:tcPr>
          <w:p w14:paraId="382A6A61" w14:textId="77777777" w:rsidR="002C0E86" w:rsidRDefault="00BC1D49">
            <w:pPr>
              <w:spacing w:after="40"/>
              <w:jc w:val="center"/>
            </w:pPr>
            <w:r>
              <w:rPr>
                <w:b/>
                <w:sz w:val="21"/>
              </w:rPr>
              <w:t>Kết quả mong đợi</w:t>
            </w:r>
          </w:p>
        </w:tc>
        <w:tc>
          <w:tcPr>
            <w:tcW w:w="661" w:type="dxa"/>
            <w:shd w:val="clear" w:color="auto" w:fill="D9EAF7"/>
            <w:tcMar>
              <w:top w:w="65" w:type="dxa"/>
              <w:left w:w="65" w:type="dxa"/>
              <w:bottom w:w="65" w:type="dxa"/>
              <w:right w:w="65" w:type="dxa"/>
            </w:tcMar>
          </w:tcPr>
          <w:p w14:paraId="4E3FD185" w14:textId="77777777" w:rsidR="002C0E86" w:rsidRDefault="00BC1D49">
            <w:pPr>
              <w:spacing w:after="40"/>
              <w:jc w:val="center"/>
            </w:pPr>
            <w:r>
              <w:rPr>
                <w:b/>
                <w:sz w:val="21"/>
              </w:rPr>
              <w:t>Ưu tiên</w:t>
            </w:r>
          </w:p>
        </w:tc>
      </w:tr>
      <w:tr w:rsidR="002C0E86" w14:paraId="62A8907A" w14:textId="77777777">
        <w:trPr>
          <w:cantSplit/>
          <w:jc w:val="center"/>
        </w:trPr>
        <w:tc>
          <w:tcPr>
            <w:tcW w:w="712" w:type="dxa"/>
            <w:tcMar>
              <w:top w:w="65" w:type="dxa"/>
              <w:left w:w="45" w:type="dxa"/>
              <w:bottom w:w="65" w:type="dxa"/>
              <w:right w:w="45" w:type="dxa"/>
            </w:tcMar>
          </w:tcPr>
          <w:p w14:paraId="5241381D" w14:textId="77777777" w:rsidR="002C0E86" w:rsidRDefault="00BC1D49">
            <w:pPr>
              <w:spacing w:after="40"/>
              <w:jc w:val="center"/>
            </w:pPr>
            <w:r>
              <w:rPr>
                <w:sz w:val="21"/>
              </w:rPr>
              <w:t>UC07-T01</w:t>
            </w:r>
          </w:p>
        </w:tc>
        <w:tc>
          <w:tcPr>
            <w:tcW w:w="1144" w:type="dxa"/>
            <w:tcMar>
              <w:top w:w="65" w:type="dxa"/>
              <w:left w:w="45" w:type="dxa"/>
              <w:bottom w:w="65" w:type="dxa"/>
              <w:right w:w="45" w:type="dxa"/>
            </w:tcMar>
          </w:tcPr>
          <w:p w14:paraId="2B129012" w14:textId="77777777" w:rsidR="002C0E86" w:rsidRDefault="00BC1D49">
            <w:pPr>
              <w:spacing w:after="40"/>
            </w:pPr>
            <w:r>
              <w:rPr>
                <w:sz w:val="21"/>
              </w:rPr>
              <w:t>Check-in thành công</w:t>
            </w:r>
          </w:p>
        </w:tc>
        <w:tc>
          <w:tcPr>
            <w:tcW w:w="1194" w:type="dxa"/>
            <w:tcMar>
              <w:top w:w="65" w:type="dxa"/>
              <w:left w:w="45" w:type="dxa"/>
              <w:bottom w:w="65" w:type="dxa"/>
              <w:right w:w="45" w:type="dxa"/>
            </w:tcMar>
          </w:tcPr>
          <w:p w14:paraId="022DD830" w14:textId="77777777" w:rsidR="002C0E86" w:rsidRDefault="00BC1D49">
            <w:pPr>
              <w:spacing w:after="40"/>
            </w:pPr>
            <w:r>
              <w:rPr>
                <w:sz w:val="21"/>
              </w:rPr>
              <w:t>S login; M có gói</w:t>
            </w:r>
          </w:p>
        </w:tc>
        <w:tc>
          <w:tcPr>
            <w:tcW w:w="1525" w:type="dxa"/>
            <w:tcMar>
              <w:top w:w="65" w:type="dxa"/>
              <w:left w:w="45" w:type="dxa"/>
              <w:bottom w:w="65" w:type="dxa"/>
              <w:right w:w="45" w:type="dxa"/>
            </w:tcMar>
          </w:tcPr>
          <w:p w14:paraId="33CB4E27" w14:textId="77777777" w:rsidR="002C0E86" w:rsidRDefault="00BC1D49">
            <w:pPr>
              <w:spacing w:after="40"/>
            </w:pPr>
            <w:r>
              <w:rPr>
                <w:sz w:val="21"/>
              </w:rPr>
              <w:t>Dữ liệu mặc định; thay:</w:t>
            </w:r>
            <w:r>
              <w:rPr>
                <w:sz w:val="21"/>
              </w:rPr>
              <w:br/>
              <w:t>M</w:t>
            </w:r>
          </w:p>
        </w:tc>
        <w:tc>
          <w:tcPr>
            <w:tcW w:w="1855" w:type="dxa"/>
            <w:tcMar>
              <w:top w:w="65" w:type="dxa"/>
              <w:left w:w="45" w:type="dxa"/>
              <w:bottom w:w="65" w:type="dxa"/>
              <w:right w:w="45" w:type="dxa"/>
            </w:tcMar>
          </w:tcPr>
          <w:p w14:paraId="19820829" w14:textId="77777777" w:rsidR="002C0E86" w:rsidRDefault="00BC1D49">
            <w:pPr>
              <w:spacing w:after="40"/>
            </w:pPr>
            <w:r>
              <w:rPr>
                <w:sz w:val="21"/>
              </w:rPr>
              <w:t>1. checkin.create; đọc lượt.</w:t>
            </w:r>
            <w:r>
              <w:rPr>
                <w:sz w:val="21"/>
              </w:rPr>
              <w:br/>
              <w:t>2. Ghi phản hồi và đọc lại dữ liệu.</w:t>
            </w:r>
            <w:r>
              <w:rPr>
                <w:sz w:val="21"/>
              </w:rPr>
              <w:br/>
              <w:t>3. Đối chiếu bảng checkins.</w:t>
            </w:r>
          </w:p>
        </w:tc>
        <w:tc>
          <w:tcPr>
            <w:tcW w:w="2262" w:type="dxa"/>
            <w:tcMar>
              <w:top w:w="65" w:type="dxa"/>
              <w:left w:w="45" w:type="dxa"/>
              <w:bottom w:w="65" w:type="dxa"/>
              <w:right w:w="45" w:type="dxa"/>
            </w:tcMar>
          </w:tcPr>
          <w:p w14:paraId="2C7FDD25" w14:textId="77777777" w:rsidR="002C0E86" w:rsidRDefault="00BC1D49">
            <w:pPr>
              <w:spacing w:after="40"/>
            </w:pPr>
            <w:r>
              <w:rPr>
                <w:sz w:val="21"/>
              </w:rPr>
              <w:t>Một lượt mở date=T; checkout_at NULL.</w:t>
            </w:r>
            <w:r>
              <w:rPr>
                <w:sz w:val="21"/>
              </w:rPr>
              <w:br/>
              <w:t>Đối chiếu giá trị/số bản ghi; ca lỗi không được ghi dở dang.</w:t>
            </w:r>
          </w:p>
        </w:tc>
        <w:tc>
          <w:tcPr>
            <w:tcW w:w="661" w:type="dxa"/>
            <w:tcMar>
              <w:top w:w="65" w:type="dxa"/>
              <w:left w:w="45" w:type="dxa"/>
              <w:bottom w:w="65" w:type="dxa"/>
              <w:right w:w="45" w:type="dxa"/>
            </w:tcMar>
          </w:tcPr>
          <w:p w14:paraId="40539C86" w14:textId="77777777" w:rsidR="002C0E86" w:rsidRDefault="00BC1D49">
            <w:pPr>
              <w:spacing w:after="40"/>
              <w:jc w:val="center"/>
            </w:pPr>
            <w:r>
              <w:rPr>
                <w:sz w:val="21"/>
              </w:rPr>
              <w:t>Cao</w:t>
            </w:r>
          </w:p>
        </w:tc>
      </w:tr>
      <w:tr w:rsidR="002C0E86" w14:paraId="1E17FB70" w14:textId="77777777">
        <w:trPr>
          <w:cantSplit/>
          <w:jc w:val="center"/>
        </w:trPr>
        <w:tc>
          <w:tcPr>
            <w:tcW w:w="712" w:type="dxa"/>
            <w:tcMar>
              <w:top w:w="65" w:type="dxa"/>
              <w:left w:w="45" w:type="dxa"/>
              <w:bottom w:w="65" w:type="dxa"/>
              <w:right w:w="45" w:type="dxa"/>
            </w:tcMar>
          </w:tcPr>
          <w:p w14:paraId="77BB8351" w14:textId="77777777" w:rsidR="002C0E86" w:rsidRDefault="00BC1D49">
            <w:pPr>
              <w:spacing w:after="40"/>
              <w:jc w:val="center"/>
            </w:pPr>
            <w:r>
              <w:rPr>
                <w:sz w:val="21"/>
              </w:rPr>
              <w:t>UC07-T02</w:t>
            </w:r>
          </w:p>
        </w:tc>
        <w:tc>
          <w:tcPr>
            <w:tcW w:w="1144" w:type="dxa"/>
            <w:tcMar>
              <w:top w:w="65" w:type="dxa"/>
              <w:left w:w="45" w:type="dxa"/>
              <w:bottom w:w="65" w:type="dxa"/>
              <w:right w:w="45" w:type="dxa"/>
            </w:tcMar>
          </w:tcPr>
          <w:p w14:paraId="6FA9A2F3" w14:textId="77777777" w:rsidR="002C0E86" w:rsidRDefault="00BC1D49">
            <w:pPr>
              <w:spacing w:after="40"/>
            </w:pPr>
            <w:r>
              <w:rPr>
                <w:sz w:val="21"/>
              </w:rPr>
              <w:t>Check-in lặp</w:t>
            </w:r>
          </w:p>
        </w:tc>
        <w:tc>
          <w:tcPr>
            <w:tcW w:w="1194" w:type="dxa"/>
            <w:tcMar>
              <w:top w:w="65" w:type="dxa"/>
              <w:left w:w="45" w:type="dxa"/>
              <w:bottom w:w="65" w:type="dxa"/>
              <w:right w:w="45" w:type="dxa"/>
            </w:tcMar>
          </w:tcPr>
          <w:p w14:paraId="59DD2D1A" w14:textId="77777777" w:rsidR="002C0E86" w:rsidRDefault="00BC1D49">
            <w:pPr>
              <w:spacing w:after="40"/>
            </w:pPr>
            <w:r>
              <w:rPr>
                <w:sz w:val="21"/>
              </w:rPr>
              <w:t>M có lượt mở</w:t>
            </w:r>
          </w:p>
        </w:tc>
        <w:tc>
          <w:tcPr>
            <w:tcW w:w="1525" w:type="dxa"/>
            <w:tcMar>
              <w:top w:w="65" w:type="dxa"/>
              <w:left w:w="45" w:type="dxa"/>
              <w:bottom w:w="65" w:type="dxa"/>
              <w:right w:w="45" w:type="dxa"/>
            </w:tcMar>
          </w:tcPr>
          <w:p w14:paraId="15181CC8" w14:textId="77777777" w:rsidR="002C0E86" w:rsidRDefault="00BC1D49">
            <w:pPr>
              <w:spacing w:after="40"/>
            </w:pPr>
            <w:r>
              <w:rPr>
                <w:sz w:val="21"/>
              </w:rPr>
              <w:t>Dữ liệu mặc định; thay:</w:t>
            </w:r>
            <w:r>
              <w:rPr>
                <w:sz w:val="21"/>
              </w:rPr>
              <w:br/>
              <w:t>M</w:t>
            </w:r>
          </w:p>
        </w:tc>
        <w:tc>
          <w:tcPr>
            <w:tcW w:w="1855" w:type="dxa"/>
            <w:tcMar>
              <w:top w:w="65" w:type="dxa"/>
              <w:left w:w="45" w:type="dxa"/>
              <w:bottom w:w="65" w:type="dxa"/>
              <w:right w:w="45" w:type="dxa"/>
            </w:tcMar>
          </w:tcPr>
          <w:p w14:paraId="5914F26E" w14:textId="77777777" w:rsidR="002C0E86" w:rsidRDefault="00BC1D49">
            <w:pPr>
              <w:spacing w:after="40"/>
            </w:pPr>
            <w:r>
              <w:rPr>
                <w:sz w:val="21"/>
              </w:rPr>
              <w:t>1. checkin.create lần hai.</w:t>
            </w:r>
            <w:r>
              <w:rPr>
                <w:sz w:val="21"/>
              </w:rPr>
              <w:br/>
              <w:t>2. Ghi phản hồi và đọc lại dữ liệu.</w:t>
            </w:r>
            <w:r>
              <w:rPr>
                <w:sz w:val="21"/>
              </w:rPr>
              <w:br/>
              <w:t>3. Đối chiếu bảng checkins.</w:t>
            </w:r>
          </w:p>
        </w:tc>
        <w:tc>
          <w:tcPr>
            <w:tcW w:w="2262" w:type="dxa"/>
            <w:tcMar>
              <w:top w:w="65" w:type="dxa"/>
              <w:left w:w="45" w:type="dxa"/>
              <w:bottom w:w="65" w:type="dxa"/>
              <w:right w:w="45" w:type="dxa"/>
            </w:tcMar>
          </w:tcPr>
          <w:p w14:paraId="13A554A2" w14:textId="77777777" w:rsidR="002C0E86" w:rsidRDefault="00BC1D49">
            <w:pPr>
              <w:spacing w:after="40"/>
            </w:pPr>
            <w:r>
              <w:rPr>
                <w:sz w:val="21"/>
              </w:rPr>
              <w:t>Ngoại lệ E4.</w:t>
            </w:r>
            <w:r>
              <w:rPr>
                <w:sz w:val="21"/>
              </w:rPr>
              <w:br/>
              <w:t>409; vẫn đúng một lượt mở.</w:t>
            </w:r>
            <w:r>
              <w:rPr>
                <w:sz w:val="21"/>
              </w:rPr>
              <w:br/>
              <w:t>Đối chiếu giá trị/số bản ghi; ca lỗi không được ghi dở dang.</w:t>
            </w:r>
          </w:p>
        </w:tc>
        <w:tc>
          <w:tcPr>
            <w:tcW w:w="661" w:type="dxa"/>
            <w:tcMar>
              <w:top w:w="65" w:type="dxa"/>
              <w:left w:w="45" w:type="dxa"/>
              <w:bottom w:w="65" w:type="dxa"/>
              <w:right w:w="45" w:type="dxa"/>
            </w:tcMar>
          </w:tcPr>
          <w:p w14:paraId="48AC8931" w14:textId="77777777" w:rsidR="002C0E86" w:rsidRDefault="00BC1D49">
            <w:pPr>
              <w:spacing w:after="40"/>
              <w:jc w:val="center"/>
            </w:pPr>
            <w:r>
              <w:rPr>
                <w:sz w:val="21"/>
              </w:rPr>
              <w:t>Cao</w:t>
            </w:r>
          </w:p>
        </w:tc>
      </w:tr>
      <w:tr w:rsidR="002C0E86" w14:paraId="48C104D4" w14:textId="77777777">
        <w:trPr>
          <w:cantSplit/>
          <w:jc w:val="center"/>
        </w:trPr>
        <w:tc>
          <w:tcPr>
            <w:tcW w:w="712" w:type="dxa"/>
            <w:tcMar>
              <w:top w:w="65" w:type="dxa"/>
              <w:left w:w="45" w:type="dxa"/>
              <w:bottom w:w="65" w:type="dxa"/>
              <w:right w:w="45" w:type="dxa"/>
            </w:tcMar>
          </w:tcPr>
          <w:p w14:paraId="1915BAFA" w14:textId="77777777" w:rsidR="002C0E86" w:rsidRDefault="00BC1D49">
            <w:pPr>
              <w:spacing w:after="40"/>
              <w:jc w:val="center"/>
            </w:pPr>
            <w:r>
              <w:rPr>
                <w:sz w:val="21"/>
              </w:rPr>
              <w:t>UC07-T03</w:t>
            </w:r>
          </w:p>
        </w:tc>
        <w:tc>
          <w:tcPr>
            <w:tcW w:w="1144" w:type="dxa"/>
            <w:tcMar>
              <w:top w:w="65" w:type="dxa"/>
              <w:left w:w="45" w:type="dxa"/>
              <w:bottom w:w="65" w:type="dxa"/>
              <w:right w:w="45" w:type="dxa"/>
            </w:tcMar>
          </w:tcPr>
          <w:p w14:paraId="71B2C0A4" w14:textId="77777777" w:rsidR="002C0E86" w:rsidRDefault="00BC1D49">
            <w:pPr>
              <w:spacing w:after="40"/>
            </w:pPr>
            <w:r>
              <w:rPr>
                <w:sz w:val="21"/>
              </w:rPr>
              <w:t>Check-out thành công</w:t>
            </w:r>
          </w:p>
        </w:tc>
        <w:tc>
          <w:tcPr>
            <w:tcW w:w="1194" w:type="dxa"/>
            <w:tcMar>
              <w:top w:w="65" w:type="dxa"/>
              <w:left w:w="45" w:type="dxa"/>
              <w:bottom w:w="65" w:type="dxa"/>
              <w:right w:w="45" w:type="dxa"/>
            </w:tcMar>
          </w:tcPr>
          <w:p w14:paraId="719539C7" w14:textId="77777777" w:rsidR="002C0E86" w:rsidRDefault="00BC1D49">
            <w:pPr>
              <w:spacing w:after="40"/>
            </w:pPr>
            <w:r>
              <w:rPr>
                <w:sz w:val="21"/>
              </w:rPr>
              <w:t>M có lượt mở</w:t>
            </w:r>
          </w:p>
        </w:tc>
        <w:tc>
          <w:tcPr>
            <w:tcW w:w="1525" w:type="dxa"/>
            <w:tcMar>
              <w:top w:w="65" w:type="dxa"/>
              <w:left w:w="45" w:type="dxa"/>
              <w:bottom w:w="65" w:type="dxa"/>
              <w:right w:w="45" w:type="dxa"/>
            </w:tcMar>
          </w:tcPr>
          <w:p w14:paraId="04D67E35" w14:textId="77777777" w:rsidR="002C0E86" w:rsidRDefault="00BC1D49">
            <w:pPr>
              <w:spacing w:after="40"/>
            </w:pPr>
            <w:r>
              <w:rPr>
                <w:sz w:val="21"/>
              </w:rPr>
              <w:t>Dữ liệu mặc định; thay:</w:t>
            </w:r>
            <w:r>
              <w:rPr>
                <w:sz w:val="21"/>
              </w:rPr>
              <w:br/>
              <w:t>M</w:t>
            </w:r>
          </w:p>
        </w:tc>
        <w:tc>
          <w:tcPr>
            <w:tcW w:w="1855" w:type="dxa"/>
            <w:tcMar>
              <w:top w:w="65" w:type="dxa"/>
              <w:left w:w="45" w:type="dxa"/>
              <w:bottom w:w="65" w:type="dxa"/>
              <w:right w:w="45" w:type="dxa"/>
            </w:tcMar>
          </w:tcPr>
          <w:p w14:paraId="33B474EC" w14:textId="77777777" w:rsidR="002C0E86" w:rsidRDefault="00BC1D49">
            <w:pPr>
              <w:spacing w:after="40"/>
            </w:pPr>
            <w:r>
              <w:rPr>
                <w:sz w:val="21"/>
              </w:rPr>
              <w:t>1. checkin.checkout; đọc lượt cũ.</w:t>
            </w:r>
            <w:r>
              <w:rPr>
                <w:sz w:val="21"/>
              </w:rPr>
              <w:br/>
              <w:t>2. Ghi phản hồi và đọc lại dữ liệu.</w:t>
            </w:r>
            <w:r>
              <w:rPr>
                <w:sz w:val="21"/>
              </w:rPr>
              <w:br/>
              <w:t>3. Đối chiếu bảng checkins.</w:t>
            </w:r>
          </w:p>
        </w:tc>
        <w:tc>
          <w:tcPr>
            <w:tcW w:w="2262" w:type="dxa"/>
            <w:tcMar>
              <w:top w:w="65" w:type="dxa"/>
              <w:left w:w="45" w:type="dxa"/>
              <w:bottom w:w="65" w:type="dxa"/>
              <w:right w:w="45" w:type="dxa"/>
            </w:tcMar>
          </w:tcPr>
          <w:p w14:paraId="2CF64805" w14:textId="77777777" w:rsidR="002C0E86" w:rsidRDefault="00BC1D49">
            <w:pPr>
              <w:spacing w:after="40"/>
            </w:pPr>
            <w:r>
              <w:rPr>
                <w:sz w:val="21"/>
              </w:rPr>
              <w:t>Ghi checkout_at; không còn lượt mở.</w:t>
            </w:r>
            <w:r>
              <w:rPr>
                <w:sz w:val="21"/>
              </w:rPr>
              <w:br/>
              <w:t>Đối chiếu giá trị/số bản ghi; ca lỗi không được ghi dở dang.</w:t>
            </w:r>
          </w:p>
        </w:tc>
        <w:tc>
          <w:tcPr>
            <w:tcW w:w="661" w:type="dxa"/>
            <w:tcMar>
              <w:top w:w="65" w:type="dxa"/>
              <w:left w:w="45" w:type="dxa"/>
              <w:bottom w:w="65" w:type="dxa"/>
              <w:right w:w="45" w:type="dxa"/>
            </w:tcMar>
          </w:tcPr>
          <w:p w14:paraId="7F35A9D3" w14:textId="77777777" w:rsidR="002C0E86" w:rsidRDefault="00BC1D49">
            <w:pPr>
              <w:spacing w:after="40"/>
              <w:jc w:val="center"/>
            </w:pPr>
            <w:r>
              <w:rPr>
                <w:sz w:val="21"/>
              </w:rPr>
              <w:t>Cao</w:t>
            </w:r>
          </w:p>
        </w:tc>
      </w:tr>
      <w:tr w:rsidR="002C0E86" w14:paraId="11D00E6C" w14:textId="77777777">
        <w:trPr>
          <w:cantSplit/>
          <w:jc w:val="center"/>
        </w:trPr>
        <w:tc>
          <w:tcPr>
            <w:tcW w:w="712" w:type="dxa"/>
            <w:tcMar>
              <w:top w:w="65" w:type="dxa"/>
              <w:left w:w="45" w:type="dxa"/>
              <w:bottom w:w="65" w:type="dxa"/>
              <w:right w:w="45" w:type="dxa"/>
            </w:tcMar>
          </w:tcPr>
          <w:p w14:paraId="2FE3188D" w14:textId="77777777" w:rsidR="002C0E86" w:rsidRDefault="00BC1D49">
            <w:pPr>
              <w:spacing w:after="40"/>
              <w:jc w:val="center"/>
            </w:pPr>
            <w:r>
              <w:rPr>
                <w:sz w:val="21"/>
              </w:rPr>
              <w:t>UC07-T04</w:t>
            </w:r>
          </w:p>
        </w:tc>
        <w:tc>
          <w:tcPr>
            <w:tcW w:w="1144" w:type="dxa"/>
            <w:tcMar>
              <w:top w:w="65" w:type="dxa"/>
              <w:left w:w="45" w:type="dxa"/>
              <w:bottom w:w="65" w:type="dxa"/>
              <w:right w:w="45" w:type="dxa"/>
            </w:tcMar>
          </w:tcPr>
          <w:p w14:paraId="3631A367" w14:textId="77777777" w:rsidR="002C0E86" w:rsidRDefault="00BC1D49">
            <w:pPr>
              <w:spacing w:after="40"/>
            </w:pPr>
            <w:r>
              <w:rPr>
                <w:sz w:val="21"/>
              </w:rPr>
              <w:t>Check-out lần hai</w:t>
            </w:r>
          </w:p>
        </w:tc>
        <w:tc>
          <w:tcPr>
            <w:tcW w:w="1194" w:type="dxa"/>
            <w:tcMar>
              <w:top w:w="65" w:type="dxa"/>
              <w:left w:w="45" w:type="dxa"/>
              <w:bottom w:w="65" w:type="dxa"/>
              <w:right w:w="45" w:type="dxa"/>
            </w:tcMar>
          </w:tcPr>
          <w:p w14:paraId="29567984" w14:textId="77777777" w:rsidR="002C0E86" w:rsidRDefault="00BC1D49">
            <w:pPr>
              <w:spacing w:after="40"/>
            </w:pPr>
            <w:r>
              <w:rPr>
                <w:sz w:val="21"/>
              </w:rPr>
              <w:t>M đã ra</w:t>
            </w:r>
          </w:p>
        </w:tc>
        <w:tc>
          <w:tcPr>
            <w:tcW w:w="1525" w:type="dxa"/>
            <w:tcMar>
              <w:top w:w="65" w:type="dxa"/>
              <w:left w:w="45" w:type="dxa"/>
              <w:bottom w:w="65" w:type="dxa"/>
              <w:right w:w="45" w:type="dxa"/>
            </w:tcMar>
          </w:tcPr>
          <w:p w14:paraId="75808149" w14:textId="77777777" w:rsidR="002C0E86" w:rsidRDefault="00BC1D49">
            <w:pPr>
              <w:spacing w:after="40"/>
            </w:pPr>
            <w:r>
              <w:rPr>
                <w:sz w:val="21"/>
              </w:rPr>
              <w:t>Dữ liệu mặc định; thay:</w:t>
            </w:r>
            <w:r>
              <w:rPr>
                <w:sz w:val="21"/>
              </w:rPr>
              <w:br/>
              <w:t>M</w:t>
            </w:r>
          </w:p>
        </w:tc>
        <w:tc>
          <w:tcPr>
            <w:tcW w:w="1855" w:type="dxa"/>
            <w:tcMar>
              <w:top w:w="65" w:type="dxa"/>
              <w:left w:w="45" w:type="dxa"/>
              <w:bottom w:w="65" w:type="dxa"/>
              <w:right w:w="45" w:type="dxa"/>
            </w:tcMar>
          </w:tcPr>
          <w:p w14:paraId="5DECC088" w14:textId="77777777" w:rsidR="002C0E86" w:rsidRDefault="00BC1D49">
            <w:pPr>
              <w:spacing w:after="40"/>
            </w:pPr>
            <w:r>
              <w:rPr>
                <w:sz w:val="21"/>
              </w:rPr>
              <w:t>1. checkin.checkout.</w:t>
            </w:r>
            <w:r>
              <w:rPr>
                <w:sz w:val="21"/>
              </w:rPr>
              <w:br/>
              <w:t>2. Ghi phản hồi và đọc lại dữ liệu.</w:t>
            </w:r>
            <w:r>
              <w:rPr>
                <w:sz w:val="21"/>
              </w:rPr>
              <w:br/>
              <w:t>3. Đối chiếu bảng checkins.</w:t>
            </w:r>
          </w:p>
        </w:tc>
        <w:tc>
          <w:tcPr>
            <w:tcW w:w="2262" w:type="dxa"/>
            <w:tcMar>
              <w:top w:w="65" w:type="dxa"/>
              <w:left w:w="45" w:type="dxa"/>
              <w:bottom w:w="65" w:type="dxa"/>
              <w:right w:w="45" w:type="dxa"/>
            </w:tcMar>
          </w:tcPr>
          <w:p w14:paraId="5EA31AB7" w14:textId="77777777" w:rsidR="002C0E86" w:rsidRDefault="00BC1D49">
            <w:pPr>
              <w:spacing w:after="40"/>
            </w:pPr>
            <w:r>
              <w:rPr>
                <w:sz w:val="21"/>
              </w:rPr>
              <w:t>Ngoại lệ E5.</w:t>
            </w:r>
            <w:r>
              <w:rPr>
                <w:sz w:val="21"/>
              </w:rPr>
              <w:br/>
              <w:t>409; không đổi giờ ra cũ.</w:t>
            </w:r>
            <w:r>
              <w:rPr>
                <w:sz w:val="21"/>
              </w:rPr>
              <w:br/>
              <w:t>Đối chiếu giá trị/số bản ghi; ca lỗi không được ghi dở dang.</w:t>
            </w:r>
          </w:p>
        </w:tc>
        <w:tc>
          <w:tcPr>
            <w:tcW w:w="661" w:type="dxa"/>
            <w:tcMar>
              <w:top w:w="65" w:type="dxa"/>
              <w:left w:w="45" w:type="dxa"/>
              <w:bottom w:w="65" w:type="dxa"/>
              <w:right w:w="45" w:type="dxa"/>
            </w:tcMar>
          </w:tcPr>
          <w:p w14:paraId="3244BB3E" w14:textId="77777777" w:rsidR="002C0E86" w:rsidRDefault="00BC1D49">
            <w:pPr>
              <w:spacing w:after="40"/>
              <w:jc w:val="center"/>
            </w:pPr>
            <w:r>
              <w:rPr>
                <w:sz w:val="21"/>
              </w:rPr>
              <w:t>Cao</w:t>
            </w:r>
          </w:p>
        </w:tc>
      </w:tr>
      <w:tr w:rsidR="002C0E86" w14:paraId="1F4BD80E" w14:textId="77777777">
        <w:trPr>
          <w:cantSplit/>
          <w:jc w:val="center"/>
        </w:trPr>
        <w:tc>
          <w:tcPr>
            <w:tcW w:w="712" w:type="dxa"/>
            <w:tcMar>
              <w:top w:w="65" w:type="dxa"/>
              <w:left w:w="45" w:type="dxa"/>
              <w:bottom w:w="65" w:type="dxa"/>
              <w:right w:w="45" w:type="dxa"/>
            </w:tcMar>
          </w:tcPr>
          <w:p w14:paraId="75C5F0FD" w14:textId="77777777" w:rsidR="002C0E86" w:rsidRDefault="00BC1D49">
            <w:pPr>
              <w:spacing w:after="40"/>
              <w:jc w:val="center"/>
            </w:pPr>
            <w:r>
              <w:rPr>
                <w:sz w:val="21"/>
              </w:rPr>
              <w:t>UC07-T05</w:t>
            </w:r>
          </w:p>
        </w:tc>
        <w:tc>
          <w:tcPr>
            <w:tcW w:w="1144" w:type="dxa"/>
            <w:tcMar>
              <w:top w:w="65" w:type="dxa"/>
              <w:left w:w="45" w:type="dxa"/>
              <w:bottom w:w="65" w:type="dxa"/>
              <w:right w:w="45" w:type="dxa"/>
            </w:tcMar>
          </w:tcPr>
          <w:p w14:paraId="45BB1D1C" w14:textId="77777777" w:rsidR="002C0E86" w:rsidRDefault="00BC1D49">
            <w:pPr>
              <w:spacing w:after="40"/>
            </w:pPr>
            <w:r>
              <w:rPr>
                <w:sz w:val="21"/>
              </w:rPr>
              <w:t>Gói ngoài hiệu lực</w:t>
            </w:r>
          </w:p>
        </w:tc>
        <w:tc>
          <w:tcPr>
            <w:tcW w:w="1194" w:type="dxa"/>
            <w:tcMar>
              <w:top w:w="65" w:type="dxa"/>
              <w:left w:w="45" w:type="dxa"/>
              <w:bottom w:w="65" w:type="dxa"/>
              <w:right w:w="45" w:type="dxa"/>
            </w:tcMar>
          </w:tcPr>
          <w:p w14:paraId="3658971C" w14:textId="77777777" w:rsidR="002C0E86" w:rsidRDefault="00BC1D49">
            <w:pPr>
              <w:spacing w:after="40"/>
            </w:pPr>
            <w:r>
              <w:rPr>
                <w:sz w:val="21"/>
              </w:rPr>
              <w:t>Không có lượt mở</w:t>
            </w:r>
          </w:p>
        </w:tc>
        <w:tc>
          <w:tcPr>
            <w:tcW w:w="1525" w:type="dxa"/>
            <w:tcMar>
              <w:top w:w="65" w:type="dxa"/>
              <w:left w:w="45" w:type="dxa"/>
              <w:bottom w:w="65" w:type="dxa"/>
              <w:right w:w="45" w:type="dxa"/>
            </w:tcMar>
          </w:tcPr>
          <w:p w14:paraId="7FA9E223" w14:textId="77777777" w:rsidR="002C0E86" w:rsidRDefault="00BC1D49">
            <w:pPr>
              <w:spacing w:after="40"/>
            </w:pPr>
            <w:r>
              <w:rPr>
                <w:sz w:val="21"/>
              </w:rPr>
              <w:t>Dữ liệu mặc định; thay:</w:t>
            </w:r>
            <w:r>
              <w:rPr>
                <w:sz w:val="21"/>
              </w:rPr>
              <w:br/>
              <w:t>end=T−1;</w:t>
            </w:r>
            <w:r>
              <w:rPr>
                <w:sz w:val="21"/>
              </w:rPr>
              <w:br/>
              <w:t xml:space="preserve"> start=T+1</w:t>
            </w:r>
          </w:p>
        </w:tc>
        <w:tc>
          <w:tcPr>
            <w:tcW w:w="1855" w:type="dxa"/>
            <w:tcMar>
              <w:top w:w="65" w:type="dxa"/>
              <w:left w:w="45" w:type="dxa"/>
              <w:bottom w:w="65" w:type="dxa"/>
              <w:right w:w="45" w:type="dxa"/>
            </w:tcMar>
          </w:tcPr>
          <w:p w14:paraId="3355582B" w14:textId="77777777" w:rsidR="002C0E86" w:rsidRDefault="00BC1D49">
            <w:pPr>
              <w:spacing w:after="40"/>
            </w:pPr>
            <w:r>
              <w:rPr>
                <w:sz w:val="21"/>
              </w:rPr>
              <w:t>1. Dùng từng M độc lập; check-in.</w:t>
            </w:r>
            <w:r>
              <w:rPr>
                <w:sz w:val="21"/>
              </w:rPr>
              <w:br/>
              <w:t>2. Ghi phản hồi và đọc lại dữ liệu.</w:t>
            </w:r>
            <w:r>
              <w:rPr>
                <w:sz w:val="21"/>
              </w:rPr>
              <w:br/>
              <w:t>3. Đối chiếu bảng checkins.</w:t>
            </w:r>
          </w:p>
        </w:tc>
        <w:tc>
          <w:tcPr>
            <w:tcW w:w="2262" w:type="dxa"/>
            <w:tcMar>
              <w:top w:w="65" w:type="dxa"/>
              <w:left w:w="45" w:type="dxa"/>
              <w:bottom w:w="65" w:type="dxa"/>
              <w:right w:w="45" w:type="dxa"/>
            </w:tcMar>
          </w:tcPr>
          <w:p w14:paraId="6C244269" w14:textId="77777777" w:rsidR="002C0E86" w:rsidRDefault="00BC1D49">
            <w:pPr>
              <w:spacing w:after="40"/>
            </w:pPr>
            <w:r>
              <w:rPr>
                <w:sz w:val="21"/>
              </w:rPr>
              <w:t>Ngoại lệ E2.</w:t>
            </w:r>
            <w:r>
              <w:rPr>
                <w:sz w:val="21"/>
              </w:rPr>
              <w:br/>
              <w:t>400 cả gói hết hạn và chưa đến hạn.</w:t>
            </w:r>
            <w:r>
              <w:rPr>
                <w:sz w:val="21"/>
              </w:rPr>
              <w:br/>
              <w:t>Đối chiếu giá trị/số bản ghi; ca lỗi không được ghi dở dang.</w:t>
            </w:r>
          </w:p>
        </w:tc>
        <w:tc>
          <w:tcPr>
            <w:tcW w:w="661" w:type="dxa"/>
            <w:tcMar>
              <w:top w:w="65" w:type="dxa"/>
              <w:left w:w="45" w:type="dxa"/>
              <w:bottom w:w="65" w:type="dxa"/>
              <w:right w:w="45" w:type="dxa"/>
            </w:tcMar>
          </w:tcPr>
          <w:p w14:paraId="46149959" w14:textId="77777777" w:rsidR="002C0E86" w:rsidRDefault="00BC1D49">
            <w:pPr>
              <w:spacing w:after="40"/>
              <w:jc w:val="center"/>
            </w:pPr>
            <w:r>
              <w:rPr>
                <w:sz w:val="21"/>
              </w:rPr>
              <w:t>Cao</w:t>
            </w:r>
          </w:p>
        </w:tc>
      </w:tr>
      <w:tr w:rsidR="002C0E86" w14:paraId="6A1F2A2A" w14:textId="77777777">
        <w:trPr>
          <w:cantSplit/>
          <w:jc w:val="center"/>
        </w:trPr>
        <w:tc>
          <w:tcPr>
            <w:tcW w:w="712" w:type="dxa"/>
            <w:tcMar>
              <w:top w:w="65" w:type="dxa"/>
              <w:left w:w="45" w:type="dxa"/>
              <w:bottom w:w="65" w:type="dxa"/>
              <w:right w:w="45" w:type="dxa"/>
            </w:tcMar>
          </w:tcPr>
          <w:p w14:paraId="3BAC5A11" w14:textId="77777777" w:rsidR="002C0E86" w:rsidRDefault="00BC1D49">
            <w:pPr>
              <w:spacing w:after="40"/>
              <w:jc w:val="center"/>
            </w:pPr>
            <w:r>
              <w:rPr>
                <w:sz w:val="21"/>
              </w:rPr>
              <w:t>UC07-T06</w:t>
            </w:r>
          </w:p>
        </w:tc>
        <w:tc>
          <w:tcPr>
            <w:tcW w:w="1144" w:type="dxa"/>
            <w:tcMar>
              <w:top w:w="65" w:type="dxa"/>
              <w:left w:w="45" w:type="dxa"/>
              <w:bottom w:w="65" w:type="dxa"/>
              <w:right w:w="45" w:type="dxa"/>
            </w:tcMar>
          </w:tcPr>
          <w:p w14:paraId="5E0814DE" w14:textId="77777777" w:rsidR="002C0E86" w:rsidRDefault="00BC1D49">
            <w:pPr>
              <w:spacing w:after="40"/>
            </w:pPr>
            <w:r>
              <w:rPr>
                <w:sz w:val="21"/>
              </w:rPr>
              <w:t>Quyền HLV điểm danh</w:t>
            </w:r>
          </w:p>
        </w:tc>
        <w:tc>
          <w:tcPr>
            <w:tcW w:w="1194" w:type="dxa"/>
            <w:tcMar>
              <w:top w:w="65" w:type="dxa"/>
              <w:left w:w="45" w:type="dxa"/>
              <w:bottom w:w="65" w:type="dxa"/>
              <w:right w:w="45" w:type="dxa"/>
            </w:tcMar>
          </w:tcPr>
          <w:p w14:paraId="7715688E" w14:textId="77777777" w:rsidR="002C0E86" w:rsidRDefault="00BC1D49">
            <w:pPr>
              <w:spacing w:after="40"/>
            </w:pPr>
            <w:r>
              <w:rPr>
                <w:sz w:val="21"/>
              </w:rPr>
              <w:t>H login; M đủ điều kiện</w:t>
            </w:r>
          </w:p>
        </w:tc>
        <w:tc>
          <w:tcPr>
            <w:tcW w:w="1525" w:type="dxa"/>
            <w:tcMar>
              <w:top w:w="65" w:type="dxa"/>
              <w:left w:w="45" w:type="dxa"/>
              <w:bottom w:w="65" w:type="dxa"/>
              <w:right w:w="45" w:type="dxa"/>
            </w:tcMar>
          </w:tcPr>
          <w:p w14:paraId="0B58FC9C" w14:textId="77777777" w:rsidR="002C0E86" w:rsidRDefault="00BC1D49">
            <w:pPr>
              <w:spacing w:after="40"/>
            </w:pPr>
            <w:r>
              <w:rPr>
                <w:sz w:val="21"/>
              </w:rPr>
              <w:t>Dữ liệu mặc định; thay:</w:t>
            </w:r>
            <w:r>
              <w:rPr>
                <w:sz w:val="21"/>
              </w:rPr>
              <w:br/>
              <w:t>M</w:t>
            </w:r>
          </w:p>
        </w:tc>
        <w:tc>
          <w:tcPr>
            <w:tcW w:w="1855" w:type="dxa"/>
            <w:tcMar>
              <w:top w:w="65" w:type="dxa"/>
              <w:left w:w="45" w:type="dxa"/>
              <w:bottom w:w="65" w:type="dxa"/>
              <w:right w:w="45" w:type="dxa"/>
            </w:tcMar>
          </w:tcPr>
          <w:p w14:paraId="6FDFAB3C" w14:textId="77777777" w:rsidR="002C0E86" w:rsidRDefault="00BC1D49">
            <w:pPr>
              <w:spacing w:after="40"/>
            </w:pPr>
            <w:r>
              <w:rPr>
                <w:sz w:val="21"/>
              </w:rPr>
              <w:t>1. Check-in rồi check-out.</w:t>
            </w:r>
            <w:r>
              <w:rPr>
                <w:sz w:val="21"/>
              </w:rPr>
              <w:br/>
              <w:t>2. Ghi phản hồi và đọc lại dữ liệu.</w:t>
            </w:r>
            <w:r>
              <w:rPr>
                <w:sz w:val="21"/>
              </w:rPr>
              <w:br/>
              <w:t>3. Đối chiếu bảng checkins.</w:t>
            </w:r>
          </w:p>
        </w:tc>
        <w:tc>
          <w:tcPr>
            <w:tcW w:w="2262" w:type="dxa"/>
            <w:tcMar>
              <w:top w:w="65" w:type="dxa"/>
              <w:left w:w="45" w:type="dxa"/>
              <w:bottom w:w="65" w:type="dxa"/>
              <w:right w:w="45" w:type="dxa"/>
            </w:tcMar>
          </w:tcPr>
          <w:p w14:paraId="72B91055" w14:textId="77777777" w:rsidR="002C0E86" w:rsidRDefault="00BC1D49">
            <w:pPr>
              <w:spacing w:after="40"/>
            </w:pPr>
            <w:r>
              <w:rPr>
                <w:sz w:val="21"/>
              </w:rPr>
              <w:t>Đều thành công; đúng một lượt đã đóng.</w:t>
            </w:r>
            <w:r>
              <w:rPr>
                <w:sz w:val="21"/>
              </w:rPr>
              <w:br/>
              <w:t>Đối chiếu giá trị/số bản ghi; ca lỗi không được ghi dở dang.</w:t>
            </w:r>
          </w:p>
        </w:tc>
        <w:tc>
          <w:tcPr>
            <w:tcW w:w="661" w:type="dxa"/>
            <w:tcMar>
              <w:top w:w="65" w:type="dxa"/>
              <w:left w:w="45" w:type="dxa"/>
              <w:bottom w:w="65" w:type="dxa"/>
              <w:right w:w="45" w:type="dxa"/>
            </w:tcMar>
          </w:tcPr>
          <w:p w14:paraId="40B490AE" w14:textId="77777777" w:rsidR="002C0E86" w:rsidRDefault="00BC1D49">
            <w:pPr>
              <w:spacing w:after="40"/>
              <w:jc w:val="center"/>
            </w:pPr>
            <w:r>
              <w:rPr>
                <w:sz w:val="21"/>
              </w:rPr>
              <w:t>Cao</w:t>
            </w:r>
          </w:p>
        </w:tc>
      </w:tr>
      <w:tr w:rsidR="002C0E86" w14:paraId="5B923CC0" w14:textId="77777777">
        <w:trPr>
          <w:cantSplit/>
          <w:jc w:val="center"/>
        </w:trPr>
        <w:tc>
          <w:tcPr>
            <w:tcW w:w="712" w:type="dxa"/>
            <w:tcMar>
              <w:top w:w="65" w:type="dxa"/>
              <w:left w:w="45" w:type="dxa"/>
              <w:bottom w:w="65" w:type="dxa"/>
              <w:right w:w="45" w:type="dxa"/>
            </w:tcMar>
          </w:tcPr>
          <w:p w14:paraId="48A18DFC" w14:textId="77777777" w:rsidR="002C0E86" w:rsidRDefault="00BC1D49">
            <w:pPr>
              <w:spacing w:after="40"/>
              <w:jc w:val="center"/>
            </w:pPr>
            <w:r>
              <w:rPr>
                <w:sz w:val="21"/>
              </w:rPr>
              <w:lastRenderedPageBreak/>
              <w:t>UC07-T07</w:t>
            </w:r>
          </w:p>
        </w:tc>
        <w:tc>
          <w:tcPr>
            <w:tcW w:w="1144" w:type="dxa"/>
            <w:tcMar>
              <w:top w:w="65" w:type="dxa"/>
              <w:left w:w="45" w:type="dxa"/>
              <w:bottom w:w="65" w:type="dxa"/>
              <w:right w:w="45" w:type="dxa"/>
            </w:tcMar>
          </w:tcPr>
          <w:p w14:paraId="78D0D8A1" w14:textId="77777777" w:rsidR="002C0E86" w:rsidRDefault="00BC1D49">
            <w:pPr>
              <w:spacing w:after="40"/>
            </w:pPr>
            <w:r>
              <w:rPr>
                <w:sz w:val="21"/>
              </w:rPr>
              <w:t>Hội viên chưa có gói</w:t>
            </w:r>
          </w:p>
        </w:tc>
        <w:tc>
          <w:tcPr>
            <w:tcW w:w="1194" w:type="dxa"/>
            <w:tcMar>
              <w:top w:w="65" w:type="dxa"/>
              <w:left w:w="45" w:type="dxa"/>
              <w:bottom w:w="65" w:type="dxa"/>
              <w:right w:w="45" w:type="dxa"/>
            </w:tcMar>
          </w:tcPr>
          <w:p w14:paraId="7F13A1C1" w14:textId="77777777" w:rsidR="002C0E86" w:rsidRDefault="00BC1D49">
            <w:pPr>
              <w:spacing w:after="40"/>
            </w:pPr>
            <w:r>
              <w:rPr>
                <w:sz w:val="21"/>
              </w:rPr>
              <w:t>M không có payments</w:t>
            </w:r>
          </w:p>
        </w:tc>
        <w:tc>
          <w:tcPr>
            <w:tcW w:w="1525" w:type="dxa"/>
            <w:tcMar>
              <w:top w:w="65" w:type="dxa"/>
              <w:left w:w="45" w:type="dxa"/>
              <w:bottom w:w="65" w:type="dxa"/>
              <w:right w:w="45" w:type="dxa"/>
            </w:tcMar>
          </w:tcPr>
          <w:p w14:paraId="2F316053" w14:textId="77777777" w:rsidR="002C0E86" w:rsidRDefault="00BC1D49">
            <w:pPr>
              <w:spacing w:after="40"/>
            </w:pPr>
            <w:r>
              <w:rPr>
                <w:sz w:val="21"/>
              </w:rPr>
              <w:t>Dữ liệu mặc định; thay:</w:t>
            </w:r>
            <w:r>
              <w:rPr>
                <w:sz w:val="21"/>
              </w:rPr>
              <w:br/>
              <w:t>member_id=M</w:t>
            </w:r>
          </w:p>
        </w:tc>
        <w:tc>
          <w:tcPr>
            <w:tcW w:w="1855" w:type="dxa"/>
            <w:tcMar>
              <w:top w:w="65" w:type="dxa"/>
              <w:left w:w="45" w:type="dxa"/>
              <w:bottom w:w="65" w:type="dxa"/>
              <w:right w:w="45" w:type="dxa"/>
            </w:tcMar>
          </w:tcPr>
          <w:p w14:paraId="144929B2" w14:textId="77777777" w:rsidR="002C0E86" w:rsidRDefault="00BC1D49">
            <w:pPr>
              <w:spacing w:after="40"/>
            </w:pPr>
            <w:r>
              <w:rPr>
                <w:sz w:val="21"/>
              </w:rPr>
              <w:t>1. checkin.create.</w:t>
            </w:r>
            <w:r>
              <w:rPr>
                <w:sz w:val="21"/>
              </w:rPr>
              <w:br/>
              <w:t>2. Ghi phản hồi và đọc lại dữ liệu.</w:t>
            </w:r>
            <w:r>
              <w:rPr>
                <w:sz w:val="21"/>
              </w:rPr>
              <w:br/>
              <w:t>3. Đối chiếu bảng checkins.</w:t>
            </w:r>
          </w:p>
        </w:tc>
        <w:tc>
          <w:tcPr>
            <w:tcW w:w="2262" w:type="dxa"/>
            <w:tcMar>
              <w:top w:w="65" w:type="dxa"/>
              <w:left w:w="45" w:type="dxa"/>
              <w:bottom w:w="65" w:type="dxa"/>
              <w:right w:w="45" w:type="dxa"/>
            </w:tcMar>
          </w:tcPr>
          <w:p w14:paraId="55D14776" w14:textId="77777777" w:rsidR="002C0E86" w:rsidRDefault="00BC1D49">
            <w:pPr>
              <w:spacing w:after="40"/>
            </w:pPr>
            <w:r>
              <w:rPr>
                <w:sz w:val="21"/>
              </w:rPr>
              <w:t>Ngoại lệ E2.</w:t>
            </w:r>
            <w:r>
              <w:rPr>
                <w:sz w:val="21"/>
              </w:rPr>
              <w:br/>
              <w:t>400; không có lượt vào.</w:t>
            </w:r>
            <w:r>
              <w:rPr>
                <w:sz w:val="21"/>
              </w:rPr>
              <w:br/>
              <w:t>Đối chiếu giá trị/số bản ghi; ca lỗi không được ghi dở dang.</w:t>
            </w:r>
          </w:p>
        </w:tc>
        <w:tc>
          <w:tcPr>
            <w:tcW w:w="661" w:type="dxa"/>
            <w:tcMar>
              <w:top w:w="65" w:type="dxa"/>
              <w:left w:w="45" w:type="dxa"/>
              <w:bottom w:w="65" w:type="dxa"/>
              <w:right w:w="45" w:type="dxa"/>
            </w:tcMar>
          </w:tcPr>
          <w:p w14:paraId="58AF63BD" w14:textId="77777777" w:rsidR="002C0E86" w:rsidRDefault="00BC1D49">
            <w:pPr>
              <w:spacing w:after="40"/>
              <w:jc w:val="center"/>
            </w:pPr>
            <w:r>
              <w:rPr>
                <w:sz w:val="21"/>
              </w:rPr>
              <w:t>Cao</w:t>
            </w:r>
          </w:p>
        </w:tc>
      </w:tr>
      <w:tr w:rsidR="002C0E86" w14:paraId="3CB199CB" w14:textId="77777777">
        <w:trPr>
          <w:cantSplit/>
          <w:jc w:val="center"/>
        </w:trPr>
        <w:tc>
          <w:tcPr>
            <w:tcW w:w="712" w:type="dxa"/>
            <w:tcMar>
              <w:top w:w="65" w:type="dxa"/>
              <w:left w:w="45" w:type="dxa"/>
              <w:bottom w:w="65" w:type="dxa"/>
              <w:right w:w="45" w:type="dxa"/>
            </w:tcMar>
          </w:tcPr>
          <w:p w14:paraId="14316B98" w14:textId="77777777" w:rsidR="002C0E86" w:rsidRDefault="00BC1D49">
            <w:pPr>
              <w:spacing w:after="40"/>
              <w:jc w:val="center"/>
            </w:pPr>
            <w:r>
              <w:rPr>
                <w:sz w:val="21"/>
              </w:rPr>
              <w:t>UC07-T08</w:t>
            </w:r>
          </w:p>
        </w:tc>
        <w:tc>
          <w:tcPr>
            <w:tcW w:w="1144" w:type="dxa"/>
            <w:tcMar>
              <w:top w:w="65" w:type="dxa"/>
              <w:left w:w="45" w:type="dxa"/>
              <w:bottom w:w="65" w:type="dxa"/>
              <w:right w:w="45" w:type="dxa"/>
            </w:tcMar>
          </w:tcPr>
          <w:p w14:paraId="46F95187" w14:textId="77777777" w:rsidR="002C0E86" w:rsidRDefault="00BC1D49">
            <w:pPr>
              <w:spacing w:after="40"/>
            </w:pPr>
            <w:r>
              <w:rPr>
                <w:sz w:val="21"/>
              </w:rPr>
              <w:t>Hội viên lưu trữ</w:t>
            </w:r>
          </w:p>
        </w:tc>
        <w:tc>
          <w:tcPr>
            <w:tcW w:w="1194" w:type="dxa"/>
            <w:tcMar>
              <w:top w:w="65" w:type="dxa"/>
              <w:left w:w="45" w:type="dxa"/>
              <w:bottom w:w="65" w:type="dxa"/>
              <w:right w:w="45" w:type="dxa"/>
            </w:tcMar>
          </w:tcPr>
          <w:p w14:paraId="65B9816E" w14:textId="77777777" w:rsidR="002C0E86" w:rsidRDefault="00BC1D49">
            <w:pPr>
              <w:spacing w:after="40"/>
            </w:pPr>
            <w:r>
              <w:rPr>
                <w:sz w:val="21"/>
              </w:rPr>
              <w:t>M archived=1 nhưng có gói</w:t>
            </w:r>
          </w:p>
        </w:tc>
        <w:tc>
          <w:tcPr>
            <w:tcW w:w="1525" w:type="dxa"/>
            <w:tcMar>
              <w:top w:w="65" w:type="dxa"/>
              <w:left w:w="45" w:type="dxa"/>
              <w:bottom w:w="65" w:type="dxa"/>
              <w:right w:w="45" w:type="dxa"/>
            </w:tcMar>
          </w:tcPr>
          <w:p w14:paraId="18A74D8D" w14:textId="77777777" w:rsidR="002C0E86" w:rsidRDefault="00BC1D49">
            <w:pPr>
              <w:spacing w:after="40"/>
            </w:pPr>
            <w:r>
              <w:rPr>
                <w:sz w:val="21"/>
              </w:rPr>
              <w:t>Dữ liệu mặc định; thay:</w:t>
            </w:r>
            <w:r>
              <w:rPr>
                <w:sz w:val="21"/>
              </w:rPr>
              <w:br/>
              <w:t>member_id=M</w:t>
            </w:r>
          </w:p>
        </w:tc>
        <w:tc>
          <w:tcPr>
            <w:tcW w:w="1855" w:type="dxa"/>
            <w:tcMar>
              <w:top w:w="65" w:type="dxa"/>
              <w:left w:w="45" w:type="dxa"/>
              <w:bottom w:w="65" w:type="dxa"/>
              <w:right w:w="45" w:type="dxa"/>
            </w:tcMar>
          </w:tcPr>
          <w:p w14:paraId="6556E5F9" w14:textId="77777777" w:rsidR="002C0E86" w:rsidRDefault="00BC1D49">
            <w:pPr>
              <w:spacing w:after="40"/>
            </w:pPr>
            <w:r>
              <w:rPr>
                <w:sz w:val="21"/>
              </w:rPr>
              <w:t>1. checkin.create.</w:t>
            </w:r>
            <w:r>
              <w:rPr>
                <w:sz w:val="21"/>
              </w:rPr>
              <w:br/>
              <w:t>2. Ghi phản hồi và đọc lại dữ liệu.</w:t>
            </w:r>
            <w:r>
              <w:rPr>
                <w:sz w:val="21"/>
              </w:rPr>
              <w:br/>
              <w:t>3. Đối chiếu bảng checkins.</w:t>
            </w:r>
          </w:p>
        </w:tc>
        <w:tc>
          <w:tcPr>
            <w:tcW w:w="2262" w:type="dxa"/>
            <w:tcMar>
              <w:top w:w="65" w:type="dxa"/>
              <w:left w:w="45" w:type="dxa"/>
              <w:bottom w:w="65" w:type="dxa"/>
              <w:right w:w="45" w:type="dxa"/>
            </w:tcMar>
          </w:tcPr>
          <w:p w14:paraId="51C173CC" w14:textId="77777777" w:rsidR="002C0E86" w:rsidRDefault="00BC1D49">
            <w:pPr>
              <w:spacing w:after="40"/>
            </w:pPr>
            <w:r>
              <w:rPr>
                <w:sz w:val="21"/>
              </w:rPr>
              <w:t>Ngoại lệ E3.</w:t>
            </w:r>
            <w:r>
              <w:rPr>
                <w:sz w:val="21"/>
              </w:rPr>
              <w:br/>
              <w:t>400; không ghi lượt.</w:t>
            </w:r>
            <w:r>
              <w:rPr>
                <w:sz w:val="21"/>
              </w:rPr>
              <w:br/>
              <w:t>Đối chiếu giá trị/số bản ghi; ca lỗi không được ghi dở dang.</w:t>
            </w:r>
          </w:p>
        </w:tc>
        <w:tc>
          <w:tcPr>
            <w:tcW w:w="661" w:type="dxa"/>
            <w:tcMar>
              <w:top w:w="65" w:type="dxa"/>
              <w:left w:w="45" w:type="dxa"/>
              <w:bottom w:w="65" w:type="dxa"/>
              <w:right w:w="45" w:type="dxa"/>
            </w:tcMar>
          </w:tcPr>
          <w:p w14:paraId="058439FF" w14:textId="77777777" w:rsidR="002C0E86" w:rsidRDefault="00BC1D49">
            <w:pPr>
              <w:spacing w:after="40"/>
              <w:jc w:val="center"/>
            </w:pPr>
            <w:r>
              <w:rPr>
                <w:sz w:val="21"/>
              </w:rPr>
              <w:t>Cao</w:t>
            </w:r>
          </w:p>
        </w:tc>
      </w:tr>
      <w:tr w:rsidR="002C0E86" w14:paraId="789ADBC6" w14:textId="77777777">
        <w:trPr>
          <w:cantSplit/>
          <w:jc w:val="center"/>
        </w:trPr>
        <w:tc>
          <w:tcPr>
            <w:tcW w:w="712" w:type="dxa"/>
            <w:tcMar>
              <w:top w:w="65" w:type="dxa"/>
              <w:left w:w="45" w:type="dxa"/>
              <w:bottom w:w="65" w:type="dxa"/>
              <w:right w:w="45" w:type="dxa"/>
            </w:tcMar>
          </w:tcPr>
          <w:p w14:paraId="0465D665" w14:textId="77777777" w:rsidR="002C0E86" w:rsidRDefault="00BC1D49">
            <w:pPr>
              <w:spacing w:after="40"/>
              <w:jc w:val="center"/>
            </w:pPr>
            <w:r>
              <w:rPr>
                <w:sz w:val="21"/>
              </w:rPr>
              <w:t>UC07-T09</w:t>
            </w:r>
          </w:p>
        </w:tc>
        <w:tc>
          <w:tcPr>
            <w:tcW w:w="1144" w:type="dxa"/>
            <w:tcMar>
              <w:top w:w="65" w:type="dxa"/>
              <w:left w:w="45" w:type="dxa"/>
              <w:bottom w:w="65" w:type="dxa"/>
              <w:right w:w="45" w:type="dxa"/>
            </w:tcMar>
          </w:tcPr>
          <w:p w14:paraId="51DE8568" w14:textId="77777777" w:rsidR="002C0E86" w:rsidRDefault="00BC1D49">
            <w:pPr>
              <w:spacing w:after="40"/>
            </w:pPr>
            <w:r>
              <w:rPr>
                <w:sz w:val="21"/>
              </w:rPr>
              <w:t>Vào lại sau khi ra</w:t>
            </w:r>
          </w:p>
        </w:tc>
        <w:tc>
          <w:tcPr>
            <w:tcW w:w="1194" w:type="dxa"/>
            <w:tcMar>
              <w:top w:w="65" w:type="dxa"/>
              <w:left w:w="45" w:type="dxa"/>
              <w:bottom w:w="65" w:type="dxa"/>
              <w:right w:w="45" w:type="dxa"/>
            </w:tcMar>
          </w:tcPr>
          <w:p w14:paraId="60B0C0C5" w14:textId="77777777" w:rsidR="002C0E86" w:rsidRDefault="00BC1D49">
            <w:pPr>
              <w:spacing w:after="40"/>
            </w:pPr>
            <w:r>
              <w:rPr>
                <w:sz w:val="21"/>
              </w:rPr>
              <w:t>M còn hạn; lượt trước đã đóng</w:t>
            </w:r>
          </w:p>
        </w:tc>
        <w:tc>
          <w:tcPr>
            <w:tcW w:w="1525" w:type="dxa"/>
            <w:tcMar>
              <w:top w:w="65" w:type="dxa"/>
              <w:left w:w="45" w:type="dxa"/>
              <w:bottom w:w="65" w:type="dxa"/>
              <w:right w:w="45" w:type="dxa"/>
            </w:tcMar>
          </w:tcPr>
          <w:p w14:paraId="77E0252C" w14:textId="77777777" w:rsidR="002C0E86" w:rsidRDefault="00BC1D49">
            <w:pPr>
              <w:spacing w:after="40"/>
            </w:pPr>
            <w:r>
              <w:rPr>
                <w:sz w:val="21"/>
              </w:rPr>
              <w:t>Dữ liệu mặc định; thay:</w:t>
            </w:r>
            <w:r>
              <w:rPr>
                <w:sz w:val="21"/>
              </w:rPr>
              <w:br/>
              <w:t>member_id=M</w:t>
            </w:r>
          </w:p>
        </w:tc>
        <w:tc>
          <w:tcPr>
            <w:tcW w:w="1855" w:type="dxa"/>
            <w:tcMar>
              <w:top w:w="65" w:type="dxa"/>
              <w:left w:w="45" w:type="dxa"/>
              <w:bottom w:w="65" w:type="dxa"/>
              <w:right w:w="45" w:type="dxa"/>
            </w:tcMar>
          </w:tcPr>
          <w:p w14:paraId="6CFF007E" w14:textId="77777777" w:rsidR="002C0E86" w:rsidRDefault="00BC1D49">
            <w:pPr>
              <w:spacing w:after="40"/>
            </w:pPr>
            <w:r>
              <w:rPr>
                <w:sz w:val="21"/>
              </w:rPr>
              <w:t>1. Tạo lượt mới, đọc tất cả lượt M.</w:t>
            </w:r>
            <w:r>
              <w:rPr>
                <w:sz w:val="21"/>
              </w:rPr>
              <w:br/>
              <w:t>2. Ghi phản hồi và đọc lại dữ liệu.</w:t>
            </w:r>
            <w:r>
              <w:rPr>
                <w:sz w:val="21"/>
              </w:rPr>
              <w:br/>
              <w:t>3. Đối chiếu bảng checkins.</w:t>
            </w:r>
          </w:p>
        </w:tc>
        <w:tc>
          <w:tcPr>
            <w:tcW w:w="2262" w:type="dxa"/>
            <w:tcMar>
              <w:top w:w="65" w:type="dxa"/>
              <w:left w:w="45" w:type="dxa"/>
              <w:bottom w:w="65" w:type="dxa"/>
              <w:right w:w="45" w:type="dxa"/>
            </w:tcMar>
          </w:tcPr>
          <w:p w14:paraId="0DC2D731" w14:textId="77777777" w:rsidR="002C0E86" w:rsidRDefault="00BC1D49">
            <w:pPr>
              <w:spacing w:after="40"/>
            </w:pPr>
            <w:r>
              <w:rPr>
                <w:sz w:val="21"/>
              </w:rPr>
              <w:t>200; hai lượt lịch sử, chỉ lượt mới mở.</w:t>
            </w:r>
            <w:r>
              <w:rPr>
                <w:sz w:val="21"/>
              </w:rPr>
              <w:br/>
              <w:t>Đối chiếu giá trị/số bản ghi; ca lỗi không được ghi dở dang.</w:t>
            </w:r>
          </w:p>
        </w:tc>
        <w:tc>
          <w:tcPr>
            <w:tcW w:w="661" w:type="dxa"/>
            <w:tcMar>
              <w:top w:w="65" w:type="dxa"/>
              <w:left w:w="45" w:type="dxa"/>
              <w:bottom w:w="65" w:type="dxa"/>
              <w:right w:w="45" w:type="dxa"/>
            </w:tcMar>
          </w:tcPr>
          <w:p w14:paraId="06C61832" w14:textId="77777777" w:rsidR="002C0E86" w:rsidRDefault="00BC1D49">
            <w:pPr>
              <w:spacing w:after="40"/>
              <w:jc w:val="center"/>
            </w:pPr>
            <w:r>
              <w:rPr>
                <w:sz w:val="21"/>
              </w:rPr>
              <w:t>Cao</w:t>
            </w:r>
          </w:p>
        </w:tc>
      </w:tr>
      <w:tr w:rsidR="002C0E86" w14:paraId="4F2077D9" w14:textId="77777777">
        <w:trPr>
          <w:cantSplit/>
          <w:jc w:val="center"/>
        </w:trPr>
        <w:tc>
          <w:tcPr>
            <w:tcW w:w="712" w:type="dxa"/>
            <w:tcMar>
              <w:top w:w="65" w:type="dxa"/>
              <w:left w:w="45" w:type="dxa"/>
              <w:bottom w:w="65" w:type="dxa"/>
              <w:right w:w="45" w:type="dxa"/>
            </w:tcMar>
          </w:tcPr>
          <w:p w14:paraId="67EE422C" w14:textId="77777777" w:rsidR="002C0E86" w:rsidRDefault="00BC1D49">
            <w:pPr>
              <w:spacing w:after="40"/>
              <w:jc w:val="center"/>
            </w:pPr>
            <w:r>
              <w:rPr>
                <w:sz w:val="21"/>
              </w:rPr>
              <w:t>UC07-T10</w:t>
            </w:r>
          </w:p>
        </w:tc>
        <w:tc>
          <w:tcPr>
            <w:tcW w:w="1144" w:type="dxa"/>
            <w:tcMar>
              <w:top w:w="65" w:type="dxa"/>
              <w:left w:w="45" w:type="dxa"/>
              <w:bottom w:w="65" w:type="dxa"/>
              <w:right w:w="45" w:type="dxa"/>
            </w:tcMar>
          </w:tcPr>
          <w:p w14:paraId="3A6D8CF1" w14:textId="77777777" w:rsidR="002C0E86" w:rsidRDefault="00BC1D49">
            <w:pPr>
              <w:spacing w:after="40"/>
            </w:pPr>
            <w:r>
              <w:rPr>
                <w:sz w:val="21"/>
              </w:rPr>
              <w:t>Check-in đồng thời</w:t>
            </w:r>
          </w:p>
        </w:tc>
        <w:tc>
          <w:tcPr>
            <w:tcW w:w="1194" w:type="dxa"/>
            <w:tcMar>
              <w:top w:w="65" w:type="dxa"/>
              <w:left w:w="45" w:type="dxa"/>
              <w:bottom w:w="65" w:type="dxa"/>
              <w:right w:w="45" w:type="dxa"/>
            </w:tcMar>
          </w:tcPr>
          <w:p w14:paraId="17C4D62A" w14:textId="77777777" w:rsidR="002C0E86" w:rsidRDefault="00BC1D49">
            <w:pPr>
              <w:spacing w:after="40"/>
            </w:pPr>
            <w:r>
              <w:rPr>
                <w:sz w:val="21"/>
              </w:rPr>
              <w:t>Hai phiên S; M đủ điều kiện</w:t>
            </w:r>
          </w:p>
        </w:tc>
        <w:tc>
          <w:tcPr>
            <w:tcW w:w="1525" w:type="dxa"/>
            <w:tcMar>
              <w:top w:w="65" w:type="dxa"/>
              <w:left w:w="45" w:type="dxa"/>
              <w:bottom w:w="65" w:type="dxa"/>
              <w:right w:w="45" w:type="dxa"/>
            </w:tcMar>
          </w:tcPr>
          <w:p w14:paraId="7558D036" w14:textId="77777777" w:rsidR="002C0E86" w:rsidRDefault="00BC1D49">
            <w:pPr>
              <w:spacing w:after="40"/>
            </w:pPr>
            <w:r>
              <w:rPr>
                <w:sz w:val="21"/>
              </w:rPr>
              <w:t>Dữ liệu mặc định; thay:</w:t>
            </w:r>
            <w:r>
              <w:rPr>
                <w:sz w:val="21"/>
              </w:rPr>
              <w:br/>
              <w:t>Cùng member_id</w:t>
            </w:r>
          </w:p>
        </w:tc>
        <w:tc>
          <w:tcPr>
            <w:tcW w:w="1855" w:type="dxa"/>
            <w:tcMar>
              <w:top w:w="65" w:type="dxa"/>
              <w:left w:w="45" w:type="dxa"/>
              <w:bottom w:w="65" w:type="dxa"/>
              <w:right w:w="45" w:type="dxa"/>
            </w:tcMar>
          </w:tcPr>
          <w:p w14:paraId="6B38A857" w14:textId="77777777" w:rsidR="002C0E86" w:rsidRDefault="00BC1D49">
            <w:pPr>
              <w:spacing w:after="40"/>
            </w:pPr>
            <w:r>
              <w:rPr>
                <w:sz w:val="21"/>
              </w:rPr>
              <w:t>1. Gửi đồng thời hai checkin.create.</w:t>
            </w:r>
            <w:r>
              <w:rPr>
                <w:sz w:val="21"/>
              </w:rPr>
              <w:br/>
              <w:t>2. Ghi phản hồi và đọc lại dữ liệu.</w:t>
            </w:r>
            <w:r>
              <w:rPr>
                <w:sz w:val="21"/>
              </w:rPr>
              <w:br/>
              <w:t>3. Đối chiếu bảng checkins.</w:t>
            </w:r>
          </w:p>
        </w:tc>
        <w:tc>
          <w:tcPr>
            <w:tcW w:w="2262" w:type="dxa"/>
            <w:tcMar>
              <w:top w:w="65" w:type="dxa"/>
              <w:left w:w="45" w:type="dxa"/>
              <w:bottom w:w="65" w:type="dxa"/>
              <w:right w:w="45" w:type="dxa"/>
            </w:tcMar>
          </w:tcPr>
          <w:p w14:paraId="779F1434" w14:textId="77777777" w:rsidR="002C0E86" w:rsidRDefault="00BC1D49">
            <w:pPr>
              <w:spacing w:after="40"/>
            </w:pPr>
            <w:r>
              <w:rPr>
                <w:sz w:val="21"/>
              </w:rPr>
              <w:t>Ngoại lệ E4 (yêu cầu thứ hai).</w:t>
            </w:r>
            <w:r>
              <w:rPr>
                <w:sz w:val="21"/>
              </w:rPr>
              <w:br/>
              <w:t>Một 200, một 409; UNIQUE chỉ cho một lượt mở.</w:t>
            </w:r>
            <w:r>
              <w:rPr>
                <w:sz w:val="21"/>
              </w:rPr>
              <w:br/>
              <w:t>Đối chiếu giá trị/số bản ghi; ca lỗi không được ghi dở dang.</w:t>
            </w:r>
          </w:p>
        </w:tc>
        <w:tc>
          <w:tcPr>
            <w:tcW w:w="661" w:type="dxa"/>
            <w:tcMar>
              <w:top w:w="65" w:type="dxa"/>
              <w:left w:w="45" w:type="dxa"/>
              <w:bottom w:w="65" w:type="dxa"/>
              <w:right w:w="45" w:type="dxa"/>
            </w:tcMar>
          </w:tcPr>
          <w:p w14:paraId="2CD6FFCF" w14:textId="77777777" w:rsidR="002C0E86" w:rsidRDefault="00BC1D49">
            <w:pPr>
              <w:spacing w:after="40"/>
              <w:jc w:val="center"/>
            </w:pPr>
            <w:r>
              <w:rPr>
                <w:sz w:val="21"/>
              </w:rPr>
              <w:t>Cao</w:t>
            </w:r>
          </w:p>
        </w:tc>
      </w:tr>
      <w:tr w:rsidR="002C0E86" w14:paraId="75E49BEF" w14:textId="77777777">
        <w:trPr>
          <w:cantSplit/>
          <w:jc w:val="center"/>
        </w:trPr>
        <w:tc>
          <w:tcPr>
            <w:tcW w:w="712" w:type="dxa"/>
            <w:tcMar>
              <w:top w:w="65" w:type="dxa"/>
              <w:left w:w="45" w:type="dxa"/>
              <w:bottom w:w="65" w:type="dxa"/>
              <w:right w:w="45" w:type="dxa"/>
            </w:tcMar>
          </w:tcPr>
          <w:p w14:paraId="2BA29CE5" w14:textId="77777777" w:rsidR="002C0E86" w:rsidRDefault="00BC1D49">
            <w:pPr>
              <w:spacing w:after="40"/>
              <w:jc w:val="center"/>
            </w:pPr>
            <w:r>
              <w:rPr>
                <w:sz w:val="21"/>
              </w:rPr>
              <w:t>UC07-T11</w:t>
            </w:r>
          </w:p>
        </w:tc>
        <w:tc>
          <w:tcPr>
            <w:tcW w:w="1144" w:type="dxa"/>
            <w:tcMar>
              <w:top w:w="65" w:type="dxa"/>
              <w:left w:w="45" w:type="dxa"/>
              <w:bottom w:w="65" w:type="dxa"/>
              <w:right w:w="45" w:type="dxa"/>
            </w:tcMar>
          </w:tcPr>
          <w:p w14:paraId="1869C799" w14:textId="77777777" w:rsidR="002C0E86" w:rsidRDefault="00BC1D49">
            <w:pPr>
              <w:spacing w:after="40"/>
            </w:pPr>
            <w:r>
              <w:rPr>
                <w:sz w:val="21"/>
              </w:rPr>
              <w:t>Ra sau khi gói hết hạn</w:t>
            </w:r>
          </w:p>
        </w:tc>
        <w:tc>
          <w:tcPr>
            <w:tcW w:w="1194" w:type="dxa"/>
            <w:tcMar>
              <w:top w:w="65" w:type="dxa"/>
              <w:left w:w="45" w:type="dxa"/>
              <w:bottom w:w="65" w:type="dxa"/>
              <w:right w:w="45" w:type="dxa"/>
            </w:tcMar>
          </w:tcPr>
          <w:p w14:paraId="2D1AFA38" w14:textId="77777777" w:rsidR="002C0E86" w:rsidRDefault="00BC1D49">
            <w:pPr>
              <w:spacing w:after="40"/>
            </w:pPr>
            <w:r>
              <w:rPr>
                <w:sz w:val="21"/>
              </w:rPr>
              <w:t>M đang có lượt mở; gói vừa hết hạn</w:t>
            </w:r>
          </w:p>
        </w:tc>
        <w:tc>
          <w:tcPr>
            <w:tcW w:w="1525" w:type="dxa"/>
            <w:tcMar>
              <w:top w:w="65" w:type="dxa"/>
              <w:left w:w="45" w:type="dxa"/>
              <w:bottom w:w="65" w:type="dxa"/>
              <w:right w:w="45" w:type="dxa"/>
            </w:tcMar>
          </w:tcPr>
          <w:p w14:paraId="7EFE14AD" w14:textId="77777777" w:rsidR="002C0E86" w:rsidRDefault="00BC1D49">
            <w:pPr>
              <w:spacing w:after="40"/>
            </w:pPr>
            <w:r>
              <w:rPr>
                <w:sz w:val="21"/>
              </w:rPr>
              <w:t>Dữ liệu mặc định; thay:</w:t>
            </w:r>
            <w:r>
              <w:rPr>
                <w:sz w:val="21"/>
              </w:rPr>
              <w:br/>
              <w:t>member_id=M</w:t>
            </w:r>
          </w:p>
        </w:tc>
        <w:tc>
          <w:tcPr>
            <w:tcW w:w="1855" w:type="dxa"/>
            <w:tcMar>
              <w:top w:w="65" w:type="dxa"/>
              <w:left w:w="45" w:type="dxa"/>
              <w:bottom w:w="65" w:type="dxa"/>
              <w:right w:w="45" w:type="dxa"/>
            </w:tcMar>
          </w:tcPr>
          <w:p w14:paraId="746C24FC" w14:textId="77777777" w:rsidR="002C0E86" w:rsidRDefault="00BC1D49">
            <w:pPr>
              <w:spacing w:after="40"/>
            </w:pPr>
            <w:r>
              <w:rPr>
                <w:sz w:val="21"/>
              </w:rPr>
              <w:t>1. checkin.checkout; đọc giờ ra.</w:t>
            </w:r>
            <w:r>
              <w:rPr>
                <w:sz w:val="21"/>
              </w:rPr>
              <w:br/>
              <w:t>2. Ghi phản hồi và đọc lại dữ liệu.</w:t>
            </w:r>
            <w:r>
              <w:rPr>
                <w:sz w:val="21"/>
              </w:rPr>
              <w:br/>
              <w:t>3. Đối chiếu bảng checkins.</w:t>
            </w:r>
          </w:p>
        </w:tc>
        <w:tc>
          <w:tcPr>
            <w:tcW w:w="2262" w:type="dxa"/>
            <w:tcMar>
              <w:top w:w="65" w:type="dxa"/>
              <w:left w:w="45" w:type="dxa"/>
              <w:bottom w:w="65" w:type="dxa"/>
              <w:right w:w="45" w:type="dxa"/>
            </w:tcMar>
          </w:tcPr>
          <w:p w14:paraId="73D3C65D" w14:textId="77777777" w:rsidR="002C0E86" w:rsidRDefault="00BC1D49">
            <w:pPr>
              <w:spacing w:after="40"/>
            </w:pPr>
            <w:r>
              <w:rPr>
                <w:sz w:val="21"/>
              </w:rPr>
              <w:t>200; lượt được đóng; không chặn ra chỉ vì hết hạn.</w:t>
            </w:r>
            <w:r>
              <w:rPr>
                <w:sz w:val="21"/>
              </w:rPr>
              <w:br/>
              <w:t>Đối chiếu giá trị/số bản ghi; ca lỗi không được ghi dở dang.</w:t>
            </w:r>
          </w:p>
        </w:tc>
        <w:tc>
          <w:tcPr>
            <w:tcW w:w="661" w:type="dxa"/>
            <w:tcMar>
              <w:top w:w="65" w:type="dxa"/>
              <w:left w:w="45" w:type="dxa"/>
              <w:bottom w:w="65" w:type="dxa"/>
              <w:right w:w="45" w:type="dxa"/>
            </w:tcMar>
          </w:tcPr>
          <w:p w14:paraId="1E6DD081" w14:textId="77777777" w:rsidR="002C0E86" w:rsidRDefault="00BC1D49">
            <w:pPr>
              <w:spacing w:after="40"/>
              <w:jc w:val="center"/>
            </w:pPr>
            <w:r>
              <w:rPr>
                <w:sz w:val="21"/>
              </w:rPr>
              <w:t>Cao</w:t>
            </w:r>
          </w:p>
        </w:tc>
      </w:tr>
      <w:tr w:rsidR="002C0E86" w14:paraId="7D77E1F1" w14:textId="77777777">
        <w:trPr>
          <w:cantSplit/>
          <w:jc w:val="center"/>
        </w:trPr>
        <w:tc>
          <w:tcPr>
            <w:tcW w:w="712" w:type="dxa"/>
            <w:tcMar>
              <w:top w:w="65" w:type="dxa"/>
              <w:left w:w="45" w:type="dxa"/>
              <w:bottom w:w="65" w:type="dxa"/>
              <w:right w:w="45" w:type="dxa"/>
            </w:tcMar>
          </w:tcPr>
          <w:p w14:paraId="5E3F0D11" w14:textId="77777777" w:rsidR="002C0E86" w:rsidRDefault="00BC1D49">
            <w:pPr>
              <w:spacing w:after="40"/>
              <w:jc w:val="center"/>
            </w:pPr>
            <w:r>
              <w:rPr>
                <w:sz w:val="21"/>
              </w:rPr>
              <w:t>UC07-T12</w:t>
            </w:r>
          </w:p>
        </w:tc>
        <w:tc>
          <w:tcPr>
            <w:tcW w:w="1144" w:type="dxa"/>
            <w:tcMar>
              <w:top w:w="65" w:type="dxa"/>
              <w:left w:w="45" w:type="dxa"/>
              <w:bottom w:w="65" w:type="dxa"/>
              <w:right w:w="45" w:type="dxa"/>
            </w:tcMar>
          </w:tcPr>
          <w:p w14:paraId="33E53F16" w14:textId="77777777" w:rsidR="002C0E86" w:rsidRDefault="00BC1D49">
            <w:pPr>
              <w:spacing w:after="40"/>
            </w:pPr>
            <w:r>
              <w:rPr>
                <w:sz w:val="21"/>
              </w:rPr>
              <w:t>ID hội viên không tồn tại</w:t>
            </w:r>
          </w:p>
        </w:tc>
        <w:tc>
          <w:tcPr>
            <w:tcW w:w="1194" w:type="dxa"/>
            <w:tcMar>
              <w:top w:w="65" w:type="dxa"/>
              <w:left w:w="45" w:type="dxa"/>
              <w:bottom w:w="65" w:type="dxa"/>
              <w:right w:w="45" w:type="dxa"/>
            </w:tcMar>
          </w:tcPr>
          <w:p w14:paraId="7CB1F6C5" w14:textId="77777777" w:rsidR="002C0E86" w:rsidRDefault="00BC1D49">
            <w:pPr>
              <w:spacing w:after="40"/>
            </w:pPr>
            <w:r>
              <w:rPr>
                <w:sz w:val="21"/>
              </w:rPr>
              <w:t>S login</w:t>
            </w:r>
          </w:p>
        </w:tc>
        <w:tc>
          <w:tcPr>
            <w:tcW w:w="1525" w:type="dxa"/>
            <w:tcMar>
              <w:top w:w="65" w:type="dxa"/>
              <w:left w:w="45" w:type="dxa"/>
              <w:bottom w:w="65" w:type="dxa"/>
              <w:right w:w="45" w:type="dxa"/>
            </w:tcMar>
          </w:tcPr>
          <w:p w14:paraId="5254E438" w14:textId="77777777" w:rsidR="002C0E86" w:rsidRDefault="00BC1D49">
            <w:pPr>
              <w:spacing w:after="40"/>
            </w:pPr>
            <w:r>
              <w:rPr>
                <w:sz w:val="21"/>
              </w:rPr>
              <w:t>Dữ liệu mặc định; thay:</w:t>
            </w:r>
            <w:r>
              <w:rPr>
                <w:sz w:val="21"/>
              </w:rPr>
              <w:br/>
              <w:t>member_id=missing-member</w:t>
            </w:r>
          </w:p>
        </w:tc>
        <w:tc>
          <w:tcPr>
            <w:tcW w:w="1855" w:type="dxa"/>
            <w:tcMar>
              <w:top w:w="65" w:type="dxa"/>
              <w:left w:w="45" w:type="dxa"/>
              <w:bottom w:w="65" w:type="dxa"/>
              <w:right w:w="45" w:type="dxa"/>
            </w:tcMar>
          </w:tcPr>
          <w:p w14:paraId="1DC40D8A" w14:textId="77777777" w:rsidR="002C0E86" w:rsidRDefault="00BC1D49">
            <w:pPr>
              <w:spacing w:after="40"/>
            </w:pPr>
            <w:r>
              <w:rPr>
                <w:sz w:val="21"/>
              </w:rPr>
              <w:t>1. checkin.create.</w:t>
            </w:r>
            <w:r>
              <w:rPr>
                <w:sz w:val="21"/>
              </w:rPr>
              <w:br/>
              <w:t>2. Ghi phản hồi và đọc lại dữ liệu.</w:t>
            </w:r>
            <w:r>
              <w:rPr>
                <w:sz w:val="21"/>
              </w:rPr>
              <w:br/>
              <w:t>3. Đối chiếu bảng checkins.</w:t>
            </w:r>
          </w:p>
        </w:tc>
        <w:tc>
          <w:tcPr>
            <w:tcW w:w="2262" w:type="dxa"/>
            <w:tcMar>
              <w:top w:w="65" w:type="dxa"/>
              <w:left w:w="45" w:type="dxa"/>
              <w:bottom w:w="65" w:type="dxa"/>
              <w:right w:w="45" w:type="dxa"/>
            </w:tcMar>
          </w:tcPr>
          <w:p w14:paraId="05482EC5" w14:textId="77777777" w:rsidR="002C0E86" w:rsidRDefault="00BC1D49">
            <w:pPr>
              <w:spacing w:after="40"/>
            </w:pPr>
            <w:r>
              <w:rPr>
                <w:sz w:val="21"/>
              </w:rPr>
              <w:t>Ngoại lệ E1.</w:t>
            </w:r>
            <w:r>
              <w:rPr>
                <w:sz w:val="21"/>
              </w:rPr>
              <w:br/>
              <w:t>400; không có checkins mồ côi.</w:t>
            </w:r>
            <w:r>
              <w:rPr>
                <w:sz w:val="21"/>
              </w:rPr>
              <w:br/>
              <w:t>Đối chiếu giá trị/số bản ghi; ca lỗi không được ghi dở dang.</w:t>
            </w:r>
          </w:p>
        </w:tc>
        <w:tc>
          <w:tcPr>
            <w:tcW w:w="661" w:type="dxa"/>
            <w:tcMar>
              <w:top w:w="65" w:type="dxa"/>
              <w:left w:w="45" w:type="dxa"/>
              <w:bottom w:w="65" w:type="dxa"/>
              <w:right w:w="45" w:type="dxa"/>
            </w:tcMar>
          </w:tcPr>
          <w:p w14:paraId="3D36E18E" w14:textId="77777777" w:rsidR="002C0E86" w:rsidRDefault="00BC1D49">
            <w:pPr>
              <w:spacing w:after="40"/>
              <w:jc w:val="center"/>
            </w:pPr>
            <w:r>
              <w:rPr>
                <w:sz w:val="21"/>
              </w:rPr>
              <w:t>Vừa</w:t>
            </w:r>
          </w:p>
        </w:tc>
      </w:tr>
    </w:tbl>
    <w:p w14:paraId="7B23E730" w14:textId="77777777" w:rsidR="002C0E86" w:rsidRDefault="00BC1D49">
      <w:pPr>
        <w:spacing w:after="120"/>
        <w:jc w:val="both"/>
      </w:pPr>
      <w:r>
        <w:t>Trạng thái tất cả ca: Chưa thực thi. Khi phát hiện lỗi, lưu mã ca, dữ liệu thực tế, ảnh/phản hồi, thời điểm và phiên bản. Reset dữ liệu sau từng ca; không thực hiện ca đồng thời trên database vận hành.</w:t>
      </w:r>
    </w:p>
    <w:p w14:paraId="2B691A65" w14:textId="77777777" w:rsidR="002C0E86" w:rsidRDefault="00BC1D49">
      <w:pPr>
        <w:pStyle w:val="Heading1"/>
        <w:pageBreakBefore/>
        <w:spacing w:after="120"/>
      </w:pPr>
      <w:bookmarkStart w:id="17" w:name="_Toc240229191"/>
      <w:r>
        <w:rPr>
          <w:rFonts w:ascii="Times New Roman" w:hAnsi="Times New Roman"/>
        </w:rPr>
        <w:lastRenderedPageBreak/>
        <w:t>11. UC08. Thanh toán (Payment)</w:t>
      </w:r>
      <w:bookmarkEnd w:id="17"/>
    </w:p>
    <w:tbl>
      <w:tblPr>
        <w:tblStyle w:val="TableGrid"/>
        <w:tblW w:w="0" w:type="auto"/>
        <w:jc w:val="center"/>
        <w:tblLayout w:type="fixed"/>
        <w:tblLook w:val="04A0" w:firstRow="1" w:lastRow="0" w:firstColumn="1" w:lastColumn="0" w:noHBand="0" w:noVBand="1"/>
      </w:tblPr>
      <w:tblGrid>
        <w:gridCol w:w="2084"/>
        <w:gridCol w:w="7270"/>
      </w:tblGrid>
      <w:tr w:rsidR="002C0E86" w14:paraId="241BEE9D" w14:textId="77777777">
        <w:trPr>
          <w:jc w:val="center"/>
        </w:trPr>
        <w:tc>
          <w:tcPr>
            <w:tcW w:w="2084" w:type="dxa"/>
            <w:shd w:val="clear" w:color="auto" w:fill="EAF2F8"/>
            <w:tcMar>
              <w:top w:w="65" w:type="dxa"/>
              <w:left w:w="75" w:type="dxa"/>
              <w:bottom w:w="65" w:type="dxa"/>
              <w:right w:w="75" w:type="dxa"/>
            </w:tcMar>
            <w:vAlign w:val="center"/>
          </w:tcPr>
          <w:p w14:paraId="7A265534" w14:textId="77777777" w:rsidR="002C0E86" w:rsidRDefault="00BC1D49">
            <w:pPr>
              <w:spacing w:after="40"/>
            </w:pPr>
            <w:r>
              <w:rPr>
                <w:b/>
                <w:sz w:val="21"/>
              </w:rPr>
              <w:t>UC ID and Name</w:t>
            </w:r>
          </w:p>
        </w:tc>
        <w:tc>
          <w:tcPr>
            <w:tcW w:w="7270" w:type="dxa"/>
            <w:tcMar>
              <w:top w:w="65" w:type="dxa"/>
              <w:left w:w="75" w:type="dxa"/>
              <w:bottom w:w="65" w:type="dxa"/>
              <w:right w:w="75" w:type="dxa"/>
            </w:tcMar>
            <w:vAlign w:val="center"/>
          </w:tcPr>
          <w:p w14:paraId="2B9F94CB" w14:textId="77777777" w:rsidR="002C0E86" w:rsidRDefault="00BC1D49">
            <w:pPr>
              <w:spacing w:after="40"/>
            </w:pPr>
            <w:r>
              <w:rPr>
                <w:b/>
                <w:sz w:val="21"/>
              </w:rPr>
              <w:t>UC08: Payment</w:t>
            </w:r>
          </w:p>
        </w:tc>
      </w:tr>
      <w:tr w:rsidR="002C0E86" w14:paraId="3D87D289" w14:textId="77777777">
        <w:trPr>
          <w:jc w:val="center"/>
        </w:trPr>
        <w:tc>
          <w:tcPr>
            <w:tcW w:w="2084" w:type="dxa"/>
            <w:shd w:val="clear" w:color="auto" w:fill="EAF2F8"/>
            <w:tcMar>
              <w:top w:w="65" w:type="dxa"/>
              <w:left w:w="75" w:type="dxa"/>
              <w:bottom w:w="65" w:type="dxa"/>
              <w:right w:w="75" w:type="dxa"/>
            </w:tcMar>
            <w:vAlign w:val="center"/>
          </w:tcPr>
          <w:p w14:paraId="5E9DBFB8" w14:textId="77777777" w:rsidR="002C0E86" w:rsidRDefault="00BC1D49">
            <w:pPr>
              <w:spacing w:after="40"/>
            </w:pPr>
            <w:r>
              <w:rPr>
                <w:b/>
                <w:sz w:val="21"/>
              </w:rPr>
              <w:t>Created By</w:t>
            </w:r>
          </w:p>
        </w:tc>
        <w:tc>
          <w:tcPr>
            <w:tcW w:w="7270" w:type="dxa"/>
            <w:tcMar>
              <w:top w:w="65" w:type="dxa"/>
              <w:left w:w="75" w:type="dxa"/>
              <w:bottom w:w="65" w:type="dxa"/>
              <w:right w:w="75" w:type="dxa"/>
            </w:tcMar>
            <w:vAlign w:val="center"/>
          </w:tcPr>
          <w:p w14:paraId="64D0E902" w14:textId="77777777" w:rsidR="002C0E86" w:rsidRDefault="00BC1D49">
            <w:pPr>
              <w:spacing w:after="40"/>
            </w:pPr>
            <w:r>
              <w:rPr>
                <w:sz w:val="21"/>
              </w:rPr>
              <w:t>Sinh viên thực hiện đề tài</w:t>
            </w:r>
          </w:p>
        </w:tc>
      </w:tr>
      <w:tr w:rsidR="002C0E86" w14:paraId="6819A04A" w14:textId="77777777">
        <w:trPr>
          <w:jc w:val="center"/>
        </w:trPr>
        <w:tc>
          <w:tcPr>
            <w:tcW w:w="2084" w:type="dxa"/>
            <w:shd w:val="clear" w:color="auto" w:fill="EAF2F8"/>
            <w:tcMar>
              <w:top w:w="65" w:type="dxa"/>
              <w:left w:w="75" w:type="dxa"/>
              <w:bottom w:w="65" w:type="dxa"/>
              <w:right w:w="75" w:type="dxa"/>
            </w:tcMar>
            <w:vAlign w:val="center"/>
          </w:tcPr>
          <w:p w14:paraId="1EA49F53" w14:textId="77777777" w:rsidR="002C0E86" w:rsidRDefault="00BC1D49">
            <w:pPr>
              <w:spacing w:after="40"/>
            </w:pPr>
            <w:r>
              <w:rPr>
                <w:b/>
                <w:sz w:val="21"/>
              </w:rPr>
              <w:t>Date Created</w:t>
            </w:r>
          </w:p>
        </w:tc>
        <w:tc>
          <w:tcPr>
            <w:tcW w:w="7270" w:type="dxa"/>
            <w:tcMar>
              <w:top w:w="65" w:type="dxa"/>
              <w:left w:w="75" w:type="dxa"/>
              <w:bottom w:w="65" w:type="dxa"/>
              <w:right w:w="75" w:type="dxa"/>
            </w:tcMar>
            <w:vAlign w:val="center"/>
          </w:tcPr>
          <w:p w14:paraId="2C80E68E" w14:textId="77777777" w:rsidR="002C0E86" w:rsidRDefault="00BC1D49">
            <w:pPr>
              <w:spacing w:after="40"/>
            </w:pPr>
            <w:r>
              <w:rPr>
                <w:sz w:val="21"/>
              </w:rPr>
              <w:t>13/09/2026</w:t>
            </w:r>
          </w:p>
        </w:tc>
      </w:tr>
      <w:tr w:rsidR="002C0E86" w14:paraId="085A87C6" w14:textId="77777777">
        <w:trPr>
          <w:jc w:val="center"/>
        </w:trPr>
        <w:tc>
          <w:tcPr>
            <w:tcW w:w="2084" w:type="dxa"/>
            <w:shd w:val="clear" w:color="auto" w:fill="EAF2F8"/>
            <w:tcMar>
              <w:top w:w="65" w:type="dxa"/>
              <w:left w:w="75" w:type="dxa"/>
              <w:bottom w:w="65" w:type="dxa"/>
              <w:right w:w="75" w:type="dxa"/>
            </w:tcMar>
            <w:vAlign w:val="center"/>
          </w:tcPr>
          <w:p w14:paraId="3A271465" w14:textId="77777777" w:rsidR="002C0E86" w:rsidRDefault="00BC1D49">
            <w:pPr>
              <w:spacing w:after="40"/>
            </w:pPr>
            <w:r>
              <w:rPr>
                <w:b/>
                <w:sz w:val="21"/>
              </w:rPr>
              <w:t>Primary Actor</w:t>
            </w:r>
          </w:p>
        </w:tc>
        <w:tc>
          <w:tcPr>
            <w:tcW w:w="7270" w:type="dxa"/>
            <w:tcMar>
              <w:top w:w="65" w:type="dxa"/>
              <w:left w:w="75" w:type="dxa"/>
              <w:bottom w:w="65" w:type="dxa"/>
              <w:right w:w="75" w:type="dxa"/>
            </w:tcMar>
            <w:vAlign w:val="center"/>
          </w:tcPr>
          <w:p w14:paraId="0846348C" w14:textId="77777777" w:rsidR="002C0E86" w:rsidRDefault="00BC1D49">
            <w:pPr>
              <w:spacing w:after="40"/>
            </w:pPr>
            <w:r>
              <w:rPr>
                <w:sz w:val="21"/>
              </w:rPr>
              <w:t>ADMIN, STAFF</w:t>
            </w:r>
          </w:p>
        </w:tc>
      </w:tr>
      <w:tr w:rsidR="002C0E86" w14:paraId="161F1AB1" w14:textId="77777777">
        <w:trPr>
          <w:jc w:val="center"/>
        </w:trPr>
        <w:tc>
          <w:tcPr>
            <w:tcW w:w="2084" w:type="dxa"/>
            <w:shd w:val="clear" w:color="auto" w:fill="EAF2F8"/>
            <w:tcMar>
              <w:top w:w="65" w:type="dxa"/>
              <w:left w:w="75" w:type="dxa"/>
              <w:bottom w:w="65" w:type="dxa"/>
              <w:right w:w="75" w:type="dxa"/>
            </w:tcMar>
            <w:vAlign w:val="center"/>
          </w:tcPr>
          <w:p w14:paraId="14177127" w14:textId="77777777" w:rsidR="002C0E86" w:rsidRDefault="00BC1D49">
            <w:pPr>
              <w:spacing w:after="40"/>
            </w:pPr>
            <w:r>
              <w:rPr>
                <w:b/>
                <w:sz w:val="21"/>
              </w:rPr>
              <w:t>Secondary Actors</w:t>
            </w:r>
          </w:p>
        </w:tc>
        <w:tc>
          <w:tcPr>
            <w:tcW w:w="7270" w:type="dxa"/>
            <w:tcMar>
              <w:top w:w="65" w:type="dxa"/>
              <w:left w:w="75" w:type="dxa"/>
              <w:bottom w:w="65" w:type="dxa"/>
              <w:right w:w="75" w:type="dxa"/>
            </w:tcMar>
            <w:vAlign w:val="center"/>
          </w:tcPr>
          <w:p w14:paraId="625C9DD0" w14:textId="77777777" w:rsidR="002C0E86" w:rsidRDefault="00BC1D49">
            <w:pPr>
              <w:spacing w:after="40"/>
            </w:pPr>
            <w:r>
              <w:rPr>
                <w:sz w:val="21"/>
              </w:rPr>
              <w:t>Hội viên cung cấp thông tin/yêu cầu</w:t>
            </w:r>
          </w:p>
        </w:tc>
      </w:tr>
      <w:tr w:rsidR="002C0E86" w14:paraId="57D15CDD" w14:textId="77777777">
        <w:trPr>
          <w:jc w:val="center"/>
        </w:trPr>
        <w:tc>
          <w:tcPr>
            <w:tcW w:w="2084" w:type="dxa"/>
            <w:shd w:val="clear" w:color="auto" w:fill="EAF2F8"/>
            <w:tcMar>
              <w:top w:w="65" w:type="dxa"/>
              <w:left w:w="75" w:type="dxa"/>
              <w:bottom w:w="65" w:type="dxa"/>
              <w:right w:w="75" w:type="dxa"/>
            </w:tcMar>
            <w:vAlign w:val="center"/>
          </w:tcPr>
          <w:p w14:paraId="424FC1E1" w14:textId="77777777" w:rsidR="002C0E86" w:rsidRDefault="00BC1D49">
            <w:pPr>
              <w:spacing w:after="40"/>
            </w:pPr>
            <w:r>
              <w:rPr>
                <w:b/>
                <w:sz w:val="21"/>
              </w:rPr>
              <w:t>Trigger</w:t>
            </w:r>
          </w:p>
        </w:tc>
        <w:tc>
          <w:tcPr>
            <w:tcW w:w="7270" w:type="dxa"/>
            <w:tcMar>
              <w:top w:w="65" w:type="dxa"/>
              <w:left w:w="75" w:type="dxa"/>
              <w:bottom w:w="65" w:type="dxa"/>
              <w:right w:w="75" w:type="dxa"/>
            </w:tcMar>
            <w:vAlign w:val="center"/>
          </w:tcPr>
          <w:p w14:paraId="08CDBCD1" w14:textId="77777777" w:rsidR="002C0E86" w:rsidRDefault="00BC1D49">
            <w:pPr>
              <w:spacing w:after="40"/>
            </w:pPr>
            <w:r>
              <w:rPr>
                <w:sz w:val="21"/>
              </w:rPr>
              <w:t>Nhân viên đã thu đủ tiền và cần ghi nhận hóa đơn.</w:t>
            </w:r>
          </w:p>
        </w:tc>
      </w:tr>
      <w:tr w:rsidR="002C0E86" w14:paraId="795D39A2" w14:textId="77777777">
        <w:trPr>
          <w:jc w:val="center"/>
        </w:trPr>
        <w:tc>
          <w:tcPr>
            <w:tcW w:w="2084" w:type="dxa"/>
            <w:shd w:val="clear" w:color="auto" w:fill="EAF2F8"/>
            <w:tcMar>
              <w:top w:w="65" w:type="dxa"/>
              <w:left w:w="75" w:type="dxa"/>
              <w:bottom w:w="65" w:type="dxa"/>
              <w:right w:w="75" w:type="dxa"/>
            </w:tcMar>
            <w:vAlign w:val="center"/>
          </w:tcPr>
          <w:p w14:paraId="15E47A4E" w14:textId="77777777" w:rsidR="002C0E86" w:rsidRDefault="00BC1D49">
            <w:pPr>
              <w:spacing w:after="40"/>
            </w:pPr>
            <w:r>
              <w:rPr>
                <w:b/>
                <w:sz w:val="21"/>
              </w:rPr>
              <w:t>Description</w:t>
            </w:r>
          </w:p>
        </w:tc>
        <w:tc>
          <w:tcPr>
            <w:tcW w:w="7270" w:type="dxa"/>
            <w:tcMar>
              <w:top w:w="65" w:type="dxa"/>
              <w:left w:w="75" w:type="dxa"/>
              <w:bottom w:w="65" w:type="dxa"/>
              <w:right w:w="75" w:type="dxa"/>
            </w:tcMar>
            <w:vAlign w:val="center"/>
          </w:tcPr>
          <w:p w14:paraId="7934CB03" w14:textId="77777777" w:rsidR="002C0E86" w:rsidRDefault="00BC1D49">
            <w:pPr>
              <w:spacing w:after="40"/>
            </w:pPr>
            <w:r>
              <w:rPr>
                <w:sz w:val="21"/>
              </w:rPr>
              <w:t>Kiểm tra nghiệp vụ thanh toán và tính nhất quán giữa UI, API và MySQL.</w:t>
            </w:r>
          </w:p>
        </w:tc>
      </w:tr>
      <w:tr w:rsidR="002C0E86" w14:paraId="2D9ACCB3" w14:textId="77777777">
        <w:trPr>
          <w:jc w:val="center"/>
        </w:trPr>
        <w:tc>
          <w:tcPr>
            <w:tcW w:w="2084" w:type="dxa"/>
            <w:shd w:val="clear" w:color="auto" w:fill="EAF2F8"/>
            <w:tcMar>
              <w:top w:w="65" w:type="dxa"/>
              <w:left w:w="75" w:type="dxa"/>
              <w:bottom w:w="65" w:type="dxa"/>
              <w:right w:w="75" w:type="dxa"/>
            </w:tcMar>
            <w:vAlign w:val="center"/>
          </w:tcPr>
          <w:p w14:paraId="0878EC53" w14:textId="77777777" w:rsidR="002C0E86" w:rsidRDefault="00BC1D49">
            <w:pPr>
              <w:spacing w:after="40"/>
            </w:pPr>
            <w:r>
              <w:rPr>
                <w:b/>
                <w:sz w:val="21"/>
              </w:rPr>
              <w:t>Preconditions</w:t>
            </w:r>
          </w:p>
        </w:tc>
        <w:tc>
          <w:tcPr>
            <w:tcW w:w="7270" w:type="dxa"/>
            <w:tcMar>
              <w:top w:w="65" w:type="dxa"/>
              <w:left w:w="75" w:type="dxa"/>
              <w:bottom w:w="65" w:type="dxa"/>
              <w:right w:w="75" w:type="dxa"/>
            </w:tcMar>
            <w:vAlign w:val="center"/>
          </w:tcPr>
          <w:p w14:paraId="220ED1FE" w14:textId="77777777" w:rsidR="002C0E86" w:rsidRDefault="00BC1D49">
            <w:pPr>
              <w:spacing w:after="40"/>
            </w:pPr>
            <w:r>
              <w:rPr>
                <w:sz w:val="21"/>
              </w:rPr>
              <w:t>PRE-1. Hội viên chưa lưu trữ; gói hoạt động; đã thu đủ tiền.</w:t>
            </w:r>
            <w:r>
              <w:rPr>
                <w:sz w:val="21"/>
              </w:rPr>
              <w:br/>
              <w:t>PRE-2. Có dữ liệu thử độc lập và có thể đọc lại bảng payments.</w:t>
            </w:r>
          </w:p>
        </w:tc>
      </w:tr>
      <w:tr w:rsidR="002C0E86" w14:paraId="10B98AFC" w14:textId="77777777">
        <w:trPr>
          <w:jc w:val="center"/>
        </w:trPr>
        <w:tc>
          <w:tcPr>
            <w:tcW w:w="2084" w:type="dxa"/>
            <w:shd w:val="clear" w:color="auto" w:fill="EAF2F8"/>
            <w:tcMar>
              <w:top w:w="65" w:type="dxa"/>
              <w:left w:w="75" w:type="dxa"/>
              <w:bottom w:w="65" w:type="dxa"/>
              <w:right w:w="75" w:type="dxa"/>
            </w:tcMar>
            <w:vAlign w:val="center"/>
          </w:tcPr>
          <w:p w14:paraId="26ABB72F" w14:textId="77777777" w:rsidR="002C0E86" w:rsidRDefault="00BC1D49">
            <w:pPr>
              <w:spacing w:after="40"/>
            </w:pPr>
            <w:r>
              <w:rPr>
                <w:b/>
                <w:sz w:val="21"/>
              </w:rPr>
              <w:t>Postconditions</w:t>
            </w:r>
          </w:p>
        </w:tc>
        <w:tc>
          <w:tcPr>
            <w:tcW w:w="7270" w:type="dxa"/>
            <w:tcMar>
              <w:top w:w="65" w:type="dxa"/>
              <w:left w:w="75" w:type="dxa"/>
              <w:bottom w:w="65" w:type="dxa"/>
              <w:right w:w="75" w:type="dxa"/>
            </w:tcMar>
            <w:vAlign w:val="center"/>
          </w:tcPr>
          <w:p w14:paraId="249F5CD8" w14:textId="77777777" w:rsidR="002C0E86" w:rsidRDefault="00BC1D49">
            <w:pPr>
              <w:spacing w:after="40"/>
            </w:pPr>
            <w:r>
              <w:rPr>
                <w:sz w:val="21"/>
              </w:rPr>
              <w:t>POST-1. Chỉ một hóa đơn cho cùng yêu cầu; lỗi không gây ghi dở dang.</w:t>
            </w:r>
            <w:r>
              <w:rPr>
                <w:sz w:val="21"/>
              </w:rPr>
              <w:br/>
              <w:t>POST-2. Nếu lỗi, không ghi dở dang dữ liệu nghiệp vụ.</w:t>
            </w:r>
          </w:p>
        </w:tc>
      </w:tr>
      <w:tr w:rsidR="002C0E86" w14:paraId="7886449B" w14:textId="77777777">
        <w:trPr>
          <w:jc w:val="center"/>
        </w:trPr>
        <w:tc>
          <w:tcPr>
            <w:tcW w:w="2084" w:type="dxa"/>
            <w:shd w:val="clear" w:color="auto" w:fill="EAF2F8"/>
            <w:tcMar>
              <w:top w:w="65" w:type="dxa"/>
              <w:left w:w="75" w:type="dxa"/>
              <w:bottom w:w="65" w:type="dxa"/>
              <w:right w:w="75" w:type="dxa"/>
            </w:tcMar>
            <w:vAlign w:val="center"/>
          </w:tcPr>
          <w:p w14:paraId="3915A815" w14:textId="77777777" w:rsidR="002C0E86" w:rsidRDefault="00BC1D49">
            <w:pPr>
              <w:spacing w:after="40"/>
            </w:pPr>
            <w:r>
              <w:rPr>
                <w:b/>
                <w:sz w:val="21"/>
              </w:rPr>
              <w:t>Normal Flow</w:t>
            </w:r>
          </w:p>
        </w:tc>
        <w:tc>
          <w:tcPr>
            <w:tcW w:w="7270" w:type="dxa"/>
            <w:tcMar>
              <w:top w:w="65" w:type="dxa"/>
              <w:left w:w="75" w:type="dxa"/>
              <w:bottom w:w="65" w:type="dxa"/>
              <w:right w:w="75" w:type="dxa"/>
            </w:tcMar>
            <w:vAlign w:val="center"/>
          </w:tcPr>
          <w:p w14:paraId="0EDE12DC" w14:textId="77777777" w:rsidR="002C0E86" w:rsidRDefault="00BC1D49">
            <w:pPr>
              <w:spacing w:after="40"/>
            </w:pPr>
            <w:r>
              <w:rPr>
                <w:sz w:val="21"/>
              </w:rPr>
              <w:t>1. Chọn hội viên và gói hoạt động.</w:t>
            </w:r>
            <w:r>
              <w:rPr>
                <w:sz w:val="21"/>
              </w:rPr>
              <w:br/>
              <w:t>2. Kiểm tra giá hiện tại và khoảng hạn.</w:t>
            </w:r>
            <w:r>
              <w:rPr>
                <w:sz w:val="21"/>
              </w:rPr>
              <w:br/>
              <w:t>3. Chọn Tiền mặt hoặc Chuyển khoản.</w:t>
            </w:r>
            <w:r>
              <w:rPr>
                <w:sz w:val="21"/>
              </w:rPr>
              <w:br/>
              <w:t>4. Xác nhận thu đủ tiền với request_id.</w:t>
            </w:r>
            <w:r>
              <w:rPr>
                <w:sz w:val="21"/>
              </w:rPr>
              <w:br/>
              <w:t>5. Server kiểm tra giá, chống trùng mã và trùng thời hạn.</w:t>
            </w:r>
            <w:r>
              <w:rPr>
                <w:sz w:val="21"/>
              </w:rPr>
              <w:br/>
              <w:t>6. Lưu hóa đơn và audit trong transaction.</w:t>
            </w:r>
            <w:r>
              <w:rPr>
                <w:sz w:val="21"/>
              </w:rPr>
              <w:br/>
              <w:t>7. Hiển thị dữ liệu mới.</w:t>
            </w:r>
            <w:r>
              <w:rPr>
                <w:sz w:val="21"/>
              </w:rPr>
              <w:br/>
              <w:t>Nếu kiểm tra thất bại, chuyển đến E1, E2… tương ứng ở Exceptions.</w:t>
            </w:r>
          </w:p>
        </w:tc>
      </w:tr>
      <w:tr w:rsidR="002C0E86" w14:paraId="731C6F9F" w14:textId="77777777">
        <w:trPr>
          <w:jc w:val="center"/>
        </w:trPr>
        <w:tc>
          <w:tcPr>
            <w:tcW w:w="2084" w:type="dxa"/>
            <w:shd w:val="clear" w:color="auto" w:fill="EAF2F8"/>
            <w:tcMar>
              <w:top w:w="65" w:type="dxa"/>
              <w:left w:w="75" w:type="dxa"/>
              <w:bottom w:w="65" w:type="dxa"/>
              <w:right w:w="75" w:type="dxa"/>
            </w:tcMar>
            <w:vAlign w:val="center"/>
          </w:tcPr>
          <w:p w14:paraId="5202E179" w14:textId="77777777" w:rsidR="002C0E86" w:rsidRDefault="00BC1D49">
            <w:pPr>
              <w:spacing w:after="40"/>
            </w:pPr>
            <w:r>
              <w:rPr>
                <w:b/>
                <w:sz w:val="21"/>
              </w:rPr>
              <w:t>Alternative Flows</w:t>
            </w:r>
          </w:p>
        </w:tc>
        <w:tc>
          <w:tcPr>
            <w:tcW w:w="7270" w:type="dxa"/>
            <w:tcMar>
              <w:top w:w="65" w:type="dxa"/>
              <w:left w:w="75" w:type="dxa"/>
              <w:bottom w:w="65" w:type="dxa"/>
              <w:right w:w="75" w:type="dxa"/>
            </w:tcMar>
            <w:vAlign w:val="center"/>
          </w:tcPr>
          <w:p w14:paraId="5390BFD7" w14:textId="77777777" w:rsidR="002C0E86" w:rsidRDefault="00BC1D49">
            <w:pPr>
              <w:spacing w:after="40"/>
            </w:pPr>
            <w:r>
              <w:rPr>
                <w:sz w:val="21"/>
              </w:rPr>
              <w:t>Không nhập ngày: bắt đầu T hoặc ngày sau hạn cuối nếu còn hạn. Gửi lại cùng mã và nội dung trả hóa đơn cũ.</w:t>
            </w:r>
            <w:r>
              <w:rPr>
                <w:sz w:val="21"/>
              </w:rPr>
              <w:br/>
              <w:t>AF bổ sung. Hủy biểu mẫu trước khi gửi: không phát sinh bản ghi.</w:t>
            </w:r>
          </w:p>
        </w:tc>
      </w:tr>
      <w:tr w:rsidR="002C0E86" w14:paraId="226735CE" w14:textId="77777777">
        <w:trPr>
          <w:jc w:val="center"/>
        </w:trPr>
        <w:tc>
          <w:tcPr>
            <w:tcW w:w="2084" w:type="dxa"/>
            <w:shd w:val="clear" w:color="auto" w:fill="EAF2F8"/>
            <w:tcMar>
              <w:top w:w="65" w:type="dxa"/>
              <w:left w:w="75" w:type="dxa"/>
              <w:bottom w:w="65" w:type="dxa"/>
              <w:right w:w="75" w:type="dxa"/>
            </w:tcMar>
            <w:vAlign w:val="center"/>
          </w:tcPr>
          <w:p w14:paraId="24F322C5" w14:textId="77777777" w:rsidR="002C0E86" w:rsidRDefault="00BC1D49">
            <w:pPr>
              <w:spacing w:after="40"/>
            </w:pPr>
            <w:r>
              <w:rPr>
                <w:b/>
                <w:sz w:val="21"/>
              </w:rPr>
              <w:t>Exceptions</w:t>
            </w:r>
          </w:p>
        </w:tc>
        <w:tc>
          <w:tcPr>
            <w:tcW w:w="7270" w:type="dxa"/>
            <w:tcMar>
              <w:top w:w="65" w:type="dxa"/>
              <w:left w:w="75" w:type="dxa"/>
              <w:bottom w:w="65" w:type="dxa"/>
              <w:right w:w="75" w:type="dxa"/>
            </w:tcMar>
            <w:vAlign w:val="center"/>
          </w:tcPr>
          <w:p w14:paraId="1E89AAB9" w14:textId="77777777" w:rsidR="002C0E86" w:rsidRDefault="00BC1D49">
            <w:pPr>
              <w:spacing w:after="40"/>
            </w:pPr>
            <w:r>
              <w:rPr>
                <w:sz w:val="21"/>
              </w:rPr>
              <w:t>E1. Thiếu hội viên, gói, mã yêu cầu hoặc phương thức</w:t>
            </w:r>
            <w:r>
              <w:rPr>
                <w:sz w:val="21"/>
              </w:rPr>
              <w:br/>
              <w:t>Báo lỗi dữ liệu bắt buộc; bổ sung thông tin rồi xác nhận lại.</w:t>
            </w:r>
            <w:r>
              <w:rPr>
                <w:sz w:val="21"/>
              </w:rPr>
              <w:br/>
              <w:t>E2. Số tiền, phương thức, mã hoặc ngày không hợp lệ</w:t>
            </w:r>
            <w:r>
              <w:rPr>
                <w:sz w:val="21"/>
              </w:rPr>
              <w:br/>
              <w:t>Từ chối hóa đơn; kiểm tra giá gói hiện tại và sửa dữ liệu.</w:t>
            </w:r>
            <w:r>
              <w:rPr>
                <w:sz w:val="21"/>
              </w:rPr>
              <w:br/>
              <w:t>E3. Hội viên/gói không còn hoạt động</w:t>
            </w:r>
            <w:r>
              <w:rPr>
                <w:sz w:val="21"/>
              </w:rPr>
              <w:br/>
              <w:t>Không thu tiền cho dữ liệu không khả dụng; chọn lại đối tượng hợp lệ.</w:t>
            </w:r>
            <w:r>
              <w:rPr>
                <w:sz w:val="21"/>
              </w:rPr>
              <w:br/>
              <w:t>E4. Thời hạn thanh toán chồng khoảng đã có</w:t>
            </w:r>
            <w:r>
              <w:rPr>
                <w:sz w:val="21"/>
              </w:rPr>
              <w:br/>
              <w:t>Không thêm hóa đơn; chọn ngày bắt đầu khác.</w:t>
            </w:r>
            <w:r>
              <w:rPr>
                <w:sz w:val="21"/>
              </w:rPr>
              <w:br/>
              <w:t>E5. Cùng request_id nhưng nội dung khác</w:t>
            </w:r>
            <w:r>
              <w:rPr>
                <w:sz w:val="21"/>
              </w:rPr>
              <w:br/>
              <w:t>Không ghi trùng/đổi hóa đơn cũ; kiểm tra yêu cầu đã lưu.</w:t>
            </w:r>
            <w:r>
              <w:rPr>
                <w:sz w:val="21"/>
              </w:rPr>
              <w:br/>
              <w:t>E6. Trạng thái không phải Đã thanh toán</w:t>
            </w:r>
            <w:r>
              <w:rPr>
                <w:sz w:val="21"/>
              </w:rPr>
              <w:br/>
              <w:t>Không ghi hóa đơn khi chưa thu đủ; kiểm tra việc thu tiền trước khi xác nhận.</w:t>
            </w:r>
            <w:r>
              <w:rPr>
                <w:sz w:val="21"/>
              </w:rPr>
              <w:br/>
              <w:t>E8. Phiên đăng nhập hết hạn</w:t>
            </w:r>
            <w:r>
              <w:rPr>
                <w:sz w:val="21"/>
              </w:rPr>
              <w:br/>
              <w:t>Từ chối truy cập; đăng nhập lại trước khi tiếp tục.</w:t>
            </w:r>
            <w:r>
              <w:rPr>
                <w:sz w:val="21"/>
              </w:rPr>
              <w:br/>
              <w:t>E9. Không đủ quyền hoặc Origin/CSRF không hợp lệ</w:t>
            </w:r>
            <w:r>
              <w:rPr>
                <w:sz w:val="21"/>
              </w:rPr>
              <w:br/>
              <w:t>Từ chối thao tác; kiểm tra tài khoản và phiên hợp lệ, không tự nâng quyền.</w:t>
            </w:r>
          </w:p>
        </w:tc>
      </w:tr>
      <w:tr w:rsidR="002C0E86" w14:paraId="0638A049" w14:textId="77777777">
        <w:trPr>
          <w:jc w:val="center"/>
        </w:trPr>
        <w:tc>
          <w:tcPr>
            <w:tcW w:w="2084" w:type="dxa"/>
            <w:shd w:val="clear" w:color="auto" w:fill="EAF2F8"/>
            <w:tcMar>
              <w:top w:w="65" w:type="dxa"/>
              <w:left w:w="75" w:type="dxa"/>
              <w:bottom w:w="65" w:type="dxa"/>
              <w:right w:w="75" w:type="dxa"/>
            </w:tcMar>
            <w:vAlign w:val="center"/>
          </w:tcPr>
          <w:p w14:paraId="6C87D4F5" w14:textId="77777777" w:rsidR="002C0E86" w:rsidRDefault="00BC1D49">
            <w:pPr>
              <w:spacing w:after="40"/>
            </w:pPr>
            <w:r>
              <w:rPr>
                <w:b/>
                <w:sz w:val="21"/>
              </w:rPr>
              <w:t>Priority</w:t>
            </w:r>
          </w:p>
        </w:tc>
        <w:tc>
          <w:tcPr>
            <w:tcW w:w="7270" w:type="dxa"/>
            <w:tcMar>
              <w:top w:w="65" w:type="dxa"/>
              <w:left w:w="75" w:type="dxa"/>
              <w:bottom w:w="65" w:type="dxa"/>
              <w:right w:w="75" w:type="dxa"/>
            </w:tcMar>
            <w:vAlign w:val="center"/>
          </w:tcPr>
          <w:p w14:paraId="3201B2E4" w14:textId="77777777" w:rsidR="002C0E86" w:rsidRDefault="00BC1D49">
            <w:pPr>
              <w:spacing w:after="40"/>
            </w:pPr>
            <w:r>
              <w:rPr>
                <w:sz w:val="21"/>
              </w:rPr>
              <w:t>High</w:t>
            </w:r>
          </w:p>
        </w:tc>
      </w:tr>
      <w:tr w:rsidR="002C0E86" w14:paraId="3F731602" w14:textId="77777777">
        <w:trPr>
          <w:jc w:val="center"/>
        </w:trPr>
        <w:tc>
          <w:tcPr>
            <w:tcW w:w="2084" w:type="dxa"/>
            <w:shd w:val="clear" w:color="auto" w:fill="EAF2F8"/>
            <w:tcMar>
              <w:top w:w="65" w:type="dxa"/>
              <w:left w:w="75" w:type="dxa"/>
              <w:bottom w:w="65" w:type="dxa"/>
              <w:right w:w="75" w:type="dxa"/>
            </w:tcMar>
            <w:vAlign w:val="center"/>
          </w:tcPr>
          <w:p w14:paraId="4569C0A0" w14:textId="77777777" w:rsidR="002C0E86" w:rsidRDefault="00BC1D49">
            <w:pPr>
              <w:spacing w:after="40"/>
            </w:pPr>
            <w:r>
              <w:rPr>
                <w:b/>
                <w:sz w:val="21"/>
              </w:rPr>
              <w:t>Business Rules</w:t>
            </w:r>
          </w:p>
        </w:tc>
        <w:tc>
          <w:tcPr>
            <w:tcW w:w="7270" w:type="dxa"/>
            <w:tcMar>
              <w:top w:w="65" w:type="dxa"/>
              <w:left w:w="75" w:type="dxa"/>
              <w:bottom w:w="65" w:type="dxa"/>
              <w:right w:w="75" w:type="dxa"/>
            </w:tcMar>
            <w:vAlign w:val="center"/>
          </w:tcPr>
          <w:p w14:paraId="050F8522" w14:textId="77777777" w:rsidR="002C0E86" w:rsidRDefault="00BC1D49">
            <w:pPr>
              <w:spacing w:after="40"/>
            </w:pPr>
            <w:r>
              <w:rPr>
                <w:sz w:val="21"/>
              </w:rPr>
              <w:t>BR10. Chỉ Tiền mặt/Chuyển khoản; số tiền bằng giá gói; chỉ Đã thanh toán.</w:t>
            </w:r>
            <w:r>
              <w:rPr>
                <w:sz w:val="21"/>
              </w:rPr>
              <w:br/>
              <w:t>BR11. request_id 16–80 ký tự chữ/số/_/-, duy nhất.</w:t>
            </w:r>
            <w:r>
              <w:rPr>
                <w:sz w:val="21"/>
              </w:rPr>
              <w:br/>
              <w:t>BR12. Ngày nhập thuộc [T,T+730]; end=start+days−1; không chồng thời hạn.</w:t>
            </w:r>
          </w:p>
        </w:tc>
      </w:tr>
      <w:tr w:rsidR="002C0E86" w14:paraId="088DE94B" w14:textId="77777777">
        <w:trPr>
          <w:jc w:val="center"/>
        </w:trPr>
        <w:tc>
          <w:tcPr>
            <w:tcW w:w="2084" w:type="dxa"/>
            <w:shd w:val="clear" w:color="auto" w:fill="EAF2F8"/>
            <w:tcMar>
              <w:top w:w="65" w:type="dxa"/>
              <w:left w:w="75" w:type="dxa"/>
              <w:bottom w:w="65" w:type="dxa"/>
              <w:right w:w="75" w:type="dxa"/>
            </w:tcMar>
            <w:vAlign w:val="center"/>
          </w:tcPr>
          <w:p w14:paraId="3D202E75" w14:textId="77777777" w:rsidR="002C0E86" w:rsidRDefault="00BC1D49">
            <w:pPr>
              <w:spacing w:after="40"/>
            </w:pPr>
            <w:r>
              <w:rPr>
                <w:b/>
                <w:sz w:val="21"/>
              </w:rPr>
              <w:t>Other Information</w:t>
            </w:r>
          </w:p>
        </w:tc>
        <w:tc>
          <w:tcPr>
            <w:tcW w:w="7270" w:type="dxa"/>
            <w:tcMar>
              <w:top w:w="65" w:type="dxa"/>
              <w:left w:w="75" w:type="dxa"/>
              <w:bottom w:w="65" w:type="dxa"/>
              <w:right w:w="75" w:type="dxa"/>
            </w:tcMar>
            <w:vAlign w:val="center"/>
          </w:tcPr>
          <w:p w14:paraId="16A30F48" w14:textId="77777777" w:rsidR="002C0E86" w:rsidRDefault="00BC1D49">
            <w:pPr>
              <w:spacing w:after="40"/>
            </w:pPr>
            <w:r>
              <w:rPr>
                <w:sz w:val="21"/>
              </w:rPr>
              <w:t>Các quy tắc trên là hành vi đọc từ mã nguồn hiện tại. Những yêu cầu chưa được triển khai được nêu riêng ở QA Review.</w:t>
            </w:r>
          </w:p>
        </w:tc>
      </w:tr>
    </w:tbl>
    <w:p w14:paraId="473B9532" w14:textId="77777777" w:rsidR="002C0E86" w:rsidRDefault="00BC1D49">
      <w:pPr>
        <w:pStyle w:val="Heading2"/>
        <w:spacing w:after="120"/>
      </w:pPr>
      <w:r>
        <w:rPr>
          <w:rFonts w:ascii="Times New Roman" w:hAnsi="Times New Roman"/>
        </w:rPr>
        <w:lastRenderedPageBreak/>
        <w:t>Nhận xét của QA</w:t>
      </w:r>
    </w:p>
    <w:p w14:paraId="53D78CC9" w14:textId="77777777" w:rsidR="002C0E86" w:rsidRDefault="00BC1D49">
      <w:pPr>
        <w:spacing w:after="120"/>
        <w:jc w:val="both"/>
      </w:pPr>
      <w:r>
        <w:t>• Chỉ Tiền mặt/Chuyển khoản, thu đủ giá; trạng thái Đã thanh toán. Không có cổng thẻ, Pending/Failed/Cancelled hoặc trả góp.</w:t>
      </w:r>
    </w:p>
    <w:p w14:paraId="0F40CAE5" w14:textId="77777777" w:rsidR="002C0E86" w:rsidRDefault="00BC1D49">
      <w:pPr>
        <w:spacing w:after="120"/>
        <w:jc w:val="both"/>
      </w:pPr>
      <w:r>
        <w:t>• Chống lặp bằng request_id: cùng payload trả id cũ; khác payload trả 409. Người thu được truy vết qua audit_logs.</w:t>
      </w:r>
    </w:p>
    <w:p w14:paraId="43B47ECB" w14:textId="77777777" w:rsidR="002C0E86" w:rsidRDefault="00BC1D49">
      <w:pPr>
        <w:spacing w:after="120"/>
        <w:jc w:val="both"/>
      </w:pPr>
      <w:r>
        <w:t>• Cần xác nhận mẫu in hóa đơn, thuế và hoàn tiền nếu bổ sung; không kiểm thử gateway chưa triển khai.</w:t>
      </w:r>
    </w:p>
    <w:p w14:paraId="7E711626" w14:textId="77777777" w:rsidR="002C0E86" w:rsidRDefault="00BC1D49">
      <w:pPr>
        <w:spacing w:after="120"/>
        <w:jc w:val="both"/>
      </w:pPr>
      <w:r>
        <w:t>Điểm kiểm tra dữ liệu: payments. Không ghi nhận Pass khi mới quan sát giao diện; cần đọc lại bản ghi hoặc phản hồi API sau thao tác.</w:t>
      </w:r>
    </w:p>
    <w:p w14:paraId="536B98EE" w14:textId="77777777" w:rsidR="002C0E86" w:rsidRDefault="00BC1D49">
      <w:pPr>
        <w:pStyle w:val="Heading2"/>
        <w:spacing w:after="120"/>
      </w:pPr>
      <w:r>
        <w:rPr>
          <w:rFonts w:ascii="Times New Roman" w:hAnsi="Times New Roman"/>
        </w:rPr>
        <w:t>Test Case Equivalence Partitioning EP</w:t>
      </w:r>
    </w:p>
    <w:p w14:paraId="61D6B64E" w14:textId="77777777" w:rsidR="002C0E86" w:rsidRDefault="00BC1D49">
      <w:pPr>
        <w:pStyle w:val="Heading3"/>
        <w:spacing w:after="120"/>
      </w:pPr>
      <w:r>
        <w:rPr>
          <w:rFonts w:ascii="Times New Roman" w:hAnsi="Times New Roman"/>
        </w:rPr>
        <w:t>UC08-EP01 Thu tiền</w:t>
      </w:r>
    </w:p>
    <w:p w14:paraId="051CB1FF" w14:textId="77777777" w:rsidR="002C0E86" w:rsidRDefault="00BC1D49">
      <w:pPr>
        <w:keepNext/>
        <w:spacing w:after="120"/>
        <w:jc w:val="both"/>
      </w:pPr>
      <w:r>
        <w:t>Hợp lệ: M/P hoạt động; đúng giá; phương thức được phép</w:t>
      </w:r>
    </w:p>
    <w:p w14:paraId="38E52714" w14:textId="77777777" w:rsidR="002C0E86" w:rsidRDefault="00BC1D49">
      <w:pPr>
        <w:keepNext/>
        <w:spacing w:after="120"/>
        <w:jc w:val="both"/>
      </w:pPr>
      <w:r>
        <w:t>Không hợp lệ: M lưu trữ; P tắt; sai tiền; phương thức khác</w:t>
      </w:r>
    </w:p>
    <w:p w14:paraId="4A1900E2" w14:textId="77777777" w:rsidR="002C0E86" w:rsidRDefault="00BC1D49">
      <w:pPr>
        <w:spacing w:after="120"/>
        <w:jc w:val="both"/>
      </w:pPr>
      <w:r>
        <w:t>Dữ liệu đại diện: 300000 /299999; Tiền mặt /Thẻ</w:t>
      </w:r>
    </w:p>
    <w:p w14:paraId="3C43B70B" w14:textId="77777777" w:rsidR="002C0E86" w:rsidRDefault="00BC1D49">
      <w:pPr>
        <w:pStyle w:val="Heading3"/>
        <w:spacing w:after="120"/>
      </w:pPr>
      <w:r>
        <w:rPr>
          <w:rFonts w:ascii="Times New Roman" w:hAnsi="Times New Roman"/>
        </w:rPr>
        <w:t>UC08-EP02 Mã yêu cầu</w:t>
      </w:r>
    </w:p>
    <w:p w14:paraId="0CD1EBC7" w14:textId="77777777" w:rsidR="002C0E86" w:rsidRDefault="00BC1D49">
      <w:pPr>
        <w:keepNext/>
        <w:spacing w:after="120"/>
        <w:jc w:val="both"/>
      </w:pPr>
      <w:r>
        <w:t>Hợp lệ: 16–80 chữ/số/_/-; mới hoặc replay đúng</w:t>
      </w:r>
    </w:p>
    <w:p w14:paraId="6C4EEF68" w14:textId="77777777" w:rsidR="002C0E86" w:rsidRDefault="00BC1D49">
      <w:pPr>
        <w:keepNext/>
        <w:spacing w:after="120"/>
        <w:jc w:val="both"/>
      </w:pPr>
      <w:r>
        <w:t>Không hợp lệ: Rỗng; sai dài/ký tự; mã cũ khác nội dung</w:t>
      </w:r>
    </w:p>
    <w:p w14:paraId="2B4358E0" w14:textId="77777777" w:rsidR="002C0E86" w:rsidRDefault="00BC1D49">
      <w:pPr>
        <w:spacing w:after="120"/>
        <w:jc w:val="both"/>
      </w:pPr>
      <w:r>
        <w:t>Dữ liệu đại diện: gym-test-00000001 / mã cũ đổi method</w:t>
      </w:r>
    </w:p>
    <w:p w14:paraId="51B55906" w14:textId="77777777" w:rsidR="002C0E86" w:rsidRDefault="00BC1D49">
      <w:pPr>
        <w:pStyle w:val="Heading3"/>
        <w:spacing w:after="120"/>
      </w:pPr>
      <w:r>
        <w:rPr>
          <w:rFonts w:ascii="Times New Roman" w:hAnsi="Times New Roman"/>
        </w:rPr>
        <w:t>UC08-EP03 Trạng thái thu tiền</w:t>
      </w:r>
    </w:p>
    <w:p w14:paraId="3525183E" w14:textId="77777777" w:rsidR="002C0E86" w:rsidRDefault="00BC1D49">
      <w:pPr>
        <w:keepNext/>
        <w:spacing w:after="120"/>
        <w:jc w:val="both"/>
      </w:pPr>
      <w:r>
        <w:t>Hợp lệ: Đã thanh toán; hoặc bỏ status để dùng trạng thái mặc định.</w:t>
      </w:r>
    </w:p>
    <w:p w14:paraId="6B1FCCED" w14:textId="77777777" w:rsidR="002C0E86" w:rsidRDefault="00BC1D49">
      <w:pPr>
        <w:keepNext/>
        <w:spacing w:after="120"/>
        <w:jc w:val="both"/>
      </w:pPr>
      <w:r>
        <w:t>Không hợp lệ: Pending, Failed, Cancelled hoặc giá trị khác.</w:t>
      </w:r>
    </w:p>
    <w:p w14:paraId="3E058819" w14:textId="77777777" w:rsidR="002C0E86" w:rsidRDefault="00BC1D49">
      <w:pPr>
        <w:spacing w:after="120"/>
        <w:jc w:val="both"/>
      </w:pPr>
      <w:r>
        <w:t>Dữ liệu đại diện: Đã thanh toán / Pending</w:t>
      </w:r>
    </w:p>
    <w:p w14:paraId="7543056A" w14:textId="77777777" w:rsidR="002C0E86" w:rsidRDefault="00BC1D49">
      <w:pPr>
        <w:pStyle w:val="Heading2"/>
        <w:pageBreakBefore/>
        <w:spacing w:after="120"/>
      </w:pPr>
      <w:r>
        <w:rPr>
          <w:rFonts w:ascii="Times New Roman" w:hAnsi="Times New Roman"/>
        </w:rPr>
        <w:lastRenderedPageBreak/>
        <w:t>Test Case Boundary Value Analysis BVA</w:t>
      </w:r>
    </w:p>
    <w:p w14:paraId="2733A7A6" w14:textId="77777777" w:rsidR="002C0E86" w:rsidRDefault="00BC1D49">
      <w:pPr>
        <w:pStyle w:val="Heading3"/>
        <w:spacing w:after="120"/>
      </w:pPr>
      <w:r>
        <w:rPr>
          <w:rFonts w:ascii="Times New Roman" w:hAnsi="Times New Roman"/>
        </w:rPr>
        <w:t>Đối với Mã yêu cầu Độ dài</w:t>
      </w:r>
    </w:p>
    <w:p w14:paraId="03B353C4" w14:textId="77777777" w:rsidR="002C0E86" w:rsidRDefault="00BC1D49">
      <w:pPr>
        <w:spacing w:after="120"/>
        <w:jc w:val="both"/>
      </w:pPr>
      <w:r>
        <w:t>Giữ trường khác hợp lệ; mỗi giá trị thử độc lập, không trùng phone/request_id/ID.</w:t>
      </w:r>
    </w:p>
    <w:tbl>
      <w:tblPr>
        <w:tblStyle w:val="TableGrid"/>
        <w:tblW w:w="0" w:type="auto"/>
        <w:jc w:val="center"/>
        <w:tblLayout w:type="fixed"/>
        <w:tblLook w:val="04A0" w:firstRow="1" w:lastRow="0" w:firstColumn="1" w:lastColumn="0" w:noHBand="0" w:noVBand="1"/>
      </w:tblPr>
      <w:tblGrid>
        <w:gridCol w:w="1576"/>
        <w:gridCol w:w="2695"/>
        <w:gridCol w:w="5084"/>
      </w:tblGrid>
      <w:tr w:rsidR="002C0E86" w14:paraId="00D8974D" w14:textId="77777777">
        <w:trPr>
          <w:cantSplit/>
          <w:tblHeader/>
          <w:jc w:val="center"/>
        </w:trPr>
        <w:tc>
          <w:tcPr>
            <w:tcW w:w="1576" w:type="dxa"/>
            <w:shd w:val="clear" w:color="auto" w:fill="D9EAF7"/>
            <w:tcMar>
              <w:top w:w="65" w:type="dxa"/>
              <w:left w:w="60" w:type="dxa"/>
              <w:bottom w:w="65" w:type="dxa"/>
              <w:right w:w="60" w:type="dxa"/>
            </w:tcMar>
          </w:tcPr>
          <w:p w14:paraId="11A12C1F" w14:textId="77777777" w:rsidR="002C0E86" w:rsidRDefault="00BC1D49">
            <w:pPr>
              <w:keepNext/>
              <w:spacing w:after="40"/>
              <w:jc w:val="center"/>
            </w:pPr>
            <w:r>
              <w:rPr>
                <w:b/>
                <w:sz w:val="21"/>
              </w:rPr>
              <w:t>TC</w:t>
            </w:r>
          </w:p>
        </w:tc>
        <w:tc>
          <w:tcPr>
            <w:tcW w:w="2695" w:type="dxa"/>
            <w:shd w:val="clear" w:color="auto" w:fill="D9EAF7"/>
            <w:tcMar>
              <w:top w:w="65" w:type="dxa"/>
              <w:left w:w="60" w:type="dxa"/>
              <w:bottom w:w="65" w:type="dxa"/>
              <w:right w:w="60" w:type="dxa"/>
            </w:tcMar>
          </w:tcPr>
          <w:p w14:paraId="6F26514A" w14:textId="77777777" w:rsidR="002C0E86" w:rsidRDefault="00BC1D49">
            <w:pPr>
              <w:keepNext/>
              <w:spacing w:after="40"/>
              <w:jc w:val="center"/>
            </w:pPr>
            <w:r>
              <w:rPr>
                <w:b/>
                <w:sz w:val="21"/>
              </w:rPr>
              <w:t>Giá trị / Độ dài</w:t>
            </w:r>
          </w:p>
        </w:tc>
        <w:tc>
          <w:tcPr>
            <w:tcW w:w="5084" w:type="dxa"/>
            <w:shd w:val="clear" w:color="auto" w:fill="D9EAF7"/>
            <w:tcMar>
              <w:top w:w="65" w:type="dxa"/>
              <w:left w:w="60" w:type="dxa"/>
              <w:bottom w:w="65" w:type="dxa"/>
              <w:right w:w="60" w:type="dxa"/>
            </w:tcMar>
          </w:tcPr>
          <w:p w14:paraId="2C096E48" w14:textId="77777777" w:rsidR="002C0E86" w:rsidRDefault="00BC1D49">
            <w:pPr>
              <w:keepNext/>
              <w:spacing w:after="40"/>
              <w:jc w:val="center"/>
            </w:pPr>
            <w:r>
              <w:rPr>
                <w:b/>
                <w:sz w:val="21"/>
              </w:rPr>
              <w:t>Kết quả mong đợi</w:t>
            </w:r>
          </w:p>
        </w:tc>
      </w:tr>
      <w:tr w:rsidR="002C0E86" w14:paraId="319A93B6" w14:textId="77777777">
        <w:trPr>
          <w:cantSplit/>
          <w:jc w:val="center"/>
        </w:trPr>
        <w:tc>
          <w:tcPr>
            <w:tcW w:w="1576" w:type="dxa"/>
            <w:tcMar>
              <w:top w:w="65" w:type="dxa"/>
              <w:left w:w="60" w:type="dxa"/>
              <w:bottom w:w="65" w:type="dxa"/>
              <w:right w:w="60" w:type="dxa"/>
            </w:tcMar>
          </w:tcPr>
          <w:p w14:paraId="103121F8" w14:textId="77777777" w:rsidR="002C0E86" w:rsidRDefault="00BC1D49">
            <w:pPr>
              <w:keepNext/>
              <w:spacing w:after="40"/>
              <w:jc w:val="center"/>
            </w:pPr>
            <w:r>
              <w:rPr>
                <w:sz w:val="21"/>
              </w:rPr>
              <w:t>UC08-B01</w:t>
            </w:r>
          </w:p>
        </w:tc>
        <w:tc>
          <w:tcPr>
            <w:tcW w:w="2695" w:type="dxa"/>
            <w:tcMar>
              <w:top w:w="65" w:type="dxa"/>
              <w:left w:w="60" w:type="dxa"/>
              <w:bottom w:w="65" w:type="dxa"/>
              <w:right w:w="60" w:type="dxa"/>
            </w:tcMar>
          </w:tcPr>
          <w:p w14:paraId="47F0D507" w14:textId="77777777" w:rsidR="002C0E86" w:rsidRDefault="00BC1D49">
            <w:pPr>
              <w:keepNext/>
              <w:spacing w:after="40"/>
              <w:jc w:val="center"/>
            </w:pPr>
            <w:r>
              <w:rPr>
                <w:sz w:val="21"/>
              </w:rPr>
              <w:t>15</w:t>
            </w:r>
          </w:p>
        </w:tc>
        <w:tc>
          <w:tcPr>
            <w:tcW w:w="5084" w:type="dxa"/>
            <w:tcMar>
              <w:top w:w="65" w:type="dxa"/>
              <w:left w:w="60" w:type="dxa"/>
              <w:bottom w:w="65" w:type="dxa"/>
              <w:right w:w="60" w:type="dxa"/>
            </w:tcMar>
          </w:tcPr>
          <w:p w14:paraId="7D2939C7" w14:textId="77777777" w:rsidR="002C0E86" w:rsidRDefault="00BC1D49">
            <w:pPr>
              <w:keepNext/>
              <w:spacing w:after="40"/>
            </w:pPr>
            <w:r>
              <w:rPr>
                <w:sz w:val="21"/>
              </w:rPr>
              <w:t>E2 — Báo lỗi, không ghi dữ liệu</w:t>
            </w:r>
          </w:p>
        </w:tc>
      </w:tr>
      <w:tr w:rsidR="002C0E86" w14:paraId="2262C7EF" w14:textId="77777777">
        <w:trPr>
          <w:cantSplit/>
          <w:jc w:val="center"/>
        </w:trPr>
        <w:tc>
          <w:tcPr>
            <w:tcW w:w="1576" w:type="dxa"/>
            <w:tcMar>
              <w:top w:w="65" w:type="dxa"/>
              <w:left w:w="60" w:type="dxa"/>
              <w:bottom w:w="65" w:type="dxa"/>
              <w:right w:w="60" w:type="dxa"/>
            </w:tcMar>
          </w:tcPr>
          <w:p w14:paraId="12216FE2" w14:textId="77777777" w:rsidR="002C0E86" w:rsidRDefault="00BC1D49">
            <w:pPr>
              <w:keepNext/>
              <w:spacing w:after="40"/>
              <w:jc w:val="center"/>
            </w:pPr>
            <w:r>
              <w:rPr>
                <w:sz w:val="21"/>
              </w:rPr>
              <w:t>UC08-B02</w:t>
            </w:r>
          </w:p>
        </w:tc>
        <w:tc>
          <w:tcPr>
            <w:tcW w:w="2695" w:type="dxa"/>
            <w:tcMar>
              <w:top w:w="65" w:type="dxa"/>
              <w:left w:w="60" w:type="dxa"/>
              <w:bottom w:w="65" w:type="dxa"/>
              <w:right w:w="60" w:type="dxa"/>
            </w:tcMar>
          </w:tcPr>
          <w:p w14:paraId="27CDDE83" w14:textId="77777777" w:rsidR="002C0E86" w:rsidRDefault="00BC1D49">
            <w:pPr>
              <w:keepNext/>
              <w:spacing w:after="40"/>
              <w:jc w:val="center"/>
            </w:pPr>
            <w:r>
              <w:rPr>
                <w:sz w:val="21"/>
              </w:rPr>
              <w:t>16</w:t>
            </w:r>
          </w:p>
        </w:tc>
        <w:tc>
          <w:tcPr>
            <w:tcW w:w="5084" w:type="dxa"/>
            <w:tcMar>
              <w:top w:w="65" w:type="dxa"/>
              <w:left w:w="60" w:type="dxa"/>
              <w:bottom w:w="65" w:type="dxa"/>
              <w:right w:w="60" w:type="dxa"/>
            </w:tcMar>
          </w:tcPr>
          <w:p w14:paraId="1FDDFDEA" w14:textId="77777777" w:rsidR="002C0E86" w:rsidRDefault="00BC1D49">
            <w:pPr>
              <w:keepNext/>
              <w:spacing w:after="40"/>
            </w:pPr>
            <w:r>
              <w:rPr>
                <w:sz w:val="21"/>
              </w:rPr>
              <w:t>Hợp lệ theo biên đang xét</w:t>
            </w:r>
          </w:p>
        </w:tc>
      </w:tr>
      <w:tr w:rsidR="002C0E86" w14:paraId="17F9CE31" w14:textId="77777777">
        <w:trPr>
          <w:cantSplit/>
          <w:jc w:val="center"/>
        </w:trPr>
        <w:tc>
          <w:tcPr>
            <w:tcW w:w="1576" w:type="dxa"/>
            <w:tcMar>
              <w:top w:w="65" w:type="dxa"/>
              <w:left w:w="60" w:type="dxa"/>
              <w:bottom w:w="65" w:type="dxa"/>
              <w:right w:w="60" w:type="dxa"/>
            </w:tcMar>
          </w:tcPr>
          <w:p w14:paraId="429CF211" w14:textId="77777777" w:rsidR="002C0E86" w:rsidRDefault="00BC1D49">
            <w:pPr>
              <w:keepNext/>
              <w:spacing w:after="40"/>
              <w:jc w:val="center"/>
            </w:pPr>
            <w:r>
              <w:rPr>
                <w:sz w:val="21"/>
              </w:rPr>
              <w:t>UC08-B03</w:t>
            </w:r>
          </w:p>
        </w:tc>
        <w:tc>
          <w:tcPr>
            <w:tcW w:w="2695" w:type="dxa"/>
            <w:tcMar>
              <w:top w:w="65" w:type="dxa"/>
              <w:left w:w="60" w:type="dxa"/>
              <w:bottom w:w="65" w:type="dxa"/>
              <w:right w:w="60" w:type="dxa"/>
            </w:tcMar>
          </w:tcPr>
          <w:p w14:paraId="19FF52A4" w14:textId="77777777" w:rsidR="002C0E86" w:rsidRDefault="00BC1D49">
            <w:pPr>
              <w:keepNext/>
              <w:spacing w:after="40"/>
              <w:jc w:val="center"/>
            </w:pPr>
            <w:r>
              <w:rPr>
                <w:sz w:val="21"/>
              </w:rPr>
              <w:t>17</w:t>
            </w:r>
          </w:p>
        </w:tc>
        <w:tc>
          <w:tcPr>
            <w:tcW w:w="5084" w:type="dxa"/>
            <w:tcMar>
              <w:top w:w="65" w:type="dxa"/>
              <w:left w:w="60" w:type="dxa"/>
              <w:bottom w:w="65" w:type="dxa"/>
              <w:right w:w="60" w:type="dxa"/>
            </w:tcMar>
          </w:tcPr>
          <w:p w14:paraId="73121699" w14:textId="77777777" w:rsidR="002C0E86" w:rsidRDefault="00BC1D49">
            <w:pPr>
              <w:keepNext/>
              <w:spacing w:after="40"/>
            </w:pPr>
            <w:r>
              <w:rPr>
                <w:sz w:val="21"/>
              </w:rPr>
              <w:t>Hợp lệ theo biên đang xét</w:t>
            </w:r>
          </w:p>
        </w:tc>
      </w:tr>
      <w:tr w:rsidR="002C0E86" w14:paraId="3CAF5E0B" w14:textId="77777777">
        <w:trPr>
          <w:cantSplit/>
          <w:jc w:val="center"/>
        </w:trPr>
        <w:tc>
          <w:tcPr>
            <w:tcW w:w="1576" w:type="dxa"/>
            <w:tcMar>
              <w:top w:w="65" w:type="dxa"/>
              <w:left w:w="60" w:type="dxa"/>
              <w:bottom w:w="65" w:type="dxa"/>
              <w:right w:w="60" w:type="dxa"/>
            </w:tcMar>
          </w:tcPr>
          <w:p w14:paraId="6567E2C6" w14:textId="77777777" w:rsidR="002C0E86" w:rsidRDefault="00BC1D49">
            <w:pPr>
              <w:keepNext/>
              <w:spacing w:after="40"/>
              <w:jc w:val="center"/>
            </w:pPr>
            <w:r>
              <w:rPr>
                <w:sz w:val="21"/>
              </w:rPr>
              <w:t>UC08-B04</w:t>
            </w:r>
          </w:p>
        </w:tc>
        <w:tc>
          <w:tcPr>
            <w:tcW w:w="2695" w:type="dxa"/>
            <w:tcMar>
              <w:top w:w="65" w:type="dxa"/>
              <w:left w:w="60" w:type="dxa"/>
              <w:bottom w:w="65" w:type="dxa"/>
              <w:right w:w="60" w:type="dxa"/>
            </w:tcMar>
          </w:tcPr>
          <w:p w14:paraId="5D73AFE0" w14:textId="77777777" w:rsidR="002C0E86" w:rsidRDefault="00BC1D49">
            <w:pPr>
              <w:keepNext/>
              <w:spacing w:after="40"/>
              <w:jc w:val="center"/>
            </w:pPr>
            <w:r>
              <w:rPr>
                <w:sz w:val="21"/>
              </w:rPr>
              <w:t>79</w:t>
            </w:r>
          </w:p>
        </w:tc>
        <w:tc>
          <w:tcPr>
            <w:tcW w:w="5084" w:type="dxa"/>
            <w:tcMar>
              <w:top w:w="65" w:type="dxa"/>
              <w:left w:w="60" w:type="dxa"/>
              <w:bottom w:w="65" w:type="dxa"/>
              <w:right w:w="60" w:type="dxa"/>
            </w:tcMar>
          </w:tcPr>
          <w:p w14:paraId="3A2F1E6F" w14:textId="77777777" w:rsidR="002C0E86" w:rsidRDefault="00BC1D49">
            <w:pPr>
              <w:keepNext/>
              <w:spacing w:after="40"/>
            </w:pPr>
            <w:r>
              <w:rPr>
                <w:sz w:val="21"/>
              </w:rPr>
              <w:t>Hợp lệ theo biên đang xét</w:t>
            </w:r>
          </w:p>
        </w:tc>
      </w:tr>
      <w:tr w:rsidR="002C0E86" w14:paraId="19B413B2" w14:textId="77777777">
        <w:trPr>
          <w:cantSplit/>
          <w:jc w:val="center"/>
        </w:trPr>
        <w:tc>
          <w:tcPr>
            <w:tcW w:w="1576" w:type="dxa"/>
            <w:tcMar>
              <w:top w:w="65" w:type="dxa"/>
              <w:left w:w="60" w:type="dxa"/>
              <w:bottom w:w="65" w:type="dxa"/>
              <w:right w:w="60" w:type="dxa"/>
            </w:tcMar>
          </w:tcPr>
          <w:p w14:paraId="2EB79E0B" w14:textId="77777777" w:rsidR="002C0E86" w:rsidRDefault="00BC1D49">
            <w:pPr>
              <w:keepNext/>
              <w:spacing w:after="40"/>
              <w:jc w:val="center"/>
            </w:pPr>
            <w:r>
              <w:rPr>
                <w:sz w:val="21"/>
              </w:rPr>
              <w:t>UC08-B05</w:t>
            </w:r>
          </w:p>
        </w:tc>
        <w:tc>
          <w:tcPr>
            <w:tcW w:w="2695" w:type="dxa"/>
            <w:tcMar>
              <w:top w:w="65" w:type="dxa"/>
              <w:left w:w="60" w:type="dxa"/>
              <w:bottom w:w="65" w:type="dxa"/>
              <w:right w:w="60" w:type="dxa"/>
            </w:tcMar>
          </w:tcPr>
          <w:p w14:paraId="5536E1DD" w14:textId="77777777" w:rsidR="002C0E86" w:rsidRDefault="00BC1D49">
            <w:pPr>
              <w:keepNext/>
              <w:spacing w:after="40"/>
              <w:jc w:val="center"/>
            </w:pPr>
            <w:r>
              <w:rPr>
                <w:sz w:val="21"/>
              </w:rPr>
              <w:t>80</w:t>
            </w:r>
          </w:p>
        </w:tc>
        <w:tc>
          <w:tcPr>
            <w:tcW w:w="5084" w:type="dxa"/>
            <w:tcMar>
              <w:top w:w="65" w:type="dxa"/>
              <w:left w:w="60" w:type="dxa"/>
              <w:bottom w:w="65" w:type="dxa"/>
              <w:right w:w="60" w:type="dxa"/>
            </w:tcMar>
          </w:tcPr>
          <w:p w14:paraId="3583BB45" w14:textId="77777777" w:rsidR="002C0E86" w:rsidRDefault="00BC1D49">
            <w:pPr>
              <w:keepNext/>
              <w:spacing w:after="40"/>
            </w:pPr>
            <w:r>
              <w:rPr>
                <w:sz w:val="21"/>
              </w:rPr>
              <w:t>Hợp lệ theo biên đang xét</w:t>
            </w:r>
          </w:p>
        </w:tc>
      </w:tr>
      <w:tr w:rsidR="002C0E86" w14:paraId="0DCF91F6" w14:textId="77777777">
        <w:trPr>
          <w:cantSplit/>
          <w:jc w:val="center"/>
        </w:trPr>
        <w:tc>
          <w:tcPr>
            <w:tcW w:w="1576" w:type="dxa"/>
            <w:tcMar>
              <w:top w:w="65" w:type="dxa"/>
              <w:left w:w="60" w:type="dxa"/>
              <w:bottom w:w="65" w:type="dxa"/>
              <w:right w:w="60" w:type="dxa"/>
            </w:tcMar>
          </w:tcPr>
          <w:p w14:paraId="2C644E09" w14:textId="77777777" w:rsidR="002C0E86" w:rsidRDefault="00BC1D49">
            <w:pPr>
              <w:spacing w:after="40"/>
              <w:jc w:val="center"/>
            </w:pPr>
            <w:r>
              <w:rPr>
                <w:sz w:val="21"/>
              </w:rPr>
              <w:t>UC08-B06</w:t>
            </w:r>
          </w:p>
        </w:tc>
        <w:tc>
          <w:tcPr>
            <w:tcW w:w="2695" w:type="dxa"/>
            <w:tcMar>
              <w:top w:w="65" w:type="dxa"/>
              <w:left w:w="60" w:type="dxa"/>
              <w:bottom w:w="65" w:type="dxa"/>
              <w:right w:w="60" w:type="dxa"/>
            </w:tcMar>
          </w:tcPr>
          <w:p w14:paraId="1F1275DB" w14:textId="77777777" w:rsidR="002C0E86" w:rsidRDefault="00BC1D49">
            <w:pPr>
              <w:spacing w:after="40"/>
              <w:jc w:val="center"/>
            </w:pPr>
            <w:r>
              <w:rPr>
                <w:sz w:val="21"/>
              </w:rPr>
              <w:t>81</w:t>
            </w:r>
          </w:p>
        </w:tc>
        <w:tc>
          <w:tcPr>
            <w:tcW w:w="5084" w:type="dxa"/>
            <w:tcMar>
              <w:top w:w="65" w:type="dxa"/>
              <w:left w:w="60" w:type="dxa"/>
              <w:bottom w:w="65" w:type="dxa"/>
              <w:right w:w="60" w:type="dxa"/>
            </w:tcMar>
          </w:tcPr>
          <w:p w14:paraId="22400A15" w14:textId="77777777" w:rsidR="002C0E86" w:rsidRDefault="00BC1D49">
            <w:pPr>
              <w:spacing w:after="40"/>
            </w:pPr>
            <w:r>
              <w:rPr>
                <w:sz w:val="21"/>
              </w:rPr>
              <w:t>E2 — Báo lỗi, không ghi dữ liệu</w:t>
            </w:r>
          </w:p>
        </w:tc>
      </w:tr>
    </w:tbl>
    <w:p w14:paraId="6F1F4509" w14:textId="77777777" w:rsidR="002C0E86" w:rsidRDefault="00BC1D49">
      <w:pPr>
        <w:pStyle w:val="Heading3"/>
        <w:spacing w:after="120"/>
      </w:pPr>
      <w:r>
        <w:rPr>
          <w:rFonts w:ascii="Times New Roman" w:hAnsi="Times New Roman"/>
        </w:rPr>
        <w:t>Đối với Số tiền so với giá 300000</w:t>
      </w:r>
    </w:p>
    <w:p w14:paraId="1DA84CBA" w14:textId="77777777" w:rsidR="002C0E86" w:rsidRDefault="00BC1D49">
      <w:pPr>
        <w:spacing w:after="120"/>
        <w:jc w:val="both"/>
      </w:pPr>
      <w:r>
        <w:t>P01 giá 300000; không có khoảng hạn trùng. Chỉ giá bằng số phải thu được chấp nhận.</w:t>
      </w:r>
    </w:p>
    <w:tbl>
      <w:tblPr>
        <w:tblStyle w:val="TableGrid"/>
        <w:tblW w:w="0" w:type="auto"/>
        <w:jc w:val="center"/>
        <w:tblLayout w:type="fixed"/>
        <w:tblLook w:val="04A0" w:firstRow="1" w:lastRow="0" w:firstColumn="1" w:lastColumn="0" w:noHBand="0" w:noVBand="1"/>
      </w:tblPr>
      <w:tblGrid>
        <w:gridCol w:w="1576"/>
        <w:gridCol w:w="2695"/>
        <w:gridCol w:w="5084"/>
      </w:tblGrid>
      <w:tr w:rsidR="002C0E86" w14:paraId="3C748D66" w14:textId="77777777">
        <w:trPr>
          <w:cantSplit/>
          <w:tblHeader/>
          <w:jc w:val="center"/>
        </w:trPr>
        <w:tc>
          <w:tcPr>
            <w:tcW w:w="1576" w:type="dxa"/>
            <w:shd w:val="clear" w:color="auto" w:fill="D9EAF7"/>
            <w:tcMar>
              <w:top w:w="65" w:type="dxa"/>
              <w:left w:w="60" w:type="dxa"/>
              <w:bottom w:w="65" w:type="dxa"/>
              <w:right w:w="60" w:type="dxa"/>
            </w:tcMar>
          </w:tcPr>
          <w:p w14:paraId="5C94491F" w14:textId="77777777" w:rsidR="002C0E86" w:rsidRDefault="00BC1D49">
            <w:pPr>
              <w:keepNext/>
              <w:spacing w:after="40"/>
              <w:jc w:val="center"/>
            </w:pPr>
            <w:r>
              <w:rPr>
                <w:b/>
                <w:sz w:val="21"/>
              </w:rPr>
              <w:t>TC</w:t>
            </w:r>
          </w:p>
        </w:tc>
        <w:tc>
          <w:tcPr>
            <w:tcW w:w="2695" w:type="dxa"/>
            <w:shd w:val="clear" w:color="auto" w:fill="D9EAF7"/>
            <w:tcMar>
              <w:top w:w="65" w:type="dxa"/>
              <w:left w:w="60" w:type="dxa"/>
              <w:bottom w:w="65" w:type="dxa"/>
              <w:right w:w="60" w:type="dxa"/>
            </w:tcMar>
          </w:tcPr>
          <w:p w14:paraId="3FC60407" w14:textId="77777777" w:rsidR="002C0E86" w:rsidRDefault="00BC1D49">
            <w:pPr>
              <w:keepNext/>
              <w:spacing w:after="40"/>
              <w:jc w:val="center"/>
            </w:pPr>
            <w:r>
              <w:rPr>
                <w:b/>
                <w:sz w:val="21"/>
              </w:rPr>
              <w:t>Giá trị / Độ dài</w:t>
            </w:r>
          </w:p>
        </w:tc>
        <w:tc>
          <w:tcPr>
            <w:tcW w:w="5084" w:type="dxa"/>
            <w:shd w:val="clear" w:color="auto" w:fill="D9EAF7"/>
            <w:tcMar>
              <w:top w:w="65" w:type="dxa"/>
              <w:left w:w="60" w:type="dxa"/>
              <w:bottom w:w="65" w:type="dxa"/>
              <w:right w:w="60" w:type="dxa"/>
            </w:tcMar>
          </w:tcPr>
          <w:p w14:paraId="2A954B40" w14:textId="77777777" w:rsidR="002C0E86" w:rsidRDefault="00BC1D49">
            <w:pPr>
              <w:keepNext/>
              <w:spacing w:after="40"/>
              <w:jc w:val="center"/>
            </w:pPr>
            <w:r>
              <w:rPr>
                <w:b/>
                <w:sz w:val="21"/>
              </w:rPr>
              <w:t>Kết quả mong đợi</w:t>
            </w:r>
          </w:p>
        </w:tc>
      </w:tr>
      <w:tr w:rsidR="002C0E86" w14:paraId="27EBCEA2" w14:textId="77777777">
        <w:trPr>
          <w:cantSplit/>
          <w:jc w:val="center"/>
        </w:trPr>
        <w:tc>
          <w:tcPr>
            <w:tcW w:w="1576" w:type="dxa"/>
            <w:tcMar>
              <w:top w:w="65" w:type="dxa"/>
              <w:left w:w="60" w:type="dxa"/>
              <w:bottom w:w="65" w:type="dxa"/>
              <w:right w:w="60" w:type="dxa"/>
            </w:tcMar>
          </w:tcPr>
          <w:p w14:paraId="5E614FE7" w14:textId="77777777" w:rsidR="002C0E86" w:rsidRDefault="00BC1D49">
            <w:pPr>
              <w:keepNext/>
              <w:spacing w:after="40"/>
              <w:jc w:val="center"/>
            </w:pPr>
            <w:r>
              <w:rPr>
                <w:sz w:val="21"/>
              </w:rPr>
              <w:t>UC08-B07</w:t>
            </w:r>
          </w:p>
        </w:tc>
        <w:tc>
          <w:tcPr>
            <w:tcW w:w="2695" w:type="dxa"/>
            <w:tcMar>
              <w:top w:w="65" w:type="dxa"/>
              <w:left w:w="60" w:type="dxa"/>
              <w:bottom w:w="65" w:type="dxa"/>
              <w:right w:w="60" w:type="dxa"/>
            </w:tcMar>
          </w:tcPr>
          <w:p w14:paraId="5643468E" w14:textId="77777777" w:rsidR="002C0E86" w:rsidRDefault="00BC1D49">
            <w:pPr>
              <w:keepNext/>
              <w:spacing w:after="40"/>
              <w:jc w:val="center"/>
            </w:pPr>
            <w:r>
              <w:rPr>
                <w:sz w:val="21"/>
              </w:rPr>
              <w:t>299999</w:t>
            </w:r>
          </w:p>
        </w:tc>
        <w:tc>
          <w:tcPr>
            <w:tcW w:w="5084" w:type="dxa"/>
            <w:tcMar>
              <w:top w:w="65" w:type="dxa"/>
              <w:left w:w="60" w:type="dxa"/>
              <w:bottom w:w="65" w:type="dxa"/>
              <w:right w:w="60" w:type="dxa"/>
            </w:tcMar>
          </w:tcPr>
          <w:p w14:paraId="6DF6962B" w14:textId="77777777" w:rsidR="002C0E86" w:rsidRDefault="00BC1D49">
            <w:pPr>
              <w:keepNext/>
              <w:spacing w:after="40"/>
            </w:pPr>
            <w:r>
              <w:rPr>
                <w:sz w:val="21"/>
              </w:rPr>
              <w:t>E2 — Báo lỗi, không ghi dữ liệu</w:t>
            </w:r>
          </w:p>
        </w:tc>
      </w:tr>
      <w:tr w:rsidR="002C0E86" w14:paraId="58FC4E7E" w14:textId="77777777">
        <w:trPr>
          <w:cantSplit/>
          <w:jc w:val="center"/>
        </w:trPr>
        <w:tc>
          <w:tcPr>
            <w:tcW w:w="1576" w:type="dxa"/>
            <w:tcMar>
              <w:top w:w="65" w:type="dxa"/>
              <w:left w:w="60" w:type="dxa"/>
              <w:bottom w:w="65" w:type="dxa"/>
              <w:right w:w="60" w:type="dxa"/>
            </w:tcMar>
          </w:tcPr>
          <w:p w14:paraId="1C62DC9E" w14:textId="77777777" w:rsidR="002C0E86" w:rsidRDefault="00BC1D49">
            <w:pPr>
              <w:keepNext/>
              <w:spacing w:after="40"/>
              <w:jc w:val="center"/>
            </w:pPr>
            <w:r>
              <w:rPr>
                <w:sz w:val="21"/>
              </w:rPr>
              <w:t>UC08-B08</w:t>
            </w:r>
          </w:p>
        </w:tc>
        <w:tc>
          <w:tcPr>
            <w:tcW w:w="2695" w:type="dxa"/>
            <w:tcMar>
              <w:top w:w="65" w:type="dxa"/>
              <w:left w:w="60" w:type="dxa"/>
              <w:bottom w:w="65" w:type="dxa"/>
              <w:right w:w="60" w:type="dxa"/>
            </w:tcMar>
          </w:tcPr>
          <w:p w14:paraId="17B662FB" w14:textId="77777777" w:rsidR="002C0E86" w:rsidRDefault="00BC1D49">
            <w:pPr>
              <w:keepNext/>
              <w:spacing w:after="40"/>
              <w:jc w:val="center"/>
            </w:pPr>
            <w:r>
              <w:rPr>
                <w:sz w:val="21"/>
              </w:rPr>
              <w:t>300000</w:t>
            </w:r>
          </w:p>
        </w:tc>
        <w:tc>
          <w:tcPr>
            <w:tcW w:w="5084" w:type="dxa"/>
            <w:tcMar>
              <w:top w:w="65" w:type="dxa"/>
              <w:left w:w="60" w:type="dxa"/>
              <w:bottom w:w="65" w:type="dxa"/>
              <w:right w:w="60" w:type="dxa"/>
            </w:tcMar>
          </w:tcPr>
          <w:p w14:paraId="4AFFF8E5" w14:textId="77777777" w:rsidR="002C0E86" w:rsidRDefault="00BC1D49">
            <w:pPr>
              <w:keepNext/>
              <w:spacing w:after="40"/>
            </w:pPr>
            <w:r>
              <w:rPr>
                <w:sz w:val="21"/>
              </w:rPr>
              <w:t>Hợp lệ theo biên đang xét</w:t>
            </w:r>
          </w:p>
        </w:tc>
      </w:tr>
      <w:tr w:rsidR="002C0E86" w14:paraId="605FF7AF" w14:textId="77777777">
        <w:trPr>
          <w:cantSplit/>
          <w:jc w:val="center"/>
        </w:trPr>
        <w:tc>
          <w:tcPr>
            <w:tcW w:w="1576" w:type="dxa"/>
            <w:tcMar>
              <w:top w:w="65" w:type="dxa"/>
              <w:left w:w="60" w:type="dxa"/>
              <w:bottom w:w="65" w:type="dxa"/>
              <w:right w:w="60" w:type="dxa"/>
            </w:tcMar>
          </w:tcPr>
          <w:p w14:paraId="625C27CA" w14:textId="77777777" w:rsidR="002C0E86" w:rsidRDefault="00BC1D49">
            <w:pPr>
              <w:spacing w:after="40"/>
              <w:jc w:val="center"/>
            </w:pPr>
            <w:r>
              <w:rPr>
                <w:sz w:val="21"/>
              </w:rPr>
              <w:t>UC08-B09</w:t>
            </w:r>
          </w:p>
        </w:tc>
        <w:tc>
          <w:tcPr>
            <w:tcW w:w="2695" w:type="dxa"/>
            <w:tcMar>
              <w:top w:w="65" w:type="dxa"/>
              <w:left w:w="60" w:type="dxa"/>
              <w:bottom w:w="65" w:type="dxa"/>
              <w:right w:w="60" w:type="dxa"/>
            </w:tcMar>
          </w:tcPr>
          <w:p w14:paraId="046F5F6E" w14:textId="77777777" w:rsidR="002C0E86" w:rsidRDefault="00BC1D49">
            <w:pPr>
              <w:spacing w:after="40"/>
              <w:jc w:val="center"/>
            </w:pPr>
            <w:r>
              <w:rPr>
                <w:sz w:val="21"/>
              </w:rPr>
              <w:t>300001</w:t>
            </w:r>
          </w:p>
        </w:tc>
        <w:tc>
          <w:tcPr>
            <w:tcW w:w="5084" w:type="dxa"/>
            <w:tcMar>
              <w:top w:w="65" w:type="dxa"/>
              <w:left w:w="60" w:type="dxa"/>
              <w:bottom w:w="65" w:type="dxa"/>
              <w:right w:w="60" w:type="dxa"/>
            </w:tcMar>
          </w:tcPr>
          <w:p w14:paraId="3FACB9C8" w14:textId="77777777" w:rsidR="002C0E86" w:rsidRDefault="00BC1D49">
            <w:pPr>
              <w:spacing w:after="40"/>
            </w:pPr>
            <w:r>
              <w:rPr>
                <w:sz w:val="21"/>
              </w:rPr>
              <w:t>E2 — Báo lỗi, không ghi dữ liệu</w:t>
            </w:r>
          </w:p>
        </w:tc>
      </w:tr>
    </w:tbl>
    <w:p w14:paraId="5CADE018" w14:textId="77777777" w:rsidR="002C0E86" w:rsidRDefault="00BC1D49">
      <w:pPr>
        <w:spacing w:after="120"/>
        <w:jc w:val="both"/>
      </w:pPr>
      <w:r>
        <w:t>Chuỗi thử: tên A lặp n; phone 0 + 9 lặp n−1; mã yêu cầu dùng chữ/số hợp lệ đủ n và chưa sử dụng. Ngày phải tồn tại thực tế. Các trường hợp hợp lệ phải thỏa toàn bộ ràng buộc khác.</w:t>
      </w:r>
    </w:p>
    <w:p w14:paraId="157AEBA9" w14:textId="77777777" w:rsidR="002C0E86" w:rsidRDefault="00BC1D49">
      <w:pPr>
        <w:pStyle w:val="Heading1"/>
        <w:pageBreakBefore/>
        <w:spacing w:after="120"/>
      </w:pPr>
      <w:bookmarkStart w:id="18" w:name="_Toc240229192"/>
      <w:r>
        <w:rPr>
          <w:rFonts w:ascii="Times New Roman" w:hAnsi="Times New Roman"/>
        </w:rPr>
        <w:lastRenderedPageBreak/>
        <w:t>Test Cases UC08 Thanh toán</w:t>
      </w:r>
      <w:bookmarkEnd w:id="18"/>
    </w:p>
    <w:p w14:paraId="27AF7E4C" w14:textId="77777777" w:rsidR="002C0E86" w:rsidRDefault="00BC1D49">
      <w:pPr>
        <w:pStyle w:val="Heading2"/>
        <w:spacing w:after="120"/>
      </w:pPr>
      <w:r>
        <w:rPr>
          <w:rFonts w:ascii="Times New Roman" w:hAnsi="Times New Roman"/>
        </w:rPr>
        <w:t>Bộ dữ liệu và bước kiểm tra chung</w:t>
      </w:r>
    </w:p>
    <w:p w14:paraId="128D0387" w14:textId="77777777" w:rsidR="002C0E86" w:rsidRDefault="00BC1D49">
      <w:pPr>
        <w:spacing w:after="120"/>
        <w:jc w:val="both"/>
      </w:pPr>
      <w:r>
        <w:t>M01/P01 hoạt động; P01 giá 300000, 30 ngày; method=Tiền mặt; amount=300000; status=Đã thanh toán; start_date=T; request_id=gym-test-00000001. Không có hóa đơn Pending trong thiết kế hiện tại.</w:t>
      </w:r>
    </w:p>
    <w:p w14:paraId="46CD0452" w14:textId="77777777" w:rsidR="002C0E86" w:rsidRDefault="00BC1D49">
      <w:pPr>
        <w:spacing w:after="120"/>
        <w:jc w:val="both"/>
      </w:pPr>
      <w:r>
        <w:t>Bước chung: 1 Chuẩn bị trạng thái theo tiền điều kiện; 2 Thực hiện hành động trong từng ca; 3 Ghi mã HTTP/thông báo và tải lại dữ liệu; 4 Đọc bảng payments để xác nhận không ghi sai/trùng. Ca API ghi luôn kèm phiên, Origin và CSRF đúng trừ khi đang thử lỗi bảo vệ.</w:t>
      </w:r>
    </w:p>
    <w:tbl>
      <w:tblPr>
        <w:tblStyle w:val="TableGrid"/>
        <w:tblW w:w="0" w:type="auto"/>
        <w:jc w:val="center"/>
        <w:tblLayout w:type="fixed"/>
        <w:tblLook w:val="04A0" w:firstRow="1" w:lastRow="0" w:firstColumn="1" w:lastColumn="0" w:noHBand="0" w:noVBand="1"/>
      </w:tblPr>
      <w:tblGrid>
        <w:gridCol w:w="712"/>
        <w:gridCol w:w="1144"/>
        <w:gridCol w:w="1194"/>
        <w:gridCol w:w="1525"/>
        <w:gridCol w:w="1855"/>
        <w:gridCol w:w="2262"/>
        <w:gridCol w:w="661"/>
      </w:tblGrid>
      <w:tr w:rsidR="002C0E86" w14:paraId="63A7B244" w14:textId="77777777">
        <w:trPr>
          <w:cantSplit/>
          <w:tblHeader/>
          <w:jc w:val="center"/>
        </w:trPr>
        <w:tc>
          <w:tcPr>
            <w:tcW w:w="712" w:type="dxa"/>
            <w:shd w:val="clear" w:color="auto" w:fill="D9EAF7"/>
            <w:tcMar>
              <w:top w:w="65" w:type="dxa"/>
              <w:left w:w="65" w:type="dxa"/>
              <w:bottom w:w="65" w:type="dxa"/>
              <w:right w:w="65" w:type="dxa"/>
            </w:tcMar>
          </w:tcPr>
          <w:p w14:paraId="422B930F" w14:textId="77777777" w:rsidR="002C0E86" w:rsidRDefault="00BC1D49">
            <w:pPr>
              <w:spacing w:after="40"/>
              <w:jc w:val="center"/>
            </w:pPr>
            <w:r>
              <w:rPr>
                <w:b/>
                <w:sz w:val="21"/>
              </w:rPr>
              <w:t>TC ID</w:t>
            </w:r>
          </w:p>
        </w:tc>
        <w:tc>
          <w:tcPr>
            <w:tcW w:w="1144" w:type="dxa"/>
            <w:shd w:val="clear" w:color="auto" w:fill="D9EAF7"/>
            <w:tcMar>
              <w:top w:w="65" w:type="dxa"/>
              <w:left w:w="65" w:type="dxa"/>
              <w:bottom w:w="65" w:type="dxa"/>
              <w:right w:w="65" w:type="dxa"/>
            </w:tcMar>
          </w:tcPr>
          <w:p w14:paraId="1CB5750D" w14:textId="77777777" w:rsidR="002C0E86" w:rsidRDefault="00BC1D49">
            <w:pPr>
              <w:spacing w:after="40"/>
              <w:jc w:val="center"/>
            </w:pPr>
            <w:r>
              <w:rPr>
                <w:b/>
                <w:sz w:val="21"/>
              </w:rPr>
              <w:t>Mục tiêu kiểm thử</w:t>
            </w:r>
          </w:p>
        </w:tc>
        <w:tc>
          <w:tcPr>
            <w:tcW w:w="1194" w:type="dxa"/>
            <w:shd w:val="clear" w:color="auto" w:fill="D9EAF7"/>
            <w:tcMar>
              <w:top w:w="65" w:type="dxa"/>
              <w:left w:w="65" w:type="dxa"/>
              <w:bottom w:w="65" w:type="dxa"/>
              <w:right w:w="65" w:type="dxa"/>
            </w:tcMar>
          </w:tcPr>
          <w:p w14:paraId="78583BF3" w14:textId="77777777" w:rsidR="002C0E86" w:rsidRDefault="00BC1D49">
            <w:pPr>
              <w:spacing w:after="40"/>
              <w:jc w:val="center"/>
            </w:pPr>
            <w:r>
              <w:rPr>
                <w:b/>
                <w:sz w:val="21"/>
              </w:rPr>
              <w:t>Tiền điều kiện</w:t>
            </w:r>
          </w:p>
        </w:tc>
        <w:tc>
          <w:tcPr>
            <w:tcW w:w="1525" w:type="dxa"/>
            <w:shd w:val="clear" w:color="auto" w:fill="D9EAF7"/>
            <w:tcMar>
              <w:top w:w="65" w:type="dxa"/>
              <w:left w:w="65" w:type="dxa"/>
              <w:bottom w:w="65" w:type="dxa"/>
              <w:right w:w="65" w:type="dxa"/>
            </w:tcMar>
          </w:tcPr>
          <w:p w14:paraId="6C00DD60" w14:textId="77777777" w:rsidR="002C0E86" w:rsidRDefault="00BC1D49">
            <w:pPr>
              <w:spacing w:after="40"/>
              <w:jc w:val="center"/>
            </w:pPr>
            <w:r>
              <w:rPr>
                <w:b/>
                <w:sz w:val="21"/>
              </w:rPr>
              <w:t>Dữ liệu kiểm thử</w:t>
            </w:r>
          </w:p>
        </w:tc>
        <w:tc>
          <w:tcPr>
            <w:tcW w:w="1855" w:type="dxa"/>
            <w:shd w:val="clear" w:color="auto" w:fill="D9EAF7"/>
            <w:tcMar>
              <w:top w:w="65" w:type="dxa"/>
              <w:left w:w="65" w:type="dxa"/>
              <w:bottom w:w="65" w:type="dxa"/>
              <w:right w:w="65" w:type="dxa"/>
            </w:tcMar>
          </w:tcPr>
          <w:p w14:paraId="78398EB4" w14:textId="77777777" w:rsidR="002C0E86" w:rsidRDefault="00BC1D49">
            <w:pPr>
              <w:spacing w:after="40"/>
              <w:jc w:val="center"/>
            </w:pPr>
            <w:r>
              <w:rPr>
                <w:b/>
                <w:sz w:val="21"/>
              </w:rPr>
              <w:t>Các bước thực hiện</w:t>
            </w:r>
          </w:p>
        </w:tc>
        <w:tc>
          <w:tcPr>
            <w:tcW w:w="2262" w:type="dxa"/>
            <w:shd w:val="clear" w:color="auto" w:fill="D9EAF7"/>
            <w:tcMar>
              <w:top w:w="65" w:type="dxa"/>
              <w:left w:w="65" w:type="dxa"/>
              <w:bottom w:w="65" w:type="dxa"/>
              <w:right w:w="65" w:type="dxa"/>
            </w:tcMar>
          </w:tcPr>
          <w:p w14:paraId="53247FB5" w14:textId="77777777" w:rsidR="002C0E86" w:rsidRDefault="00BC1D49">
            <w:pPr>
              <w:spacing w:after="40"/>
              <w:jc w:val="center"/>
            </w:pPr>
            <w:r>
              <w:rPr>
                <w:b/>
                <w:sz w:val="21"/>
              </w:rPr>
              <w:t>Kết quả mong đợi</w:t>
            </w:r>
          </w:p>
        </w:tc>
        <w:tc>
          <w:tcPr>
            <w:tcW w:w="661" w:type="dxa"/>
            <w:shd w:val="clear" w:color="auto" w:fill="D9EAF7"/>
            <w:tcMar>
              <w:top w:w="65" w:type="dxa"/>
              <w:left w:w="65" w:type="dxa"/>
              <w:bottom w:w="65" w:type="dxa"/>
              <w:right w:w="65" w:type="dxa"/>
            </w:tcMar>
          </w:tcPr>
          <w:p w14:paraId="3A442762" w14:textId="77777777" w:rsidR="002C0E86" w:rsidRDefault="00BC1D49">
            <w:pPr>
              <w:spacing w:after="40"/>
              <w:jc w:val="center"/>
            </w:pPr>
            <w:r>
              <w:rPr>
                <w:b/>
                <w:sz w:val="21"/>
              </w:rPr>
              <w:t>Ưu tiên</w:t>
            </w:r>
          </w:p>
        </w:tc>
      </w:tr>
      <w:tr w:rsidR="002C0E86" w14:paraId="491E2FC3" w14:textId="77777777">
        <w:trPr>
          <w:cantSplit/>
          <w:jc w:val="center"/>
        </w:trPr>
        <w:tc>
          <w:tcPr>
            <w:tcW w:w="712" w:type="dxa"/>
            <w:tcMar>
              <w:top w:w="65" w:type="dxa"/>
              <w:left w:w="45" w:type="dxa"/>
              <w:bottom w:w="65" w:type="dxa"/>
              <w:right w:w="45" w:type="dxa"/>
            </w:tcMar>
          </w:tcPr>
          <w:p w14:paraId="336EC879" w14:textId="77777777" w:rsidR="002C0E86" w:rsidRDefault="00BC1D49">
            <w:pPr>
              <w:spacing w:after="40"/>
              <w:jc w:val="center"/>
            </w:pPr>
            <w:r>
              <w:rPr>
                <w:sz w:val="21"/>
              </w:rPr>
              <w:t>UC08-T01</w:t>
            </w:r>
          </w:p>
        </w:tc>
        <w:tc>
          <w:tcPr>
            <w:tcW w:w="1144" w:type="dxa"/>
            <w:tcMar>
              <w:top w:w="65" w:type="dxa"/>
              <w:left w:w="45" w:type="dxa"/>
              <w:bottom w:w="65" w:type="dxa"/>
              <w:right w:w="45" w:type="dxa"/>
            </w:tcMar>
          </w:tcPr>
          <w:p w14:paraId="3C0DA7C5" w14:textId="77777777" w:rsidR="002C0E86" w:rsidRDefault="00BC1D49">
            <w:pPr>
              <w:spacing w:after="40"/>
            </w:pPr>
            <w:r>
              <w:rPr>
                <w:sz w:val="21"/>
              </w:rPr>
              <w:t>Thu tiền đủ</w:t>
            </w:r>
          </w:p>
        </w:tc>
        <w:tc>
          <w:tcPr>
            <w:tcW w:w="1194" w:type="dxa"/>
            <w:tcMar>
              <w:top w:w="65" w:type="dxa"/>
              <w:left w:w="45" w:type="dxa"/>
              <w:bottom w:w="65" w:type="dxa"/>
              <w:right w:w="45" w:type="dxa"/>
            </w:tcMar>
          </w:tcPr>
          <w:p w14:paraId="72E9F3ED" w14:textId="77777777" w:rsidR="002C0E86" w:rsidRDefault="00BC1D49">
            <w:pPr>
              <w:spacing w:after="40"/>
            </w:pPr>
            <w:r>
              <w:rPr>
                <w:sz w:val="21"/>
              </w:rPr>
              <w:t>S login; M chưa có gói</w:t>
            </w:r>
          </w:p>
        </w:tc>
        <w:tc>
          <w:tcPr>
            <w:tcW w:w="1525" w:type="dxa"/>
            <w:tcMar>
              <w:top w:w="65" w:type="dxa"/>
              <w:left w:w="45" w:type="dxa"/>
              <w:bottom w:w="65" w:type="dxa"/>
              <w:right w:w="45" w:type="dxa"/>
            </w:tcMar>
          </w:tcPr>
          <w:p w14:paraId="143FB041" w14:textId="77777777" w:rsidR="002C0E86" w:rsidRDefault="00BC1D49">
            <w:pPr>
              <w:spacing w:after="40"/>
            </w:pPr>
            <w:r>
              <w:rPr>
                <w:sz w:val="21"/>
              </w:rPr>
              <w:t>Dữ liệu mặc định; thay:</w:t>
            </w:r>
            <w:r>
              <w:rPr>
                <w:sz w:val="21"/>
              </w:rPr>
              <w:br/>
              <w:t>Dữ liệu mặc định của chương</w:t>
            </w:r>
          </w:p>
        </w:tc>
        <w:tc>
          <w:tcPr>
            <w:tcW w:w="1855" w:type="dxa"/>
            <w:tcMar>
              <w:top w:w="65" w:type="dxa"/>
              <w:left w:w="45" w:type="dxa"/>
              <w:bottom w:w="65" w:type="dxa"/>
              <w:right w:w="45" w:type="dxa"/>
            </w:tcMar>
          </w:tcPr>
          <w:p w14:paraId="6A59697B" w14:textId="77777777" w:rsidR="002C0E86" w:rsidRDefault="00BC1D49">
            <w:pPr>
              <w:spacing w:after="40"/>
            </w:pPr>
            <w:r>
              <w:rPr>
                <w:sz w:val="21"/>
              </w:rPr>
              <w:t>1. payment.create; đọc hóa đơn/trạng thái M.</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0330728C" w14:textId="77777777" w:rsidR="002C0E86" w:rsidRDefault="00BC1D49">
            <w:pPr>
              <w:spacing w:after="40"/>
            </w:pPr>
            <w:r>
              <w:rPr>
                <w:sz w:val="21"/>
              </w:rPr>
              <w:t>Một hóa đơn 300000; start=T; end=T+29; M hoạt động.</w:t>
            </w:r>
            <w:r>
              <w:rPr>
                <w:sz w:val="21"/>
              </w:rPr>
              <w:br/>
              <w:t>Đối chiếu giá trị/số bản ghi; ca lỗi không được ghi dở dang.</w:t>
            </w:r>
          </w:p>
        </w:tc>
        <w:tc>
          <w:tcPr>
            <w:tcW w:w="661" w:type="dxa"/>
            <w:tcMar>
              <w:top w:w="65" w:type="dxa"/>
              <w:left w:w="45" w:type="dxa"/>
              <w:bottom w:w="65" w:type="dxa"/>
              <w:right w:w="45" w:type="dxa"/>
            </w:tcMar>
          </w:tcPr>
          <w:p w14:paraId="74A716AF" w14:textId="77777777" w:rsidR="002C0E86" w:rsidRDefault="00BC1D49">
            <w:pPr>
              <w:spacing w:after="40"/>
              <w:jc w:val="center"/>
            </w:pPr>
            <w:r>
              <w:rPr>
                <w:sz w:val="21"/>
              </w:rPr>
              <w:t>Cao</w:t>
            </w:r>
          </w:p>
        </w:tc>
      </w:tr>
      <w:tr w:rsidR="002C0E86" w14:paraId="103FE81A" w14:textId="77777777">
        <w:trPr>
          <w:cantSplit/>
          <w:jc w:val="center"/>
        </w:trPr>
        <w:tc>
          <w:tcPr>
            <w:tcW w:w="712" w:type="dxa"/>
            <w:tcMar>
              <w:top w:w="65" w:type="dxa"/>
              <w:left w:w="45" w:type="dxa"/>
              <w:bottom w:w="65" w:type="dxa"/>
              <w:right w:w="45" w:type="dxa"/>
            </w:tcMar>
          </w:tcPr>
          <w:p w14:paraId="261B23E2" w14:textId="77777777" w:rsidR="002C0E86" w:rsidRDefault="00BC1D49">
            <w:pPr>
              <w:spacing w:after="40"/>
              <w:jc w:val="center"/>
            </w:pPr>
            <w:r>
              <w:rPr>
                <w:sz w:val="21"/>
              </w:rPr>
              <w:t>UC08-T02</w:t>
            </w:r>
          </w:p>
        </w:tc>
        <w:tc>
          <w:tcPr>
            <w:tcW w:w="1144" w:type="dxa"/>
            <w:tcMar>
              <w:top w:w="65" w:type="dxa"/>
              <w:left w:w="45" w:type="dxa"/>
              <w:bottom w:w="65" w:type="dxa"/>
              <w:right w:w="45" w:type="dxa"/>
            </w:tcMar>
          </w:tcPr>
          <w:p w14:paraId="7A3C58FC" w14:textId="77777777" w:rsidR="002C0E86" w:rsidRDefault="00BC1D49">
            <w:pPr>
              <w:spacing w:after="40"/>
            </w:pPr>
            <w:r>
              <w:rPr>
                <w:sz w:val="21"/>
              </w:rPr>
              <w:t>Sai tiền/phương thức</w:t>
            </w:r>
          </w:p>
        </w:tc>
        <w:tc>
          <w:tcPr>
            <w:tcW w:w="1194" w:type="dxa"/>
            <w:tcMar>
              <w:top w:w="65" w:type="dxa"/>
              <w:left w:w="45" w:type="dxa"/>
              <w:bottom w:w="65" w:type="dxa"/>
              <w:right w:w="45" w:type="dxa"/>
            </w:tcMar>
          </w:tcPr>
          <w:p w14:paraId="782EAB1D" w14:textId="77777777" w:rsidR="002C0E86" w:rsidRDefault="00BC1D49">
            <w:pPr>
              <w:spacing w:after="40"/>
            </w:pPr>
            <w:r>
              <w:rPr>
                <w:sz w:val="21"/>
              </w:rPr>
              <w:t>M/P hợp lệ</w:t>
            </w:r>
          </w:p>
        </w:tc>
        <w:tc>
          <w:tcPr>
            <w:tcW w:w="1525" w:type="dxa"/>
            <w:tcMar>
              <w:top w:w="65" w:type="dxa"/>
              <w:left w:w="45" w:type="dxa"/>
              <w:bottom w:w="65" w:type="dxa"/>
              <w:right w:w="45" w:type="dxa"/>
            </w:tcMar>
          </w:tcPr>
          <w:p w14:paraId="31676335" w14:textId="77777777" w:rsidR="002C0E86" w:rsidRDefault="00BC1D49">
            <w:pPr>
              <w:spacing w:after="40"/>
            </w:pPr>
            <w:r>
              <w:rPr>
                <w:sz w:val="21"/>
              </w:rPr>
              <w:t>Dữ liệu mặc định; thay:</w:t>
            </w:r>
            <w:r>
              <w:rPr>
                <w:sz w:val="21"/>
              </w:rPr>
              <w:br/>
              <w:t>amount=299999;</w:t>
            </w:r>
            <w:r>
              <w:rPr>
                <w:sz w:val="21"/>
              </w:rPr>
              <w:br/>
              <w:t xml:space="preserve"> method=Thẻ</w:t>
            </w:r>
          </w:p>
        </w:tc>
        <w:tc>
          <w:tcPr>
            <w:tcW w:w="1855" w:type="dxa"/>
            <w:tcMar>
              <w:top w:w="65" w:type="dxa"/>
              <w:left w:w="45" w:type="dxa"/>
              <w:bottom w:w="65" w:type="dxa"/>
              <w:right w:w="45" w:type="dxa"/>
            </w:tcMar>
          </w:tcPr>
          <w:p w14:paraId="6655C2D7" w14:textId="77777777" w:rsidR="002C0E86" w:rsidRDefault="00BC1D49">
            <w:pPr>
              <w:spacing w:after="40"/>
            </w:pPr>
            <w:r>
              <w:rPr>
                <w:sz w:val="21"/>
              </w:rPr>
              <w:t>1. Gửi từng trường hợp bằng mã mới.</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0320A31A" w14:textId="77777777" w:rsidR="002C0E86" w:rsidRDefault="00BC1D49">
            <w:pPr>
              <w:spacing w:after="40"/>
            </w:pPr>
            <w:r>
              <w:rPr>
                <w:sz w:val="21"/>
              </w:rPr>
              <w:t>Ngoại lệ E2.</w:t>
            </w:r>
            <w:r>
              <w:rPr>
                <w:sz w:val="21"/>
              </w:rPr>
              <w:br/>
              <w:t>400; không tạo hóa đơn.</w:t>
            </w:r>
            <w:r>
              <w:rPr>
                <w:sz w:val="21"/>
              </w:rPr>
              <w:br/>
              <w:t>Đối chiếu giá trị/số bản ghi; ca lỗi không được ghi dở dang.</w:t>
            </w:r>
          </w:p>
        </w:tc>
        <w:tc>
          <w:tcPr>
            <w:tcW w:w="661" w:type="dxa"/>
            <w:tcMar>
              <w:top w:w="65" w:type="dxa"/>
              <w:left w:w="45" w:type="dxa"/>
              <w:bottom w:w="65" w:type="dxa"/>
              <w:right w:w="45" w:type="dxa"/>
            </w:tcMar>
          </w:tcPr>
          <w:p w14:paraId="161DCCA1" w14:textId="77777777" w:rsidR="002C0E86" w:rsidRDefault="00BC1D49">
            <w:pPr>
              <w:spacing w:after="40"/>
              <w:jc w:val="center"/>
            </w:pPr>
            <w:r>
              <w:rPr>
                <w:sz w:val="21"/>
              </w:rPr>
              <w:t>Cao</w:t>
            </w:r>
          </w:p>
        </w:tc>
      </w:tr>
      <w:tr w:rsidR="002C0E86" w14:paraId="1FDE2398" w14:textId="77777777">
        <w:trPr>
          <w:cantSplit/>
          <w:jc w:val="center"/>
        </w:trPr>
        <w:tc>
          <w:tcPr>
            <w:tcW w:w="712" w:type="dxa"/>
            <w:tcMar>
              <w:top w:w="65" w:type="dxa"/>
              <w:left w:w="45" w:type="dxa"/>
              <w:bottom w:w="65" w:type="dxa"/>
              <w:right w:w="45" w:type="dxa"/>
            </w:tcMar>
          </w:tcPr>
          <w:p w14:paraId="7EB7ECFB" w14:textId="77777777" w:rsidR="002C0E86" w:rsidRDefault="00BC1D49">
            <w:pPr>
              <w:spacing w:after="40"/>
              <w:jc w:val="center"/>
            </w:pPr>
            <w:r>
              <w:rPr>
                <w:sz w:val="21"/>
              </w:rPr>
              <w:t>UC08-T03</w:t>
            </w:r>
          </w:p>
        </w:tc>
        <w:tc>
          <w:tcPr>
            <w:tcW w:w="1144" w:type="dxa"/>
            <w:tcMar>
              <w:top w:w="65" w:type="dxa"/>
              <w:left w:w="45" w:type="dxa"/>
              <w:bottom w:w="65" w:type="dxa"/>
              <w:right w:w="45" w:type="dxa"/>
            </w:tcMar>
          </w:tcPr>
          <w:p w14:paraId="710B5A95" w14:textId="77777777" w:rsidR="002C0E86" w:rsidRDefault="00BC1D49">
            <w:pPr>
              <w:spacing w:after="40"/>
            </w:pPr>
            <w:r>
              <w:rPr>
                <w:sz w:val="21"/>
              </w:rPr>
              <w:t>Gửi lặp yêu cầu</w:t>
            </w:r>
          </w:p>
        </w:tc>
        <w:tc>
          <w:tcPr>
            <w:tcW w:w="1194" w:type="dxa"/>
            <w:tcMar>
              <w:top w:w="65" w:type="dxa"/>
              <w:left w:w="45" w:type="dxa"/>
              <w:bottom w:w="65" w:type="dxa"/>
              <w:right w:w="45" w:type="dxa"/>
            </w:tcMar>
          </w:tcPr>
          <w:p w14:paraId="5B9EFAA4" w14:textId="77777777" w:rsidR="002C0E86" w:rsidRDefault="00BC1D49">
            <w:pPr>
              <w:spacing w:after="40"/>
            </w:pPr>
            <w:r>
              <w:rPr>
                <w:sz w:val="21"/>
              </w:rPr>
              <w:t>Có hóa đơn với ngày T</w:t>
            </w:r>
          </w:p>
        </w:tc>
        <w:tc>
          <w:tcPr>
            <w:tcW w:w="1525" w:type="dxa"/>
            <w:tcMar>
              <w:top w:w="65" w:type="dxa"/>
              <w:left w:w="45" w:type="dxa"/>
              <w:bottom w:w="65" w:type="dxa"/>
              <w:right w:w="45" w:type="dxa"/>
            </w:tcMar>
          </w:tcPr>
          <w:p w14:paraId="7D0250CC" w14:textId="77777777" w:rsidR="002C0E86" w:rsidRDefault="00BC1D49">
            <w:pPr>
              <w:spacing w:after="40"/>
            </w:pPr>
            <w:r>
              <w:rPr>
                <w:sz w:val="21"/>
              </w:rPr>
              <w:t>Dữ liệu mặc định; thay:</w:t>
            </w:r>
            <w:r>
              <w:rPr>
                <w:sz w:val="21"/>
              </w:rPr>
              <w:br/>
              <w:t>Cùng mã và toàn bộ payload</w:t>
            </w:r>
          </w:p>
        </w:tc>
        <w:tc>
          <w:tcPr>
            <w:tcW w:w="1855" w:type="dxa"/>
            <w:tcMar>
              <w:top w:w="65" w:type="dxa"/>
              <w:left w:w="45" w:type="dxa"/>
              <w:bottom w:w="65" w:type="dxa"/>
              <w:right w:w="45" w:type="dxa"/>
            </w:tcMar>
          </w:tcPr>
          <w:p w14:paraId="5CE29F8A" w14:textId="77777777" w:rsidR="002C0E86" w:rsidRDefault="00BC1D49">
            <w:pPr>
              <w:spacing w:after="40"/>
            </w:pPr>
            <w:r>
              <w:rPr>
                <w:sz w:val="21"/>
              </w:rPr>
              <w:t>1. Gửi lại nguyên payload.</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7D0F4DAA" w14:textId="77777777" w:rsidR="002C0E86" w:rsidRDefault="00BC1D49">
            <w:pPr>
              <w:spacing w:after="40"/>
            </w:pPr>
            <w:r>
              <w:rPr>
                <w:sz w:val="21"/>
              </w:rPr>
              <w:t>Trả id hóa đơn cũ; số hóa đơn không tăng.</w:t>
            </w:r>
            <w:r>
              <w:rPr>
                <w:sz w:val="21"/>
              </w:rPr>
              <w:br/>
              <w:t>Đối chiếu giá trị/số bản ghi; ca lỗi không được ghi dở dang.</w:t>
            </w:r>
          </w:p>
        </w:tc>
        <w:tc>
          <w:tcPr>
            <w:tcW w:w="661" w:type="dxa"/>
            <w:tcMar>
              <w:top w:w="65" w:type="dxa"/>
              <w:left w:w="45" w:type="dxa"/>
              <w:bottom w:w="65" w:type="dxa"/>
              <w:right w:w="45" w:type="dxa"/>
            </w:tcMar>
          </w:tcPr>
          <w:p w14:paraId="4F237F79" w14:textId="77777777" w:rsidR="002C0E86" w:rsidRDefault="00BC1D49">
            <w:pPr>
              <w:spacing w:after="40"/>
              <w:jc w:val="center"/>
            </w:pPr>
            <w:r>
              <w:rPr>
                <w:sz w:val="21"/>
              </w:rPr>
              <w:t>Cao</w:t>
            </w:r>
          </w:p>
        </w:tc>
      </w:tr>
      <w:tr w:rsidR="002C0E86" w14:paraId="62DDB5C8" w14:textId="77777777">
        <w:trPr>
          <w:cantSplit/>
          <w:jc w:val="center"/>
        </w:trPr>
        <w:tc>
          <w:tcPr>
            <w:tcW w:w="712" w:type="dxa"/>
            <w:tcMar>
              <w:top w:w="65" w:type="dxa"/>
              <w:left w:w="45" w:type="dxa"/>
              <w:bottom w:w="65" w:type="dxa"/>
              <w:right w:w="45" w:type="dxa"/>
            </w:tcMar>
          </w:tcPr>
          <w:p w14:paraId="28084182" w14:textId="77777777" w:rsidR="002C0E86" w:rsidRDefault="00BC1D49">
            <w:pPr>
              <w:spacing w:after="40"/>
              <w:jc w:val="center"/>
            </w:pPr>
            <w:r>
              <w:rPr>
                <w:sz w:val="21"/>
              </w:rPr>
              <w:t>UC08-T04</w:t>
            </w:r>
          </w:p>
        </w:tc>
        <w:tc>
          <w:tcPr>
            <w:tcW w:w="1144" w:type="dxa"/>
            <w:tcMar>
              <w:top w:w="65" w:type="dxa"/>
              <w:left w:w="45" w:type="dxa"/>
              <w:bottom w:w="65" w:type="dxa"/>
              <w:right w:w="45" w:type="dxa"/>
            </w:tcMar>
          </w:tcPr>
          <w:p w14:paraId="5FC5D00C" w14:textId="77777777" w:rsidR="002C0E86" w:rsidRDefault="00BC1D49">
            <w:pPr>
              <w:spacing w:after="40"/>
            </w:pPr>
            <w:r>
              <w:rPr>
                <w:sz w:val="21"/>
              </w:rPr>
              <w:t>Mã cũ nội dung khác</w:t>
            </w:r>
          </w:p>
        </w:tc>
        <w:tc>
          <w:tcPr>
            <w:tcW w:w="1194" w:type="dxa"/>
            <w:tcMar>
              <w:top w:w="65" w:type="dxa"/>
              <w:left w:w="45" w:type="dxa"/>
              <w:bottom w:w="65" w:type="dxa"/>
              <w:right w:w="45" w:type="dxa"/>
            </w:tcMar>
          </w:tcPr>
          <w:p w14:paraId="42CB4290" w14:textId="77777777" w:rsidR="002C0E86" w:rsidRDefault="00BC1D49">
            <w:pPr>
              <w:spacing w:after="40"/>
            </w:pPr>
            <w:r>
              <w:rPr>
                <w:sz w:val="21"/>
              </w:rPr>
              <w:t>Có hóa đơn</w:t>
            </w:r>
          </w:p>
        </w:tc>
        <w:tc>
          <w:tcPr>
            <w:tcW w:w="1525" w:type="dxa"/>
            <w:tcMar>
              <w:top w:w="65" w:type="dxa"/>
              <w:left w:w="45" w:type="dxa"/>
              <w:bottom w:w="65" w:type="dxa"/>
              <w:right w:w="45" w:type="dxa"/>
            </w:tcMar>
          </w:tcPr>
          <w:p w14:paraId="0AC55EDD" w14:textId="77777777" w:rsidR="002C0E86" w:rsidRDefault="00BC1D49">
            <w:pPr>
              <w:spacing w:after="40"/>
            </w:pPr>
            <w:r>
              <w:rPr>
                <w:sz w:val="21"/>
              </w:rPr>
              <w:t>Dữ liệu mặc định; thay:</w:t>
            </w:r>
            <w:r>
              <w:rPr>
                <w:sz w:val="21"/>
              </w:rPr>
              <w:br/>
              <w:t>Giữ mã;</w:t>
            </w:r>
            <w:r>
              <w:rPr>
                <w:sz w:val="21"/>
              </w:rPr>
              <w:br/>
              <w:t xml:space="preserve"> đổi method</w:t>
            </w:r>
          </w:p>
        </w:tc>
        <w:tc>
          <w:tcPr>
            <w:tcW w:w="1855" w:type="dxa"/>
            <w:tcMar>
              <w:top w:w="65" w:type="dxa"/>
              <w:left w:w="45" w:type="dxa"/>
              <w:bottom w:w="65" w:type="dxa"/>
              <w:right w:w="45" w:type="dxa"/>
            </w:tcMar>
          </w:tcPr>
          <w:p w14:paraId="50D501E0" w14:textId="77777777" w:rsidR="002C0E86" w:rsidRDefault="00BC1D49">
            <w:pPr>
              <w:spacing w:after="40"/>
            </w:pPr>
            <w:r>
              <w:rPr>
                <w:sz w:val="21"/>
              </w:rPr>
              <w:t>1. payment.create.</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16B5D40E" w14:textId="77777777" w:rsidR="002C0E86" w:rsidRDefault="00BC1D49">
            <w:pPr>
              <w:spacing w:after="40"/>
            </w:pPr>
            <w:r>
              <w:rPr>
                <w:sz w:val="21"/>
              </w:rPr>
              <w:t>Ngoại lệ E5.</w:t>
            </w:r>
            <w:r>
              <w:rPr>
                <w:sz w:val="21"/>
              </w:rPr>
              <w:br/>
              <w:t>409; không đổi hóa đơn cũ.</w:t>
            </w:r>
            <w:r>
              <w:rPr>
                <w:sz w:val="21"/>
              </w:rPr>
              <w:br/>
              <w:t>Đối chiếu giá trị/số bản ghi; ca lỗi không được ghi dở dang.</w:t>
            </w:r>
          </w:p>
        </w:tc>
        <w:tc>
          <w:tcPr>
            <w:tcW w:w="661" w:type="dxa"/>
            <w:tcMar>
              <w:top w:w="65" w:type="dxa"/>
              <w:left w:w="45" w:type="dxa"/>
              <w:bottom w:w="65" w:type="dxa"/>
              <w:right w:w="45" w:type="dxa"/>
            </w:tcMar>
          </w:tcPr>
          <w:p w14:paraId="5894E338" w14:textId="77777777" w:rsidR="002C0E86" w:rsidRDefault="00BC1D49">
            <w:pPr>
              <w:spacing w:after="40"/>
              <w:jc w:val="center"/>
            </w:pPr>
            <w:r>
              <w:rPr>
                <w:sz w:val="21"/>
              </w:rPr>
              <w:t>Cao</w:t>
            </w:r>
          </w:p>
        </w:tc>
      </w:tr>
      <w:tr w:rsidR="002C0E86" w14:paraId="66039003" w14:textId="77777777">
        <w:trPr>
          <w:cantSplit/>
          <w:jc w:val="center"/>
        </w:trPr>
        <w:tc>
          <w:tcPr>
            <w:tcW w:w="712" w:type="dxa"/>
            <w:tcMar>
              <w:top w:w="65" w:type="dxa"/>
              <w:left w:w="45" w:type="dxa"/>
              <w:bottom w:w="65" w:type="dxa"/>
              <w:right w:w="45" w:type="dxa"/>
            </w:tcMar>
          </w:tcPr>
          <w:p w14:paraId="6E939CB5" w14:textId="77777777" w:rsidR="002C0E86" w:rsidRDefault="00BC1D49">
            <w:pPr>
              <w:spacing w:after="40"/>
              <w:jc w:val="center"/>
            </w:pPr>
            <w:r>
              <w:rPr>
                <w:sz w:val="21"/>
              </w:rPr>
              <w:t>UC08-T05</w:t>
            </w:r>
          </w:p>
        </w:tc>
        <w:tc>
          <w:tcPr>
            <w:tcW w:w="1144" w:type="dxa"/>
            <w:tcMar>
              <w:top w:w="65" w:type="dxa"/>
              <w:left w:w="45" w:type="dxa"/>
              <w:bottom w:w="65" w:type="dxa"/>
              <w:right w:w="45" w:type="dxa"/>
            </w:tcMar>
          </w:tcPr>
          <w:p w14:paraId="2FEFD0E7" w14:textId="77777777" w:rsidR="002C0E86" w:rsidRDefault="00BC1D49">
            <w:pPr>
              <w:spacing w:after="40"/>
            </w:pPr>
            <w:r>
              <w:rPr>
                <w:sz w:val="21"/>
              </w:rPr>
              <w:t>Chuyển khoản thành công</w:t>
            </w:r>
          </w:p>
        </w:tc>
        <w:tc>
          <w:tcPr>
            <w:tcW w:w="1194" w:type="dxa"/>
            <w:tcMar>
              <w:top w:w="65" w:type="dxa"/>
              <w:left w:w="45" w:type="dxa"/>
              <w:bottom w:w="65" w:type="dxa"/>
              <w:right w:w="45" w:type="dxa"/>
            </w:tcMar>
          </w:tcPr>
          <w:p w14:paraId="1E2DFF38" w14:textId="77777777" w:rsidR="002C0E86" w:rsidRDefault="00BC1D49">
            <w:pPr>
              <w:spacing w:after="40"/>
            </w:pPr>
            <w:r>
              <w:rPr>
                <w:sz w:val="21"/>
              </w:rPr>
              <w:t>S login; không trùng hạn</w:t>
            </w:r>
          </w:p>
        </w:tc>
        <w:tc>
          <w:tcPr>
            <w:tcW w:w="1525" w:type="dxa"/>
            <w:tcMar>
              <w:top w:w="65" w:type="dxa"/>
              <w:left w:w="45" w:type="dxa"/>
              <w:bottom w:w="65" w:type="dxa"/>
              <w:right w:w="45" w:type="dxa"/>
            </w:tcMar>
          </w:tcPr>
          <w:p w14:paraId="65A4BDE4" w14:textId="77777777" w:rsidR="002C0E86" w:rsidRDefault="00BC1D49">
            <w:pPr>
              <w:spacing w:after="40"/>
            </w:pPr>
            <w:r>
              <w:rPr>
                <w:sz w:val="21"/>
              </w:rPr>
              <w:t>Dữ liệu mặc định; thay:</w:t>
            </w:r>
            <w:r>
              <w:rPr>
                <w:sz w:val="21"/>
              </w:rPr>
              <w:br/>
              <w:t>method=Chuyển khoản;</w:t>
            </w:r>
            <w:r>
              <w:rPr>
                <w:sz w:val="21"/>
              </w:rPr>
              <w:br/>
              <w:t xml:space="preserve"> mã mới</w:t>
            </w:r>
          </w:p>
        </w:tc>
        <w:tc>
          <w:tcPr>
            <w:tcW w:w="1855" w:type="dxa"/>
            <w:tcMar>
              <w:top w:w="65" w:type="dxa"/>
              <w:left w:w="45" w:type="dxa"/>
              <w:bottom w:w="65" w:type="dxa"/>
              <w:right w:w="45" w:type="dxa"/>
            </w:tcMar>
          </w:tcPr>
          <w:p w14:paraId="7C15B6A8" w14:textId="77777777" w:rsidR="002C0E86" w:rsidRDefault="00BC1D49">
            <w:pPr>
              <w:spacing w:after="40"/>
            </w:pPr>
            <w:r>
              <w:rPr>
                <w:sz w:val="21"/>
              </w:rPr>
              <w:t>1. payment.create; đọc lại hóa đơn.</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680D3B46" w14:textId="77777777" w:rsidR="002C0E86" w:rsidRDefault="00BC1D49">
            <w:pPr>
              <w:spacing w:after="40"/>
            </w:pPr>
            <w:r>
              <w:rPr>
                <w:sz w:val="21"/>
              </w:rPr>
              <w:t>200; amount đúng giá; method=Chuyển khoản; status=Đã thanh toán.</w:t>
            </w:r>
            <w:r>
              <w:rPr>
                <w:sz w:val="21"/>
              </w:rPr>
              <w:br/>
              <w:t>Đối chiếu giá trị/số bản ghi; ca lỗi không được ghi dở dang.</w:t>
            </w:r>
          </w:p>
        </w:tc>
        <w:tc>
          <w:tcPr>
            <w:tcW w:w="661" w:type="dxa"/>
            <w:tcMar>
              <w:top w:w="65" w:type="dxa"/>
              <w:left w:w="45" w:type="dxa"/>
              <w:bottom w:w="65" w:type="dxa"/>
              <w:right w:w="45" w:type="dxa"/>
            </w:tcMar>
          </w:tcPr>
          <w:p w14:paraId="5EA7CA2A" w14:textId="77777777" w:rsidR="002C0E86" w:rsidRDefault="00BC1D49">
            <w:pPr>
              <w:spacing w:after="40"/>
              <w:jc w:val="center"/>
            </w:pPr>
            <w:r>
              <w:rPr>
                <w:sz w:val="21"/>
              </w:rPr>
              <w:t>Cao</w:t>
            </w:r>
          </w:p>
        </w:tc>
      </w:tr>
      <w:tr w:rsidR="002C0E86" w14:paraId="621FA516" w14:textId="77777777">
        <w:trPr>
          <w:cantSplit/>
          <w:jc w:val="center"/>
        </w:trPr>
        <w:tc>
          <w:tcPr>
            <w:tcW w:w="712" w:type="dxa"/>
            <w:tcMar>
              <w:top w:w="65" w:type="dxa"/>
              <w:left w:w="45" w:type="dxa"/>
              <w:bottom w:w="65" w:type="dxa"/>
              <w:right w:w="45" w:type="dxa"/>
            </w:tcMar>
          </w:tcPr>
          <w:p w14:paraId="31B8AC5E" w14:textId="77777777" w:rsidR="002C0E86" w:rsidRDefault="00BC1D49">
            <w:pPr>
              <w:spacing w:after="40"/>
              <w:jc w:val="center"/>
            </w:pPr>
            <w:r>
              <w:rPr>
                <w:sz w:val="21"/>
              </w:rPr>
              <w:lastRenderedPageBreak/>
              <w:t>UC08-T06</w:t>
            </w:r>
          </w:p>
        </w:tc>
        <w:tc>
          <w:tcPr>
            <w:tcW w:w="1144" w:type="dxa"/>
            <w:tcMar>
              <w:top w:w="65" w:type="dxa"/>
              <w:left w:w="45" w:type="dxa"/>
              <w:bottom w:w="65" w:type="dxa"/>
              <w:right w:w="45" w:type="dxa"/>
            </w:tcMar>
          </w:tcPr>
          <w:p w14:paraId="14B94D7F" w14:textId="77777777" w:rsidR="002C0E86" w:rsidRDefault="00BC1D49">
            <w:pPr>
              <w:spacing w:after="40"/>
            </w:pPr>
            <w:r>
              <w:rPr>
                <w:sz w:val="21"/>
              </w:rPr>
              <w:t>Trạng thái chưa thu đủ</w:t>
            </w:r>
          </w:p>
        </w:tc>
        <w:tc>
          <w:tcPr>
            <w:tcW w:w="1194" w:type="dxa"/>
            <w:tcMar>
              <w:top w:w="65" w:type="dxa"/>
              <w:left w:w="45" w:type="dxa"/>
              <w:bottom w:w="65" w:type="dxa"/>
              <w:right w:w="45" w:type="dxa"/>
            </w:tcMar>
          </w:tcPr>
          <w:p w14:paraId="23DEAF38" w14:textId="77777777" w:rsidR="002C0E86" w:rsidRDefault="00BC1D49">
            <w:pPr>
              <w:spacing w:after="40"/>
            </w:pPr>
            <w:r>
              <w:rPr>
                <w:sz w:val="21"/>
              </w:rPr>
              <w:t>M/P hợp lệ</w:t>
            </w:r>
          </w:p>
        </w:tc>
        <w:tc>
          <w:tcPr>
            <w:tcW w:w="1525" w:type="dxa"/>
            <w:tcMar>
              <w:top w:w="65" w:type="dxa"/>
              <w:left w:w="45" w:type="dxa"/>
              <w:bottom w:w="65" w:type="dxa"/>
              <w:right w:w="45" w:type="dxa"/>
            </w:tcMar>
          </w:tcPr>
          <w:p w14:paraId="30F4C605" w14:textId="77777777" w:rsidR="002C0E86" w:rsidRDefault="00BC1D49">
            <w:pPr>
              <w:spacing w:after="40"/>
            </w:pPr>
            <w:r>
              <w:rPr>
                <w:sz w:val="21"/>
              </w:rPr>
              <w:t>Dữ liệu mặc định; thay:</w:t>
            </w:r>
            <w:r>
              <w:rPr>
                <w:sz w:val="21"/>
              </w:rPr>
              <w:br/>
              <w:t>status=Pending;</w:t>
            </w:r>
            <w:r>
              <w:rPr>
                <w:sz w:val="21"/>
              </w:rPr>
              <w:br/>
              <w:t xml:space="preserve"> mã mới</w:t>
            </w:r>
          </w:p>
        </w:tc>
        <w:tc>
          <w:tcPr>
            <w:tcW w:w="1855" w:type="dxa"/>
            <w:tcMar>
              <w:top w:w="65" w:type="dxa"/>
              <w:left w:w="45" w:type="dxa"/>
              <w:bottom w:w="65" w:type="dxa"/>
              <w:right w:w="45" w:type="dxa"/>
            </w:tcMar>
          </w:tcPr>
          <w:p w14:paraId="395D7D04" w14:textId="77777777" w:rsidR="002C0E86" w:rsidRDefault="00BC1D49">
            <w:pPr>
              <w:spacing w:after="40"/>
            </w:pPr>
            <w:r>
              <w:rPr>
                <w:sz w:val="21"/>
              </w:rPr>
              <w:t>1. payment.create.</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5291DC11" w14:textId="77777777" w:rsidR="002C0E86" w:rsidRDefault="00BC1D49">
            <w:pPr>
              <w:spacing w:after="40"/>
            </w:pPr>
            <w:r>
              <w:rPr>
                <w:sz w:val="21"/>
              </w:rPr>
              <w:t>Ngoại lệ E6.</w:t>
            </w:r>
            <w:r>
              <w:rPr>
                <w:sz w:val="21"/>
              </w:rPr>
              <w:br/>
              <w:t>400 Chỉ ghi nhận hóa đơn khi đã thu đủ tiền; không tạo hóa đơn.</w:t>
            </w:r>
            <w:r>
              <w:rPr>
                <w:sz w:val="21"/>
              </w:rPr>
              <w:br/>
              <w:t>Đối chiếu giá trị/số bản ghi; ca lỗi không được ghi dở dang.</w:t>
            </w:r>
          </w:p>
        </w:tc>
        <w:tc>
          <w:tcPr>
            <w:tcW w:w="661" w:type="dxa"/>
            <w:tcMar>
              <w:top w:w="65" w:type="dxa"/>
              <w:left w:w="45" w:type="dxa"/>
              <w:bottom w:w="65" w:type="dxa"/>
              <w:right w:w="45" w:type="dxa"/>
            </w:tcMar>
          </w:tcPr>
          <w:p w14:paraId="40B45B4E" w14:textId="77777777" w:rsidR="002C0E86" w:rsidRDefault="00BC1D49">
            <w:pPr>
              <w:spacing w:after="40"/>
              <w:jc w:val="center"/>
            </w:pPr>
            <w:r>
              <w:rPr>
                <w:sz w:val="21"/>
              </w:rPr>
              <w:t>Cao</w:t>
            </w:r>
          </w:p>
        </w:tc>
      </w:tr>
      <w:tr w:rsidR="002C0E86" w14:paraId="227FCB95" w14:textId="77777777">
        <w:trPr>
          <w:cantSplit/>
          <w:jc w:val="center"/>
        </w:trPr>
        <w:tc>
          <w:tcPr>
            <w:tcW w:w="712" w:type="dxa"/>
            <w:tcMar>
              <w:top w:w="65" w:type="dxa"/>
              <w:left w:w="45" w:type="dxa"/>
              <w:bottom w:w="65" w:type="dxa"/>
              <w:right w:w="45" w:type="dxa"/>
            </w:tcMar>
          </w:tcPr>
          <w:p w14:paraId="730D3074" w14:textId="77777777" w:rsidR="002C0E86" w:rsidRDefault="00BC1D49">
            <w:pPr>
              <w:spacing w:after="40"/>
              <w:jc w:val="center"/>
            </w:pPr>
            <w:r>
              <w:rPr>
                <w:sz w:val="21"/>
              </w:rPr>
              <w:t>UC08-T07</w:t>
            </w:r>
          </w:p>
        </w:tc>
        <w:tc>
          <w:tcPr>
            <w:tcW w:w="1144" w:type="dxa"/>
            <w:tcMar>
              <w:top w:w="65" w:type="dxa"/>
              <w:left w:w="45" w:type="dxa"/>
              <w:bottom w:w="65" w:type="dxa"/>
              <w:right w:w="45" w:type="dxa"/>
            </w:tcMar>
          </w:tcPr>
          <w:p w14:paraId="5C08CED2" w14:textId="77777777" w:rsidR="002C0E86" w:rsidRDefault="00BC1D49">
            <w:pPr>
              <w:spacing w:after="40"/>
            </w:pPr>
            <w:r>
              <w:rPr>
                <w:sz w:val="21"/>
              </w:rPr>
              <w:t>Không chọn phương thức</w:t>
            </w:r>
          </w:p>
        </w:tc>
        <w:tc>
          <w:tcPr>
            <w:tcW w:w="1194" w:type="dxa"/>
            <w:tcMar>
              <w:top w:w="65" w:type="dxa"/>
              <w:left w:w="45" w:type="dxa"/>
              <w:bottom w:w="65" w:type="dxa"/>
              <w:right w:w="45" w:type="dxa"/>
            </w:tcMar>
          </w:tcPr>
          <w:p w14:paraId="58F331B8" w14:textId="77777777" w:rsidR="002C0E86" w:rsidRDefault="00BC1D49">
            <w:pPr>
              <w:spacing w:after="40"/>
            </w:pPr>
            <w:r>
              <w:rPr>
                <w:sz w:val="21"/>
              </w:rPr>
              <w:t>M/P hợp lệ</w:t>
            </w:r>
          </w:p>
        </w:tc>
        <w:tc>
          <w:tcPr>
            <w:tcW w:w="1525" w:type="dxa"/>
            <w:tcMar>
              <w:top w:w="65" w:type="dxa"/>
              <w:left w:w="45" w:type="dxa"/>
              <w:bottom w:w="65" w:type="dxa"/>
              <w:right w:w="45" w:type="dxa"/>
            </w:tcMar>
          </w:tcPr>
          <w:p w14:paraId="04C73B1C" w14:textId="77777777" w:rsidR="002C0E86" w:rsidRDefault="00BC1D49">
            <w:pPr>
              <w:spacing w:after="40"/>
            </w:pPr>
            <w:r>
              <w:rPr>
                <w:sz w:val="21"/>
              </w:rPr>
              <w:t>Dữ liệu mặc định; thay:</w:t>
            </w:r>
            <w:r>
              <w:rPr>
                <w:sz w:val="21"/>
              </w:rPr>
              <w:br/>
              <w:t>method=""</w:t>
            </w:r>
          </w:p>
        </w:tc>
        <w:tc>
          <w:tcPr>
            <w:tcW w:w="1855" w:type="dxa"/>
            <w:tcMar>
              <w:top w:w="65" w:type="dxa"/>
              <w:left w:w="45" w:type="dxa"/>
              <w:bottom w:w="65" w:type="dxa"/>
              <w:right w:w="45" w:type="dxa"/>
            </w:tcMar>
          </w:tcPr>
          <w:p w14:paraId="6A335DC9" w14:textId="77777777" w:rsidR="002C0E86" w:rsidRDefault="00BC1D49">
            <w:pPr>
              <w:spacing w:after="40"/>
            </w:pPr>
            <w:r>
              <w:rPr>
                <w:sz w:val="21"/>
              </w:rPr>
              <w:t>1. payment.create.</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4FA1E633" w14:textId="77777777" w:rsidR="002C0E86" w:rsidRDefault="00BC1D49">
            <w:pPr>
              <w:spacing w:after="40"/>
            </w:pPr>
            <w:r>
              <w:rPr>
                <w:sz w:val="21"/>
              </w:rPr>
              <w:t>Ngoại lệ E1.</w:t>
            </w:r>
            <w:r>
              <w:rPr>
                <w:sz w:val="21"/>
              </w:rPr>
              <w:br/>
              <w:t>400 Phương thức thanh toán không hợp lệ.</w:t>
            </w:r>
            <w:r>
              <w:rPr>
                <w:sz w:val="21"/>
              </w:rPr>
              <w:br/>
              <w:t>Đối chiếu giá trị/số bản ghi; ca lỗi không được ghi dở dang.</w:t>
            </w:r>
          </w:p>
        </w:tc>
        <w:tc>
          <w:tcPr>
            <w:tcW w:w="661" w:type="dxa"/>
            <w:tcMar>
              <w:top w:w="65" w:type="dxa"/>
              <w:left w:w="45" w:type="dxa"/>
              <w:bottom w:w="65" w:type="dxa"/>
              <w:right w:w="45" w:type="dxa"/>
            </w:tcMar>
          </w:tcPr>
          <w:p w14:paraId="110907E0" w14:textId="77777777" w:rsidR="002C0E86" w:rsidRDefault="00BC1D49">
            <w:pPr>
              <w:spacing w:after="40"/>
              <w:jc w:val="center"/>
            </w:pPr>
            <w:r>
              <w:rPr>
                <w:sz w:val="21"/>
              </w:rPr>
              <w:t>Cao</w:t>
            </w:r>
          </w:p>
        </w:tc>
      </w:tr>
      <w:tr w:rsidR="002C0E86" w14:paraId="33E7420D" w14:textId="77777777">
        <w:trPr>
          <w:cantSplit/>
          <w:jc w:val="center"/>
        </w:trPr>
        <w:tc>
          <w:tcPr>
            <w:tcW w:w="712" w:type="dxa"/>
            <w:tcMar>
              <w:top w:w="65" w:type="dxa"/>
              <w:left w:w="45" w:type="dxa"/>
              <w:bottom w:w="65" w:type="dxa"/>
              <w:right w:w="45" w:type="dxa"/>
            </w:tcMar>
          </w:tcPr>
          <w:p w14:paraId="1BB1D73E" w14:textId="77777777" w:rsidR="002C0E86" w:rsidRDefault="00BC1D49">
            <w:pPr>
              <w:spacing w:after="40"/>
              <w:jc w:val="center"/>
            </w:pPr>
            <w:r>
              <w:rPr>
                <w:sz w:val="21"/>
              </w:rPr>
              <w:t>UC08-T08</w:t>
            </w:r>
          </w:p>
        </w:tc>
        <w:tc>
          <w:tcPr>
            <w:tcW w:w="1144" w:type="dxa"/>
            <w:tcMar>
              <w:top w:w="65" w:type="dxa"/>
              <w:left w:w="45" w:type="dxa"/>
              <w:bottom w:w="65" w:type="dxa"/>
              <w:right w:w="45" w:type="dxa"/>
            </w:tcMar>
          </w:tcPr>
          <w:p w14:paraId="109B1D46" w14:textId="77777777" w:rsidR="002C0E86" w:rsidRDefault="00BC1D49">
            <w:pPr>
              <w:spacing w:after="40"/>
            </w:pPr>
            <w:r>
              <w:rPr>
                <w:sz w:val="21"/>
              </w:rPr>
              <w:t>Replay đồng thời cùng payload</w:t>
            </w:r>
          </w:p>
        </w:tc>
        <w:tc>
          <w:tcPr>
            <w:tcW w:w="1194" w:type="dxa"/>
            <w:tcMar>
              <w:top w:w="65" w:type="dxa"/>
              <w:left w:w="45" w:type="dxa"/>
              <w:bottom w:w="65" w:type="dxa"/>
              <w:right w:w="45" w:type="dxa"/>
            </w:tcMar>
          </w:tcPr>
          <w:p w14:paraId="29BEBF4D" w14:textId="77777777" w:rsidR="002C0E86" w:rsidRDefault="00BC1D49">
            <w:pPr>
              <w:spacing w:after="40"/>
            </w:pPr>
            <w:r>
              <w:rPr>
                <w:sz w:val="21"/>
              </w:rPr>
              <w:t>Chưa có request_id; hai phiên S</w:t>
            </w:r>
          </w:p>
        </w:tc>
        <w:tc>
          <w:tcPr>
            <w:tcW w:w="1525" w:type="dxa"/>
            <w:tcMar>
              <w:top w:w="65" w:type="dxa"/>
              <w:left w:w="45" w:type="dxa"/>
              <w:bottom w:w="65" w:type="dxa"/>
              <w:right w:w="45" w:type="dxa"/>
            </w:tcMar>
          </w:tcPr>
          <w:p w14:paraId="15BDC1A5" w14:textId="77777777" w:rsidR="002C0E86" w:rsidRDefault="00BC1D49">
            <w:pPr>
              <w:spacing w:after="40"/>
            </w:pPr>
            <w:r>
              <w:rPr>
                <w:sz w:val="21"/>
              </w:rPr>
              <w:t>Dữ liệu mặc định; thay:</w:t>
            </w:r>
            <w:r>
              <w:rPr>
                <w:sz w:val="21"/>
              </w:rPr>
              <w:br/>
              <w:t>Cùng mã và toàn bộ payload</w:t>
            </w:r>
          </w:p>
        </w:tc>
        <w:tc>
          <w:tcPr>
            <w:tcW w:w="1855" w:type="dxa"/>
            <w:tcMar>
              <w:top w:w="65" w:type="dxa"/>
              <w:left w:w="45" w:type="dxa"/>
              <w:bottom w:w="65" w:type="dxa"/>
              <w:right w:w="45" w:type="dxa"/>
            </w:tcMar>
          </w:tcPr>
          <w:p w14:paraId="2BBA9429" w14:textId="77777777" w:rsidR="002C0E86" w:rsidRDefault="00BC1D49">
            <w:pPr>
              <w:spacing w:after="40"/>
            </w:pPr>
            <w:r>
              <w:rPr>
                <w:sz w:val="21"/>
              </w:rPr>
              <w:t>1. Gửi đồng thời; đọc payments theo mã.</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2FD2ABBB" w14:textId="77777777" w:rsidR="002C0E86" w:rsidRDefault="00BC1D49">
            <w:pPr>
              <w:spacing w:after="40"/>
            </w:pPr>
            <w:r>
              <w:rPr>
                <w:sz w:val="21"/>
              </w:rPr>
              <w:t>Hai phản hồi trả cùng id; chỉ một hóa đơn.</w:t>
            </w:r>
            <w:r>
              <w:rPr>
                <w:sz w:val="21"/>
              </w:rPr>
              <w:br/>
              <w:t>Đối chiếu giá trị/số bản ghi; ca lỗi không được ghi dở dang.</w:t>
            </w:r>
          </w:p>
        </w:tc>
        <w:tc>
          <w:tcPr>
            <w:tcW w:w="661" w:type="dxa"/>
            <w:tcMar>
              <w:top w:w="65" w:type="dxa"/>
              <w:left w:w="45" w:type="dxa"/>
              <w:bottom w:w="65" w:type="dxa"/>
              <w:right w:w="45" w:type="dxa"/>
            </w:tcMar>
          </w:tcPr>
          <w:p w14:paraId="4012FFAC" w14:textId="77777777" w:rsidR="002C0E86" w:rsidRDefault="00BC1D49">
            <w:pPr>
              <w:spacing w:after="40"/>
              <w:jc w:val="center"/>
            </w:pPr>
            <w:r>
              <w:rPr>
                <w:sz w:val="21"/>
              </w:rPr>
              <w:t>Cao</w:t>
            </w:r>
          </w:p>
        </w:tc>
      </w:tr>
      <w:tr w:rsidR="002C0E86" w14:paraId="78404AF3" w14:textId="77777777">
        <w:trPr>
          <w:cantSplit/>
          <w:jc w:val="center"/>
        </w:trPr>
        <w:tc>
          <w:tcPr>
            <w:tcW w:w="712" w:type="dxa"/>
            <w:tcMar>
              <w:top w:w="65" w:type="dxa"/>
              <w:left w:w="45" w:type="dxa"/>
              <w:bottom w:w="65" w:type="dxa"/>
              <w:right w:w="45" w:type="dxa"/>
            </w:tcMar>
          </w:tcPr>
          <w:p w14:paraId="49DDBB06" w14:textId="77777777" w:rsidR="002C0E86" w:rsidRDefault="00BC1D49">
            <w:pPr>
              <w:spacing w:after="40"/>
              <w:jc w:val="center"/>
            </w:pPr>
            <w:r>
              <w:rPr>
                <w:sz w:val="21"/>
              </w:rPr>
              <w:t>UC08-T09</w:t>
            </w:r>
          </w:p>
        </w:tc>
        <w:tc>
          <w:tcPr>
            <w:tcW w:w="1144" w:type="dxa"/>
            <w:tcMar>
              <w:top w:w="65" w:type="dxa"/>
              <w:left w:w="45" w:type="dxa"/>
              <w:bottom w:w="65" w:type="dxa"/>
              <w:right w:w="45" w:type="dxa"/>
            </w:tcMar>
          </w:tcPr>
          <w:p w14:paraId="5A5CA7E6" w14:textId="77777777" w:rsidR="002C0E86" w:rsidRDefault="00BC1D49">
            <w:pPr>
              <w:spacing w:after="40"/>
            </w:pPr>
            <w:r>
              <w:rPr>
                <w:sz w:val="21"/>
              </w:rPr>
              <w:t>Đổi giá trước xác nhận</w:t>
            </w:r>
          </w:p>
        </w:tc>
        <w:tc>
          <w:tcPr>
            <w:tcW w:w="1194" w:type="dxa"/>
            <w:tcMar>
              <w:top w:w="65" w:type="dxa"/>
              <w:left w:w="45" w:type="dxa"/>
              <w:bottom w:w="65" w:type="dxa"/>
              <w:right w:w="45" w:type="dxa"/>
            </w:tcMar>
          </w:tcPr>
          <w:p w14:paraId="2FA210C7" w14:textId="77777777" w:rsidR="002C0E86" w:rsidRDefault="00BC1D49">
            <w:pPr>
              <w:spacing w:after="40"/>
            </w:pPr>
            <w:r>
              <w:rPr>
                <w:sz w:val="21"/>
              </w:rPr>
              <w:t>S giữ amount=300000; A đổi giá 350000</w:t>
            </w:r>
          </w:p>
        </w:tc>
        <w:tc>
          <w:tcPr>
            <w:tcW w:w="1525" w:type="dxa"/>
            <w:tcMar>
              <w:top w:w="65" w:type="dxa"/>
              <w:left w:w="45" w:type="dxa"/>
              <w:bottom w:w="65" w:type="dxa"/>
              <w:right w:w="45" w:type="dxa"/>
            </w:tcMar>
          </w:tcPr>
          <w:p w14:paraId="776A5D2F" w14:textId="77777777" w:rsidR="002C0E86" w:rsidRDefault="00BC1D49">
            <w:pPr>
              <w:spacing w:after="40"/>
            </w:pPr>
            <w:r>
              <w:rPr>
                <w:sz w:val="21"/>
              </w:rPr>
              <w:t>Dữ liệu mặc định; thay:</w:t>
            </w:r>
            <w:r>
              <w:rPr>
                <w:sz w:val="21"/>
              </w:rPr>
              <w:br/>
              <w:t>Payload cũ với mã mới</w:t>
            </w:r>
          </w:p>
        </w:tc>
        <w:tc>
          <w:tcPr>
            <w:tcW w:w="1855" w:type="dxa"/>
            <w:tcMar>
              <w:top w:w="65" w:type="dxa"/>
              <w:left w:w="45" w:type="dxa"/>
              <w:bottom w:w="65" w:type="dxa"/>
              <w:right w:w="45" w:type="dxa"/>
            </w:tcMar>
          </w:tcPr>
          <w:p w14:paraId="4685CB6F" w14:textId="77777777" w:rsidR="002C0E86" w:rsidRDefault="00BC1D49">
            <w:pPr>
              <w:spacing w:after="40"/>
            </w:pPr>
            <w:r>
              <w:rPr>
                <w:sz w:val="21"/>
              </w:rPr>
              <w:t>1. S xác nhận; đọc payments.</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15DA48CE" w14:textId="77777777" w:rsidR="002C0E86" w:rsidRDefault="00BC1D49">
            <w:pPr>
              <w:spacing w:after="40"/>
            </w:pPr>
            <w:r>
              <w:rPr>
                <w:sz w:val="21"/>
              </w:rPr>
              <w:t>Ngoại lệ E2.</w:t>
            </w:r>
            <w:r>
              <w:rPr>
                <w:sz w:val="21"/>
              </w:rPr>
              <w:br/>
              <w:t>400 Số tiền phải bằng giá gói tập; không ghi sai tiền.</w:t>
            </w:r>
            <w:r>
              <w:rPr>
                <w:sz w:val="21"/>
              </w:rPr>
              <w:br/>
              <w:t>Đối chiếu giá trị/số bản ghi; ca lỗi không được ghi dở dang.</w:t>
            </w:r>
          </w:p>
        </w:tc>
        <w:tc>
          <w:tcPr>
            <w:tcW w:w="661" w:type="dxa"/>
            <w:tcMar>
              <w:top w:w="65" w:type="dxa"/>
              <w:left w:w="45" w:type="dxa"/>
              <w:bottom w:w="65" w:type="dxa"/>
              <w:right w:w="45" w:type="dxa"/>
            </w:tcMar>
          </w:tcPr>
          <w:p w14:paraId="7227B464" w14:textId="77777777" w:rsidR="002C0E86" w:rsidRDefault="00BC1D49">
            <w:pPr>
              <w:spacing w:after="40"/>
              <w:jc w:val="center"/>
            </w:pPr>
            <w:r>
              <w:rPr>
                <w:sz w:val="21"/>
              </w:rPr>
              <w:t>Cao</w:t>
            </w:r>
          </w:p>
        </w:tc>
      </w:tr>
      <w:tr w:rsidR="002C0E86" w14:paraId="44E42142" w14:textId="77777777">
        <w:trPr>
          <w:cantSplit/>
          <w:jc w:val="center"/>
        </w:trPr>
        <w:tc>
          <w:tcPr>
            <w:tcW w:w="712" w:type="dxa"/>
            <w:tcMar>
              <w:top w:w="65" w:type="dxa"/>
              <w:left w:w="45" w:type="dxa"/>
              <w:bottom w:w="65" w:type="dxa"/>
              <w:right w:w="45" w:type="dxa"/>
            </w:tcMar>
          </w:tcPr>
          <w:p w14:paraId="55883866" w14:textId="77777777" w:rsidR="002C0E86" w:rsidRDefault="00BC1D49">
            <w:pPr>
              <w:spacing w:after="40"/>
              <w:jc w:val="center"/>
            </w:pPr>
            <w:r>
              <w:rPr>
                <w:sz w:val="21"/>
              </w:rPr>
              <w:t>UC08-T10</w:t>
            </w:r>
          </w:p>
        </w:tc>
        <w:tc>
          <w:tcPr>
            <w:tcW w:w="1144" w:type="dxa"/>
            <w:tcMar>
              <w:top w:w="65" w:type="dxa"/>
              <w:left w:w="45" w:type="dxa"/>
              <w:bottom w:w="65" w:type="dxa"/>
              <w:right w:w="45" w:type="dxa"/>
            </w:tcMar>
          </w:tcPr>
          <w:p w14:paraId="65E87F16" w14:textId="77777777" w:rsidR="002C0E86" w:rsidRDefault="00BC1D49">
            <w:pPr>
              <w:spacing w:after="40"/>
            </w:pPr>
            <w:r>
              <w:rPr>
                <w:sz w:val="21"/>
              </w:rPr>
              <w:t>HLV thu tiền trái quyền</w:t>
            </w:r>
          </w:p>
        </w:tc>
        <w:tc>
          <w:tcPr>
            <w:tcW w:w="1194" w:type="dxa"/>
            <w:tcMar>
              <w:top w:w="65" w:type="dxa"/>
              <w:left w:w="45" w:type="dxa"/>
              <w:bottom w:w="65" w:type="dxa"/>
              <w:right w:w="45" w:type="dxa"/>
            </w:tcMar>
          </w:tcPr>
          <w:p w14:paraId="23606DA0" w14:textId="77777777" w:rsidR="002C0E86" w:rsidRDefault="00BC1D49">
            <w:pPr>
              <w:spacing w:after="40"/>
            </w:pPr>
            <w:r>
              <w:rPr>
                <w:sz w:val="21"/>
              </w:rPr>
              <w:t>H login</w:t>
            </w:r>
          </w:p>
        </w:tc>
        <w:tc>
          <w:tcPr>
            <w:tcW w:w="1525" w:type="dxa"/>
            <w:tcMar>
              <w:top w:w="65" w:type="dxa"/>
              <w:left w:w="45" w:type="dxa"/>
              <w:bottom w:w="65" w:type="dxa"/>
              <w:right w:w="45" w:type="dxa"/>
            </w:tcMar>
          </w:tcPr>
          <w:p w14:paraId="455A458D" w14:textId="77777777" w:rsidR="002C0E86" w:rsidRDefault="00BC1D49">
            <w:pPr>
              <w:spacing w:after="40"/>
            </w:pPr>
            <w:r>
              <w:rPr>
                <w:sz w:val="21"/>
              </w:rPr>
              <w:t>Dữ liệu mặc định; thay:</w:t>
            </w:r>
            <w:r>
              <w:rPr>
                <w:sz w:val="21"/>
              </w:rPr>
              <w:br/>
              <w:t>Payload hợp lệ</w:t>
            </w:r>
          </w:p>
        </w:tc>
        <w:tc>
          <w:tcPr>
            <w:tcW w:w="1855" w:type="dxa"/>
            <w:tcMar>
              <w:top w:w="65" w:type="dxa"/>
              <w:left w:w="45" w:type="dxa"/>
              <w:bottom w:w="65" w:type="dxa"/>
              <w:right w:w="45" w:type="dxa"/>
            </w:tcMar>
          </w:tcPr>
          <w:p w14:paraId="332B156E" w14:textId="77777777" w:rsidR="002C0E86" w:rsidRDefault="00BC1D49">
            <w:pPr>
              <w:spacing w:after="40"/>
            </w:pPr>
            <w:r>
              <w:rPr>
                <w:sz w:val="21"/>
              </w:rPr>
              <w:t>1. payment.create trực tiếp.</w:t>
            </w:r>
            <w:r>
              <w:rPr>
                <w:sz w:val="21"/>
              </w:rPr>
              <w:br/>
              <w:t>2. Ghi phản hồi và đọc lại dữ liệu.</w:t>
            </w:r>
            <w:r>
              <w:rPr>
                <w:sz w:val="21"/>
              </w:rPr>
              <w:br/>
              <w:t>3. Đối chiếu bảng payments.</w:t>
            </w:r>
          </w:p>
        </w:tc>
        <w:tc>
          <w:tcPr>
            <w:tcW w:w="2262" w:type="dxa"/>
            <w:tcMar>
              <w:top w:w="65" w:type="dxa"/>
              <w:left w:w="45" w:type="dxa"/>
              <w:bottom w:w="65" w:type="dxa"/>
              <w:right w:w="45" w:type="dxa"/>
            </w:tcMar>
          </w:tcPr>
          <w:p w14:paraId="16E1E352" w14:textId="77777777" w:rsidR="002C0E86" w:rsidRDefault="00BC1D49">
            <w:pPr>
              <w:spacing w:after="40"/>
            </w:pPr>
            <w:r>
              <w:rPr>
                <w:sz w:val="21"/>
              </w:rPr>
              <w:t>Ngoại lệ E9.</w:t>
            </w:r>
            <w:r>
              <w:rPr>
                <w:sz w:val="21"/>
              </w:rPr>
              <w:br/>
              <w:t>403; không có hóa đơn mới.</w:t>
            </w:r>
            <w:r>
              <w:rPr>
                <w:sz w:val="21"/>
              </w:rPr>
              <w:br/>
              <w:t>Đối chiếu giá trị/số bản ghi; ca lỗi không được ghi dở dang.</w:t>
            </w:r>
          </w:p>
        </w:tc>
        <w:tc>
          <w:tcPr>
            <w:tcW w:w="661" w:type="dxa"/>
            <w:tcMar>
              <w:top w:w="65" w:type="dxa"/>
              <w:left w:w="45" w:type="dxa"/>
              <w:bottom w:w="65" w:type="dxa"/>
              <w:right w:w="45" w:type="dxa"/>
            </w:tcMar>
          </w:tcPr>
          <w:p w14:paraId="72DA89C4" w14:textId="77777777" w:rsidR="002C0E86" w:rsidRDefault="00BC1D49">
            <w:pPr>
              <w:spacing w:after="40"/>
              <w:jc w:val="center"/>
            </w:pPr>
            <w:r>
              <w:rPr>
                <w:sz w:val="21"/>
              </w:rPr>
              <w:t>Cao</w:t>
            </w:r>
          </w:p>
        </w:tc>
      </w:tr>
    </w:tbl>
    <w:p w14:paraId="7EDCC0F5" w14:textId="77777777" w:rsidR="002C0E86" w:rsidRDefault="00BC1D49">
      <w:pPr>
        <w:spacing w:after="120"/>
        <w:jc w:val="both"/>
      </w:pPr>
      <w:r>
        <w:t>Trạng thái tất cả ca: Chưa thực thi. Khi phát hiện lỗi, lưu mã ca, dữ liệu thực tế, ảnh/phản hồi, thời điểm và phiên bản. Reset dữ liệu sau từng ca; không thực hiện ca đồng thời trên database vận hành.</w:t>
      </w:r>
    </w:p>
    <w:p w14:paraId="75E36AFD" w14:textId="77777777" w:rsidR="002C0E86" w:rsidRDefault="00BC1D49">
      <w:pPr>
        <w:pStyle w:val="Heading1"/>
        <w:pageBreakBefore/>
        <w:spacing w:after="120"/>
      </w:pPr>
      <w:bookmarkStart w:id="19" w:name="_Toc240229193"/>
      <w:r>
        <w:rPr>
          <w:rFonts w:ascii="Times New Roman" w:hAnsi="Times New Roman"/>
        </w:rPr>
        <w:lastRenderedPageBreak/>
        <w:t>12. Tổng hợp độ bao phủ kiểm thử</w:t>
      </w:r>
      <w:bookmarkEnd w:id="19"/>
    </w:p>
    <w:p w14:paraId="308C7302" w14:textId="77777777" w:rsidR="002C0E86" w:rsidRDefault="00BC1D49">
      <w:pPr>
        <w:spacing w:after="120"/>
        <w:jc w:val="both"/>
      </w:pPr>
      <w:r>
        <w:t>Bản thiết kế gồm 8 Use Case, 90 Test Case chức năng, 24 nhóm EP và 97 lần thử BVA có mã riêng. Số này thể hiện ca đã thiết kế, không phải ca đã thực thi hoặc đã đạt.</w:t>
      </w:r>
    </w:p>
    <w:tbl>
      <w:tblPr>
        <w:tblStyle w:val="TableGrid"/>
        <w:tblW w:w="0" w:type="auto"/>
        <w:jc w:val="center"/>
        <w:tblLayout w:type="fixed"/>
        <w:tblLook w:val="04A0" w:firstRow="1" w:lastRow="0" w:firstColumn="1" w:lastColumn="0" w:noHBand="0" w:noVBand="1"/>
      </w:tblPr>
      <w:tblGrid>
        <w:gridCol w:w="1118"/>
        <w:gridCol w:w="3559"/>
        <w:gridCol w:w="4677"/>
      </w:tblGrid>
      <w:tr w:rsidR="002C0E86" w14:paraId="71B1F399" w14:textId="77777777">
        <w:trPr>
          <w:cantSplit/>
          <w:tblHeader/>
          <w:jc w:val="center"/>
        </w:trPr>
        <w:tc>
          <w:tcPr>
            <w:tcW w:w="1118" w:type="dxa"/>
            <w:shd w:val="clear" w:color="auto" w:fill="D9EAF7"/>
            <w:tcMar>
              <w:top w:w="65" w:type="dxa"/>
              <w:left w:w="65" w:type="dxa"/>
              <w:bottom w:w="65" w:type="dxa"/>
              <w:right w:w="65" w:type="dxa"/>
            </w:tcMar>
          </w:tcPr>
          <w:p w14:paraId="1724DA63" w14:textId="77777777" w:rsidR="002C0E86" w:rsidRDefault="00BC1D49">
            <w:pPr>
              <w:spacing w:after="40"/>
              <w:jc w:val="center"/>
            </w:pPr>
            <w:r>
              <w:rPr>
                <w:b/>
                <w:sz w:val="21"/>
              </w:rPr>
              <w:t>Nhóm</w:t>
            </w:r>
          </w:p>
        </w:tc>
        <w:tc>
          <w:tcPr>
            <w:tcW w:w="3559" w:type="dxa"/>
            <w:shd w:val="clear" w:color="auto" w:fill="D9EAF7"/>
            <w:tcMar>
              <w:top w:w="65" w:type="dxa"/>
              <w:left w:w="65" w:type="dxa"/>
              <w:bottom w:w="65" w:type="dxa"/>
              <w:right w:w="65" w:type="dxa"/>
            </w:tcMar>
          </w:tcPr>
          <w:p w14:paraId="7BDAC674" w14:textId="77777777" w:rsidR="002C0E86" w:rsidRDefault="00BC1D49">
            <w:pPr>
              <w:spacing w:after="40"/>
              <w:jc w:val="center"/>
            </w:pPr>
            <w:r>
              <w:rPr>
                <w:b/>
                <w:sz w:val="21"/>
              </w:rPr>
              <w:t>Phạm vi</w:t>
            </w:r>
          </w:p>
        </w:tc>
        <w:tc>
          <w:tcPr>
            <w:tcW w:w="4677" w:type="dxa"/>
            <w:shd w:val="clear" w:color="auto" w:fill="D9EAF7"/>
            <w:tcMar>
              <w:top w:w="65" w:type="dxa"/>
              <w:left w:w="65" w:type="dxa"/>
              <w:bottom w:w="65" w:type="dxa"/>
              <w:right w:w="65" w:type="dxa"/>
            </w:tcMar>
          </w:tcPr>
          <w:p w14:paraId="12FC3CB7" w14:textId="77777777" w:rsidR="002C0E86" w:rsidRDefault="00BC1D49">
            <w:pPr>
              <w:spacing w:after="40"/>
              <w:jc w:val="center"/>
            </w:pPr>
            <w:r>
              <w:rPr>
                <w:b/>
                <w:sz w:val="21"/>
              </w:rPr>
              <w:t>Minh chứng khi chạy</w:t>
            </w:r>
          </w:p>
        </w:tc>
      </w:tr>
      <w:tr w:rsidR="002C0E86" w14:paraId="1DBB545B" w14:textId="77777777">
        <w:trPr>
          <w:cantSplit/>
          <w:jc w:val="center"/>
        </w:trPr>
        <w:tc>
          <w:tcPr>
            <w:tcW w:w="1118" w:type="dxa"/>
            <w:tcMar>
              <w:top w:w="65" w:type="dxa"/>
              <w:left w:w="65" w:type="dxa"/>
              <w:bottom w:w="65" w:type="dxa"/>
              <w:right w:w="65" w:type="dxa"/>
            </w:tcMar>
          </w:tcPr>
          <w:p w14:paraId="52DB1A7C" w14:textId="77777777" w:rsidR="002C0E86" w:rsidRDefault="00BC1D49">
            <w:pPr>
              <w:spacing w:after="40"/>
              <w:jc w:val="center"/>
            </w:pPr>
            <w:r>
              <w:rPr>
                <w:sz w:val="21"/>
              </w:rPr>
              <w:t>Normal Flow</w:t>
            </w:r>
          </w:p>
        </w:tc>
        <w:tc>
          <w:tcPr>
            <w:tcW w:w="3559" w:type="dxa"/>
            <w:tcMar>
              <w:top w:w="65" w:type="dxa"/>
              <w:left w:w="65" w:type="dxa"/>
              <w:bottom w:w="65" w:type="dxa"/>
              <w:right w:w="65" w:type="dxa"/>
            </w:tcMar>
          </w:tcPr>
          <w:p w14:paraId="3A93E216" w14:textId="77777777" w:rsidR="002C0E86" w:rsidRDefault="00BC1D49">
            <w:pPr>
              <w:spacing w:after="40"/>
            </w:pPr>
            <w:r>
              <w:rPr>
                <w:sz w:val="21"/>
              </w:rPr>
              <w:t>Tạo hồ sơ, tạo gói, thu tiền, vào/ra</w:t>
            </w:r>
          </w:p>
        </w:tc>
        <w:tc>
          <w:tcPr>
            <w:tcW w:w="4677" w:type="dxa"/>
            <w:tcMar>
              <w:top w:w="65" w:type="dxa"/>
              <w:left w:w="65" w:type="dxa"/>
              <w:bottom w:w="65" w:type="dxa"/>
              <w:right w:w="65" w:type="dxa"/>
            </w:tcMar>
          </w:tcPr>
          <w:p w14:paraId="56553411" w14:textId="77777777" w:rsidR="002C0E86" w:rsidRDefault="00BC1D49">
            <w:pPr>
              <w:spacing w:after="40"/>
            </w:pPr>
            <w:r>
              <w:rPr>
                <w:sz w:val="21"/>
              </w:rPr>
              <w:t>UI cập nhật; API thành công; dữ liệu đọc lại đúng.</w:t>
            </w:r>
          </w:p>
        </w:tc>
      </w:tr>
      <w:tr w:rsidR="002C0E86" w14:paraId="763770E2" w14:textId="77777777">
        <w:trPr>
          <w:cantSplit/>
          <w:jc w:val="center"/>
        </w:trPr>
        <w:tc>
          <w:tcPr>
            <w:tcW w:w="1118" w:type="dxa"/>
            <w:tcMar>
              <w:top w:w="65" w:type="dxa"/>
              <w:left w:w="65" w:type="dxa"/>
              <w:bottom w:w="65" w:type="dxa"/>
              <w:right w:w="65" w:type="dxa"/>
            </w:tcMar>
          </w:tcPr>
          <w:p w14:paraId="369FFB47" w14:textId="77777777" w:rsidR="002C0E86" w:rsidRDefault="00BC1D49">
            <w:pPr>
              <w:spacing w:after="40"/>
              <w:jc w:val="center"/>
            </w:pPr>
            <w:r>
              <w:rPr>
                <w:sz w:val="21"/>
              </w:rPr>
              <w:t>Exception Flow</w:t>
            </w:r>
          </w:p>
        </w:tc>
        <w:tc>
          <w:tcPr>
            <w:tcW w:w="3559" w:type="dxa"/>
            <w:tcMar>
              <w:top w:w="65" w:type="dxa"/>
              <w:left w:w="65" w:type="dxa"/>
              <w:bottom w:w="65" w:type="dxa"/>
              <w:right w:w="65" w:type="dxa"/>
            </w:tcMar>
          </w:tcPr>
          <w:p w14:paraId="3277B2ED" w14:textId="77777777" w:rsidR="002C0E86" w:rsidRDefault="00BC1D49">
            <w:pPr>
              <w:spacing w:after="40"/>
            </w:pPr>
            <w:r>
              <w:rPr>
                <w:sz w:val="21"/>
              </w:rPr>
              <w:t>Thiếu/sai dữ liệu, trùng, trạng thái không hợp lệ</w:t>
            </w:r>
          </w:p>
        </w:tc>
        <w:tc>
          <w:tcPr>
            <w:tcW w:w="4677" w:type="dxa"/>
            <w:tcMar>
              <w:top w:w="65" w:type="dxa"/>
              <w:left w:w="65" w:type="dxa"/>
              <w:bottom w:w="65" w:type="dxa"/>
              <w:right w:w="65" w:type="dxa"/>
            </w:tcMar>
          </w:tcPr>
          <w:p w14:paraId="351809A9" w14:textId="77777777" w:rsidR="002C0E86" w:rsidRDefault="00BC1D49">
            <w:pPr>
              <w:spacing w:after="40"/>
            </w:pPr>
            <w:r>
              <w:rPr>
                <w:sz w:val="21"/>
              </w:rPr>
              <w:t>Mã lỗi và thông báo; dữ liệu nghiệp vụ không đổi.</w:t>
            </w:r>
          </w:p>
        </w:tc>
      </w:tr>
      <w:tr w:rsidR="002C0E86" w14:paraId="00BF910B" w14:textId="77777777">
        <w:trPr>
          <w:cantSplit/>
          <w:jc w:val="center"/>
        </w:trPr>
        <w:tc>
          <w:tcPr>
            <w:tcW w:w="1118" w:type="dxa"/>
            <w:tcMar>
              <w:top w:w="65" w:type="dxa"/>
              <w:left w:w="65" w:type="dxa"/>
              <w:bottom w:w="65" w:type="dxa"/>
              <w:right w:w="65" w:type="dxa"/>
            </w:tcMar>
          </w:tcPr>
          <w:p w14:paraId="47F27BCC" w14:textId="77777777" w:rsidR="002C0E86" w:rsidRDefault="00BC1D49">
            <w:pPr>
              <w:spacing w:after="40"/>
              <w:jc w:val="center"/>
            </w:pPr>
            <w:r>
              <w:rPr>
                <w:sz w:val="21"/>
              </w:rPr>
              <w:t>EP và BVA</w:t>
            </w:r>
          </w:p>
        </w:tc>
        <w:tc>
          <w:tcPr>
            <w:tcW w:w="3559" w:type="dxa"/>
            <w:tcMar>
              <w:top w:w="65" w:type="dxa"/>
              <w:left w:w="65" w:type="dxa"/>
              <w:bottom w:w="65" w:type="dxa"/>
              <w:right w:w="65" w:type="dxa"/>
            </w:tcMar>
          </w:tcPr>
          <w:p w14:paraId="3C8417F4" w14:textId="77777777" w:rsidR="002C0E86" w:rsidRDefault="00BC1D49">
            <w:pPr>
              <w:spacing w:after="40"/>
            </w:pPr>
            <w:r>
              <w:rPr>
                <w:sz w:val="21"/>
              </w:rPr>
              <w:t>Các miền đầu vào tại từng chương</w:t>
            </w:r>
          </w:p>
        </w:tc>
        <w:tc>
          <w:tcPr>
            <w:tcW w:w="4677" w:type="dxa"/>
            <w:tcMar>
              <w:top w:w="65" w:type="dxa"/>
              <w:left w:w="65" w:type="dxa"/>
              <w:bottom w:w="65" w:type="dxa"/>
              <w:right w:w="65" w:type="dxa"/>
            </w:tcMar>
          </w:tcPr>
          <w:p w14:paraId="3297B320" w14:textId="77777777" w:rsidR="002C0E86" w:rsidRDefault="00BC1D49">
            <w:pPr>
              <w:spacing w:after="40"/>
            </w:pPr>
            <w:r>
              <w:rPr>
                <w:sz w:val="21"/>
              </w:rPr>
              <w:t>Ghi từng giá trị, mã con và kết quả riêng.</w:t>
            </w:r>
          </w:p>
        </w:tc>
      </w:tr>
      <w:tr w:rsidR="002C0E86" w14:paraId="5557E003" w14:textId="77777777">
        <w:trPr>
          <w:cantSplit/>
          <w:jc w:val="center"/>
        </w:trPr>
        <w:tc>
          <w:tcPr>
            <w:tcW w:w="1118" w:type="dxa"/>
            <w:tcMar>
              <w:top w:w="65" w:type="dxa"/>
              <w:left w:w="65" w:type="dxa"/>
              <w:bottom w:w="65" w:type="dxa"/>
              <w:right w:w="65" w:type="dxa"/>
            </w:tcMar>
          </w:tcPr>
          <w:p w14:paraId="502C123C" w14:textId="77777777" w:rsidR="002C0E86" w:rsidRDefault="00BC1D49">
            <w:pPr>
              <w:spacing w:after="40"/>
              <w:jc w:val="center"/>
            </w:pPr>
            <w:r>
              <w:rPr>
                <w:sz w:val="21"/>
              </w:rPr>
              <w:t>Quyền và phiên</w:t>
            </w:r>
          </w:p>
        </w:tc>
        <w:tc>
          <w:tcPr>
            <w:tcW w:w="3559" w:type="dxa"/>
            <w:tcMar>
              <w:top w:w="65" w:type="dxa"/>
              <w:left w:w="65" w:type="dxa"/>
              <w:bottom w:w="65" w:type="dxa"/>
              <w:right w:w="65" w:type="dxa"/>
            </w:tcMar>
          </w:tcPr>
          <w:p w14:paraId="45C46D53" w14:textId="77777777" w:rsidR="002C0E86" w:rsidRDefault="00BC1D49">
            <w:pPr>
              <w:spacing w:after="40"/>
            </w:pPr>
            <w:r>
              <w:rPr>
                <w:sz w:val="21"/>
              </w:rPr>
              <w:t>ADMIN/STAFF/TRAINER, cookie, CSRF, Origin</w:t>
            </w:r>
          </w:p>
        </w:tc>
        <w:tc>
          <w:tcPr>
            <w:tcW w:w="4677" w:type="dxa"/>
            <w:tcMar>
              <w:top w:w="65" w:type="dxa"/>
              <w:left w:w="65" w:type="dxa"/>
              <w:bottom w:w="65" w:type="dxa"/>
              <w:right w:w="65" w:type="dxa"/>
            </w:tcMar>
          </w:tcPr>
          <w:p w14:paraId="1BA2F32E" w14:textId="77777777" w:rsidR="002C0E86" w:rsidRDefault="00BC1D49">
            <w:pPr>
              <w:spacing w:after="40"/>
            </w:pPr>
            <w:r>
              <w:rPr>
                <w:sz w:val="21"/>
              </w:rPr>
              <w:t>Phản hồi 401/403 khi sai; không ghi trái phép.</w:t>
            </w:r>
          </w:p>
        </w:tc>
      </w:tr>
      <w:tr w:rsidR="002C0E86" w14:paraId="6EC715F1" w14:textId="77777777">
        <w:trPr>
          <w:cantSplit/>
          <w:jc w:val="center"/>
        </w:trPr>
        <w:tc>
          <w:tcPr>
            <w:tcW w:w="1118" w:type="dxa"/>
            <w:tcMar>
              <w:top w:w="65" w:type="dxa"/>
              <w:left w:w="65" w:type="dxa"/>
              <w:bottom w:w="65" w:type="dxa"/>
              <w:right w:w="65" w:type="dxa"/>
            </w:tcMar>
          </w:tcPr>
          <w:p w14:paraId="2739A4B0" w14:textId="77777777" w:rsidR="002C0E86" w:rsidRDefault="00BC1D49">
            <w:pPr>
              <w:spacing w:after="40"/>
              <w:jc w:val="center"/>
            </w:pPr>
            <w:r>
              <w:rPr>
                <w:sz w:val="21"/>
              </w:rPr>
              <w:t>Toàn vẹn và đồng thời</w:t>
            </w:r>
          </w:p>
        </w:tc>
        <w:tc>
          <w:tcPr>
            <w:tcW w:w="3559" w:type="dxa"/>
            <w:tcMar>
              <w:top w:w="65" w:type="dxa"/>
              <w:left w:w="65" w:type="dxa"/>
              <w:bottom w:w="65" w:type="dxa"/>
              <w:right w:w="65" w:type="dxa"/>
            </w:tcMar>
          </w:tcPr>
          <w:p w14:paraId="696FC65B" w14:textId="77777777" w:rsidR="002C0E86" w:rsidRDefault="00BC1D49">
            <w:pPr>
              <w:spacing w:after="40"/>
            </w:pPr>
            <w:r>
              <w:rPr>
                <w:sz w:val="21"/>
              </w:rPr>
              <w:t>Phone duy nhất, payment request_id, khoảng hạn, lượt mở</w:t>
            </w:r>
          </w:p>
        </w:tc>
        <w:tc>
          <w:tcPr>
            <w:tcW w:w="4677" w:type="dxa"/>
            <w:tcMar>
              <w:top w:w="65" w:type="dxa"/>
              <w:left w:w="65" w:type="dxa"/>
              <w:bottom w:w="65" w:type="dxa"/>
              <w:right w:w="65" w:type="dxa"/>
            </w:tcMar>
          </w:tcPr>
          <w:p w14:paraId="001989C6" w14:textId="77777777" w:rsidR="002C0E86" w:rsidRDefault="00BC1D49">
            <w:pPr>
              <w:spacing w:after="40"/>
            </w:pPr>
            <w:r>
              <w:rPr>
                <w:sz w:val="21"/>
              </w:rPr>
              <w:t>Số bản ghi và các ID đối chiếu từ hai phản hồi.</w:t>
            </w:r>
          </w:p>
        </w:tc>
      </w:tr>
    </w:tbl>
    <w:p w14:paraId="66A1B46A" w14:textId="77777777" w:rsidR="002C0E86" w:rsidRDefault="00BC1D49">
      <w:pPr>
        <w:spacing w:after="120"/>
        <w:jc w:val="both"/>
      </w:pPr>
      <w:r>
        <w:t>Ngoài phạm vi: cổng thanh toán trực tuyến, thẻ, hoàn tiền, hội viên tự đăng nhập, đặt lịch lớp/PT, đo tải chính thức. Không đưa giả định của các chức năng chưa có thành lỗi đã xác nhận.</w:t>
      </w:r>
    </w:p>
    <w:p w14:paraId="64932358" w14:textId="77777777" w:rsidR="002C0E86" w:rsidRDefault="00BC1D49">
      <w:pPr>
        <w:pStyle w:val="Heading1"/>
        <w:spacing w:after="120"/>
      </w:pPr>
      <w:bookmarkStart w:id="20" w:name="_Toc240229194"/>
      <w:r>
        <w:rPr>
          <w:rFonts w:ascii="Times New Roman" w:hAnsi="Times New Roman"/>
        </w:rPr>
        <w:t>13. Traceability Matrix</w:t>
      </w:r>
      <w:bookmarkEnd w:id="20"/>
    </w:p>
    <w:tbl>
      <w:tblPr>
        <w:tblStyle w:val="TableGrid"/>
        <w:tblW w:w="0" w:type="auto"/>
        <w:jc w:val="center"/>
        <w:tblLayout w:type="fixed"/>
        <w:tblLook w:val="04A0" w:firstRow="1" w:lastRow="0" w:firstColumn="1" w:lastColumn="0" w:noHBand="0" w:noVBand="1"/>
      </w:tblPr>
      <w:tblGrid>
        <w:gridCol w:w="1576"/>
        <w:gridCol w:w="3254"/>
        <w:gridCol w:w="1118"/>
        <w:gridCol w:w="3406"/>
      </w:tblGrid>
      <w:tr w:rsidR="002C0E86" w14:paraId="5911218C" w14:textId="77777777">
        <w:trPr>
          <w:cantSplit/>
          <w:tblHeader/>
          <w:jc w:val="center"/>
        </w:trPr>
        <w:tc>
          <w:tcPr>
            <w:tcW w:w="1576" w:type="dxa"/>
            <w:shd w:val="clear" w:color="auto" w:fill="D9EAF7"/>
            <w:tcMar>
              <w:top w:w="65" w:type="dxa"/>
              <w:left w:w="65" w:type="dxa"/>
              <w:bottom w:w="65" w:type="dxa"/>
              <w:right w:w="65" w:type="dxa"/>
            </w:tcMar>
          </w:tcPr>
          <w:p w14:paraId="7BBFC2D4" w14:textId="77777777" w:rsidR="002C0E86" w:rsidRDefault="00BC1D49">
            <w:pPr>
              <w:spacing w:after="40"/>
              <w:jc w:val="center"/>
            </w:pPr>
            <w:r>
              <w:rPr>
                <w:b/>
                <w:sz w:val="21"/>
              </w:rPr>
              <w:t>Requirement ID</w:t>
            </w:r>
          </w:p>
        </w:tc>
        <w:tc>
          <w:tcPr>
            <w:tcW w:w="3254" w:type="dxa"/>
            <w:shd w:val="clear" w:color="auto" w:fill="D9EAF7"/>
            <w:tcMar>
              <w:top w:w="65" w:type="dxa"/>
              <w:left w:w="65" w:type="dxa"/>
              <w:bottom w:w="65" w:type="dxa"/>
              <w:right w:w="65" w:type="dxa"/>
            </w:tcMar>
          </w:tcPr>
          <w:p w14:paraId="06A23362" w14:textId="77777777" w:rsidR="002C0E86" w:rsidRDefault="00BC1D49">
            <w:pPr>
              <w:spacing w:after="40"/>
              <w:jc w:val="center"/>
            </w:pPr>
            <w:r>
              <w:rPr>
                <w:b/>
                <w:sz w:val="21"/>
              </w:rPr>
              <w:t>Yêu cầu</w:t>
            </w:r>
          </w:p>
        </w:tc>
        <w:tc>
          <w:tcPr>
            <w:tcW w:w="1118" w:type="dxa"/>
            <w:shd w:val="clear" w:color="auto" w:fill="D9EAF7"/>
            <w:tcMar>
              <w:top w:w="65" w:type="dxa"/>
              <w:left w:w="65" w:type="dxa"/>
              <w:bottom w:w="65" w:type="dxa"/>
              <w:right w:w="65" w:type="dxa"/>
            </w:tcMar>
          </w:tcPr>
          <w:p w14:paraId="1799ED87" w14:textId="77777777" w:rsidR="002C0E86" w:rsidRDefault="00BC1D49">
            <w:pPr>
              <w:spacing w:after="40"/>
              <w:jc w:val="center"/>
            </w:pPr>
            <w:r>
              <w:rPr>
                <w:b/>
                <w:sz w:val="21"/>
              </w:rPr>
              <w:t>Use Case</w:t>
            </w:r>
          </w:p>
        </w:tc>
        <w:tc>
          <w:tcPr>
            <w:tcW w:w="3406" w:type="dxa"/>
            <w:shd w:val="clear" w:color="auto" w:fill="D9EAF7"/>
            <w:tcMar>
              <w:top w:w="65" w:type="dxa"/>
              <w:left w:w="65" w:type="dxa"/>
              <w:bottom w:w="65" w:type="dxa"/>
              <w:right w:w="65" w:type="dxa"/>
            </w:tcMar>
          </w:tcPr>
          <w:p w14:paraId="073A0CFE" w14:textId="77777777" w:rsidR="002C0E86" w:rsidRDefault="00BC1D49">
            <w:pPr>
              <w:spacing w:after="40"/>
              <w:jc w:val="center"/>
            </w:pPr>
            <w:r>
              <w:rPr>
                <w:b/>
                <w:sz w:val="21"/>
              </w:rPr>
              <w:t>Test Case liên quan</w:t>
            </w:r>
          </w:p>
        </w:tc>
      </w:tr>
      <w:tr w:rsidR="002C0E86" w14:paraId="0556DBC6" w14:textId="77777777">
        <w:trPr>
          <w:cantSplit/>
          <w:jc w:val="center"/>
        </w:trPr>
        <w:tc>
          <w:tcPr>
            <w:tcW w:w="1576" w:type="dxa"/>
            <w:tcMar>
              <w:top w:w="65" w:type="dxa"/>
              <w:left w:w="65" w:type="dxa"/>
              <w:bottom w:w="65" w:type="dxa"/>
              <w:right w:w="65" w:type="dxa"/>
            </w:tcMar>
          </w:tcPr>
          <w:p w14:paraId="0140D752" w14:textId="77777777" w:rsidR="002C0E86" w:rsidRDefault="00BC1D49">
            <w:pPr>
              <w:spacing w:after="40"/>
              <w:jc w:val="center"/>
            </w:pPr>
            <w:r>
              <w:rPr>
                <w:sz w:val="21"/>
              </w:rPr>
              <w:t>REQ-UC01</w:t>
            </w:r>
          </w:p>
        </w:tc>
        <w:tc>
          <w:tcPr>
            <w:tcW w:w="3254" w:type="dxa"/>
            <w:tcMar>
              <w:top w:w="65" w:type="dxa"/>
              <w:left w:w="65" w:type="dxa"/>
              <w:bottom w:w="65" w:type="dxa"/>
              <w:right w:w="65" w:type="dxa"/>
            </w:tcMar>
          </w:tcPr>
          <w:p w14:paraId="2F912800" w14:textId="77777777" w:rsidR="002C0E86" w:rsidRDefault="00BC1D49">
            <w:pPr>
              <w:spacing w:after="40"/>
            </w:pPr>
            <w:r>
              <w:rPr>
                <w:sz w:val="21"/>
              </w:rPr>
              <w:t>Đăng nhập hệ thống</w:t>
            </w:r>
          </w:p>
        </w:tc>
        <w:tc>
          <w:tcPr>
            <w:tcW w:w="1118" w:type="dxa"/>
            <w:tcMar>
              <w:top w:w="65" w:type="dxa"/>
              <w:left w:w="65" w:type="dxa"/>
              <w:bottom w:w="65" w:type="dxa"/>
              <w:right w:w="65" w:type="dxa"/>
            </w:tcMar>
          </w:tcPr>
          <w:p w14:paraId="6EB85F37" w14:textId="77777777" w:rsidR="002C0E86" w:rsidRDefault="00BC1D49">
            <w:pPr>
              <w:spacing w:after="40"/>
              <w:jc w:val="center"/>
            </w:pPr>
            <w:r>
              <w:rPr>
                <w:sz w:val="21"/>
              </w:rPr>
              <w:t>UC01</w:t>
            </w:r>
          </w:p>
        </w:tc>
        <w:tc>
          <w:tcPr>
            <w:tcW w:w="3406" w:type="dxa"/>
            <w:tcMar>
              <w:top w:w="65" w:type="dxa"/>
              <w:left w:w="65" w:type="dxa"/>
              <w:bottom w:w="65" w:type="dxa"/>
              <w:right w:w="65" w:type="dxa"/>
            </w:tcMar>
          </w:tcPr>
          <w:p w14:paraId="3229B6CE" w14:textId="77777777" w:rsidR="002C0E86" w:rsidRDefault="00BC1D49">
            <w:pPr>
              <w:spacing w:after="40"/>
              <w:jc w:val="center"/>
            </w:pPr>
            <w:r>
              <w:rPr>
                <w:sz w:val="21"/>
              </w:rPr>
              <w:t>UC01-T01 đến UC01-T12; UC01-B01 đến UC01-B14; EP cùng chương</w:t>
            </w:r>
          </w:p>
        </w:tc>
      </w:tr>
      <w:tr w:rsidR="002C0E86" w14:paraId="1470CE91" w14:textId="77777777">
        <w:trPr>
          <w:cantSplit/>
          <w:jc w:val="center"/>
        </w:trPr>
        <w:tc>
          <w:tcPr>
            <w:tcW w:w="1576" w:type="dxa"/>
            <w:tcMar>
              <w:top w:w="65" w:type="dxa"/>
              <w:left w:w="65" w:type="dxa"/>
              <w:bottom w:w="65" w:type="dxa"/>
              <w:right w:w="65" w:type="dxa"/>
            </w:tcMar>
          </w:tcPr>
          <w:p w14:paraId="7039F3B9" w14:textId="77777777" w:rsidR="002C0E86" w:rsidRDefault="00BC1D49">
            <w:pPr>
              <w:spacing w:after="40"/>
              <w:jc w:val="center"/>
            </w:pPr>
            <w:r>
              <w:rPr>
                <w:sz w:val="21"/>
              </w:rPr>
              <w:t>REQ-UC02</w:t>
            </w:r>
          </w:p>
        </w:tc>
        <w:tc>
          <w:tcPr>
            <w:tcW w:w="3254" w:type="dxa"/>
            <w:tcMar>
              <w:top w:w="65" w:type="dxa"/>
              <w:left w:w="65" w:type="dxa"/>
              <w:bottom w:w="65" w:type="dxa"/>
              <w:right w:w="65" w:type="dxa"/>
            </w:tcMar>
          </w:tcPr>
          <w:p w14:paraId="7A47F445" w14:textId="77777777" w:rsidR="002C0E86" w:rsidRDefault="00BC1D49">
            <w:pPr>
              <w:spacing w:after="40"/>
            </w:pPr>
            <w:r>
              <w:rPr>
                <w:sz w:val="21"/>
              </w:rPr>
              <w:t>Thêm mới hội viên</w:t>
            </w:r>
          </w:p>
        </w:tc>
        <w:tc>
          <w:tcPr>
            <w:tcW w:w="1118" w:type="dxa"/>
            <w:tcMar>
              <w:top w:w="65" w:type="dxa"/>
              <w:left w:w="65" w:type="dxa"/>
              <w:bottom w:w="65" w:type="dxa"/>
              <w:right w:w="65" w:type="dxa"/>
            </w:tcMar>
          </w:tcPr>
          <w:p w14:paraId="3572E2D8" w14:textId="77777777" w:rsidR="002C0E86" w:rsidRDefault="00BC1D49">
            <w:pPr>
              <w:spacing w:after="40"/>
              <w:jc w:val="center"/>
            </w:pPr>
            <w:r>
              <w:rPr>
                <w:sz w:val="21"/>
              </w:rPr>
              <w:t>UC02</w:t>
            </w:r>
          </w:p>
        </w:tc>
        <w:tc>
          <w:tcPr>
            <w:tcW w:w="3406" w:type="dxa"/>
            <w:tcMar>
              <w:top w:w="65" w:type="dxa"/>
              <w:left w:w="65" w:type="dxa"/>
              <w:bottom w:w="65" w:type="dxa"/>
              <w:right w:w="65" w:type="dxa"/>
            </w:tcMar>
          </w:tcPr>
          <w:p w14:paraId="137541FA" w14:textId="77777777" w:rsidR="002C0E86" w:rsidRDefault="00BC1D49">
            <w:pPr>
              <w:spacing w:after="40"/>
              <w:jc w:val="center"/>
            </w:pPr>
            <w:r>
              <w:rPr>
                <w:sz w:val="21"/>
              </w:rPr>
              <w:t>UC02-T01 đến UC02-T13; UC02-B01 đến UC02-B14; EP cùng chương</w:t>
            </w:r>
          </w:p>
        </w:tc>
      </w:tr>
      <w:tr w:rsidR="002C0E86" w14:paraId="4C87A04A" w14:textId="77777777">
        <w:trPr>
          <w:cantSplit/>
          <w:jc w:val="center"/>
        </w:trPr>
        <w:tc>
          <w:tcPr>
            <w:tcW w:w="1576" w:type="dxa"/>
            <w:tcMar>
              <w:top w:w="65" w:type="dxa"/>
              <w:left w:w="65" w:type="dxa"/>
              <w:bottom w:w="65" w:type="dxa"/>
              <w:right w:w="65" w:type="dxa"/>
            </w:tcMar>
          </w:tcPr>
          <w:p w14:paraId="46B153BD" w14:textId="77777777" w:rsidR="002C0E86" w:rsidRDefault="00BC1D49">
            <w:pPr>
              <w:spacing w:after="40"/>
              <w:jc w:val="center"/>
            </w:pPr>
            <w:r>
              <w:rPr>
                <w:sz w:val="21"/>
              </w:rPr>
              <w:t>REQ-UC03</w:t>
            </w:r>
          </w:p>
        </w:tc>
        <w:tc>
          <w:tcPr>
            <w:tcW w:w="3254" w:type="dxa"/>
            <w:tcMar>
              <w:top w:w="65" w:type="dxa"/>
              <w:left w:w="65" w:type="dxa"/>
              <w:bottom w:w="65" w:type="dxa"/>
              <w:right w:w="65" w:type="dxa"/>
            </w:tcMar>
          </w:tcPr>
          <w:p w14:paraId="1BE642F1" w14:textId="77777777" w:rsidR="002C0E86" w:rsidRDefault="00BC1D49">
            <w:pPr>
              <w:spacing w:after="40"/>
            </w:pPr>
            <w:r>
              <w:rPr>
                <w:sz w:val="21"/>
              </w:rPr>
              <w:t>Thêm mới gói tập</w:t>
            </w:r>
          </w:p>
        </w:tc>
        <w:tc>
          <w:tcPr>
            <w:tcW w:w="1118" w:type="dxa"/>
            <w:tcMar>
              <w:top w:w="65" w:type="dxa"/>
              <w:left w:w="65" w:type="dxa"/>
              <w:bottom w:w="65" w:type="dxa"/>
              <w:right w:w="65" w:type="dxa"/>
            </w:tcMar>
          </w:tcPr>
          <w:p w14:paraId="6BA2E3C0" w14:textId="77777777" w:rsidR="002C0E86" w:rsidRDefault="00BC1D49">
            <w:pPr>
              <w:spacing w:after="40"/>
              <w:jc w:val="center"/>
            </w:pPr>
            <w:r>
              <w:rPr>
                <w:sz w:val="21"/>
              </w:rPr>
              <w:t>UC03</w:t>
            </w:r>
          </w:p>
        </w:tc>
        <w:tc>
          <w:tcPr>
            <w:tcW w:w="3406" w:type="dxa"/>
            <w:tcMar>
              <w:top w:w="65" w:type="dxa"/>
              <w:left w:w="65" w:type="dxa"/>
              <w:bottom w:w="65" w:type="dxa"/>
              <w:right w:w="65" w:type="dxa"/>
            </w:tcMar>
          </w:tcPr>
          <w:p w14:paraId="63083289" w14:textId="77777777" w:rsidR="002C0E86" w:rsidRDefault="00BC1D49">
            <w:pPr>
              <w:spacing w:after="40"/>
              <w:jc w:val="center"/>
            </w:pPr>
            <w:r>
              <w:rPr>
                <w:sz w:val="21"/>
              </w:rPr>
              <w:t>UC03-T01 đến UC03-T11; UC03-B01 đến UC03-B18; EP cùng chương</w:t>
            </w:r>
          </w:p>
        </w:tc>
      </w:tr>
      <w:tr w:rsidR="002C0E86" w14:paraId="4FA6E69B" w14:textId="77777777">
        <w:trPr>
          <w:cantSplit/>
          <w:jc w:val="center"/>
        </w:trPr>
        <w:tc>
          <w:tcPr>
            <w:tcW w:w="1576" w:type="dxa"/>
            <w:tcMar>
              <w:top w:w="65" w:type="dxa"/>
              <w:left w:w="65" w:type="dxa"/>
              <w:bottom w:w="65" w:type="dxa"/>
              <w:right w:w="65" w:type="dxa"/>
            </w:tcMar>
          </w:tcPr>
          <w:p w14:paraId="0A1D0DA7" w14:textId="77777777" w:rsidR="002C0E86" w:rsidRDefault="00BC1D49">
            <w:pPr>
              <w:spacing w:after="40"/>
              <w:jc w:val="center"/>
            </w:pPr>
            <w:r>
              <w:rPr>
                <w:sz w:val="21"/>
              </w:rPr>
              <w:t>REQ-UC04</w:t>
            </w:r>
          </w:p>
        </w:tc>
        <w:tc>
          <w:tcPr>
            <w:tcW w:w="3254" w:type="dxa"/>
            <w:tcMar>
              <w:top w:w="65" w:type="dxa"/>
              <w:left w:w="65" w:type="dxa"/>
              <w:bottom w:w="65" w:type="dxa"/>
              <w:right w:w="65" w:type="dxa"/>
            </w:tcMar>
          </w:tcPr>
          <w:p w14:paraId="17A1802F" w14:textId="77777777" w:rsidR="002C0E86" w:rsidRDefault="00BC1D49">
            <w:pPr>
              <w:spacing w:after="40"/>
            </w:pPr>
            <w:r>
              <w:rPr>
                <w:sz w:val="21"/>
              </w:rPr>
              <w:t>Thêm mới huấn luyện viên</w:t>
            </w:r>
          </w:p>
        </w:tc>
        <w:tc>
          <w:tcPr>
            <w:tcW w:w="1118" w:type="dxa"/>
            <w:tcMar>
              <w:top w:w="65" w:type="dxa"/>
              <w:left w:w="65" w:type="dxa"/>
              <w:bottom w:w="65" w:type="dxa"/>
              <w:right w:w="65" w:type="dxa"/>
            </w:tcMar>
          </w:tcPr>
          <w:p w14:paraId="29BF4D9D" w14:textId="77777777" w:rsidR="002C0E86" w:rsidRDefault="00BC1D49">
            <w:pPr>
              <w:spacing w:after="40"/>
              <w:jc w:val="center"/>
            </w:pPr>
            <w:r>
              <w:rPr>
                <w:sz w:val="21"/>
              </w:rPr>
              <w:t>UC04</w:t>
            </w:r>
          </w:p>
        </w:tc>
        <w:tc>
          <w:tcPr>
            <w:tcW w:w="3406" w:type="dxa"/>
            <w:tcMar>
              <w:top w:w="65" w:type="dxa"/>
              <w:left w:w="65" w:type="dxa"/>
              <w:bottom w:w="65" w:type="dxa"/>
              <w:right w:w="65" w:type="dxa"/>
            </w:tcMar>
          </w:tcPr>
          <w:p w14:paraId="2B113EE7" w14:textId="77777777" w:rsidR="002C0E86" w:rsidRDefault="00BC1D49">
            <w:pPr>
              <w:spacing w:after="40"/>
              <w:jc w:val="center"/>
            </w:pPr>
            <w:r>
              <w:rPr>
                <w:sz w:val="21"/>
              </w:rPr>
              <w:t>UC04-T01 đến UC04-T11; UC04-B01 đến UC04-B12; EP cùng chương</w:t>
            </w:r>
          </w:p>
        </w:tc>
      </w:tr>
      <w:tr w:rsidR="002C0E86" w14:paraId="15BC9785" w14:textId="77777777">
        <w:trPr>
          <w:cantSplit/>
          <w:jc w:val="center"/>
        </w:trPr>
        <w:tc>
          <w:tcPr>
            <w:tcW w:w="1576" w:type="dxa"/>
            <w:tcMar>
              <w:top w:w="65" w:type="dxa"/>
              <w:left w:w="65" w:type="dxa"/>
              <w:bottom w:w="65" w:type="dxa"/>
              <w:right w:w="65" w:type="dxa"/>
            </w:tcMar>
          </w:tcPr>
          <w:p w14:paraId="50E9951C" w14:textId="77777777" w:rsidR="002C0E86" w:rsidRDefault="00BC1D49">
            <w:pPr>
              <w:spacing w:after="40"/>
              <w:jc w:val="center"/>
            </w:pPr>
            <w:r>
              <w:rPr>
                <w:sz w:val="21"/>
              </w:rPr>
              <w:t>REQ-UC05</w:t>
            </w:r>
          </w:p>
        </w:tc>
        <w:tc>
          <w:tcPr>
            <w:tcW w:w="3254" w:type="dxa"/>
            <w:tcMar>
              <w:top w:w="65" w:type="dxa"/>
              <w:left w:w="65" w:type="dxa"/>
              <w:bottom w:w="65" w:type="dxa"/>
              <w:right w:w="65" w:type="dxa"/>
            </w:tcMar>
          </w:tcPr>
          <w:p w14:paraId="2C0A33FB" w14:textId="77777777" w:rsidR="002C0E86" w:rsidRDefault="00BC1D49">
            <w:pPr>
              <w:spacing w:after="40"/>
            </w:pPr>
            <w:r>
              <w:rPr>
                <w:sz w:val="21"/>
              </w:rPr>
              <w:t>Thêm mới thiết bị</w:t>
            </w:r>
          </w:p>
        </w:tc>
        <w:tc>
          <w:tcPr>
            <w:tcW w:w="1118" w:type="dxa"/>
            <w:tcMar>
              <w:top w:w="65" w:type="dxa"/>
              <w:left w:w="65" w:type="dxa"/>
              <w:bottom w:w="65" w:type="dxa"/>
              <w:right w:w="65" w:type="dxa"/>
            </w:tcMar>
          </w:tcPr>
          <w:p w14:paraId="1E78F1BD" w14:textId="77777777" w:rsidR="002C0E86" w:rsidRDefault="00BC1D49">
            <w:pPr>
              <w:spacing w:after="40"/>
              <w:jc w:val="center"/>
            </w:pPr>
            <w:r>
              <w:rPr>
                <w:sz w:val="21"/>
              </w:rPr>
              <w:t>UC05</w:t>
            </w:r>
          </w:p>
        </w:tc>
        <w:tc>
          <w:tcPr>
            <w:tcW w:w="3406" w:type="dxa"/>
            <w:tcMar>
              <w:top w:w="65" w:type="dxa"/>
              <w:left w:w="65" w:type="dxa"/>
              <w:bottom w:w="65" w:type="dxa"/>
              <w:right w:w="65" w:type="dxa"/>
            </w:tcMar>
          </w:tcPr>
          <w:p w14:paraId="20DE9310" w14:textId="77777777" w:rsidR="002C0E86" w:rsidRDefault="00BC1D49">
            <w:pPr>
              <w:spacing w:after="40"/>
              <w:jc w:val="center"/>
            </w:pPr>
            <w:r>
              <w:rPr>
                <w:sz w:val="21"/>
              </w:rPr>
              <w:t>UC05-T01 đến UC05-T11; UC05-B01 đến UC05-B12; EP cùng chương</w:t>
            </w:r>
          </w:p>
        </w:tc>
      </w:tr>
      <w:tr w:rsidR="002C0E86" w14:paraId="017C8067" w14:textId="77777777">
        <w:trPr>
          <w:cantSplit/>
          <w:jc w:val="center"/>
        </w:trPr>
        <w:tc>
          <w:tcPr>
            <w:tcW w:w="1576" w:type="dxa"/>
            <w:tcMar>
              <w:top w:w="65" w:type="dxa"/>
              <w:left w:w="65" w:type="dxa"/>
              <w:bottom w:w="65" w:type="dxa"/>
              <w:right w:w="65" w:type="dxa"/>
            </w:tcMar>
          </w:tcPr>
          <w:p w14:paraId="7F0D8076" w14:textId="77777777" w:rsidR="002C0E86" w:rsidRDefault="00BC1D49">
            <w:pPr>
              <w:spacing w:after="40"/>
              <w:jc w:val="center"/>
            </w:pPr>
            <w:r>
              <w:rPr>
                <w:sz w:val="21"/>
              </w:rPr>
              <w:t>REQ-UC06</w:t>
            </w:r>
          </w:p>
        </w:tc>
        <w:tc>
          <w:tcPr>
            <w:tcW w:w="3254" w:type="dxa"/>
            <w:tcMar>
              <w:top w:w="65" w:type="dxa"/>
              <w:left w:w="65" w:type="dxa"/>
              <w:bottom w:w="65" w:type="dxa"/>
              <w:right w:w="65" w:type="dxa"/>
            </w:tcMar>
          </w:tcPr>
          <w:p w14:paraId="44062315" w14:textId="77777777" w:rsidR="002C0E86" w:rsidRDefault="00BC1D49">
            <w:pPr>
              <w:spacing w:after="40"/>
            </w:pPr>
            <w:r>
              <w:rPr>
                <w:sz w:val="21"/>
              </w:rPr>
              <w:t>Đăng ký và gia hạn gói tập</w:t>
            </w:r>
          </w:p>
        </w:tc>
        <w:tc>
          <w:tcPr>
            <w:tcW w:w="1118" w:type="dxa"/>
            <w:tcMar>
              <w:top w:w="65" w:type="dxa"/>
              <w:left w:w="65" w:type="dxa"/>
              <w:bottom w:w="65" w:type="dxa"/>
              <w:right w:w="65" w:type="dxa"/>
            </w:tcMar>
          </w:tcPr>
          <w:p w14:paraId="3A7CABFB" w14:textId="77777777" w:rsidR="002C0E86" w:rsidRDefault="00BC1D49">
            <w:pPr>
              <w:spacing w:after="40"/>
              <w:jc w:val="center"/>
            </w:pPr>
            <w:r>
              <w:rPr>
                <w:sz w:val="21"/>
              </w:rPr>
              <w:t>UC06</w:t>
            </w:r>
          </w:p>
        </w:tc>
        <w:tc>
          <w:tcPr>
            <w:tcW w:w="3406" w:type="dxa"/>
            <w:tcMar>
              <w:top w:w="65" w:type="dxa"/>
              <w:left w:w="65" w:type="dxa"/>
              <w:bottom w:w="65" w:type="dxa"/>
              <w:right w:w="65" w:type="dxa"/>
            </w:tcMar>
          </w:tcPr>
          <w:p w14:paraId="5BDE7D5F" w14:textId="77777777" w:rsidR="002C0E86" w:rsidRDefault="00BC1D49">
            <w:pPr>
              <w:spacing w:after="40"/>
              <w:jc w:val="center"/>
            </w:pPr>
            <w:r>
              <w:rPr>
                <w:sz w:val="21"/>
              </w:rPr>
              <w:t>UC06-T01 đến UC06-T10; UC06-B01 đến UC06-B12; EP cùng chương</w:t>
            </w:r>
          </w:p>
        </w:tc>
      </w:tr>
      <w:tr w:rsidR="002C0E86" w14:paraId="291EAA4C" w14:textId="77777777">
        <w:trPr>
          <w:cantSplit/>
          <w:jc w:val="center"/>
        </w:trPr>
        <w:tc>
          <w:tcPr>
            <w:tcW w:w="1576" w:type="dxa"/>
            <w:tcMar>
              <w:top w:w="65" w:type="dxa"/>
              <w:left w:w="65" w:type="dxa"/>
              <w:bottom w:w="65" w:type="dxa"/>
              <w:right w:w="65" w:type="dxa"/>
            </w:tcMar>
          </w:tcPr>
          <w:p w14:paraId="2056AF8F" w14:textId="77777777" w:rsidR="002C0E86" w:rsidRDefault="00BC1D49">
            <w:pPr>
              <w:spacing w:after="40"/>
              <w:jc w:val="center"/>
            </w:pPr>
            <w:r>
              <w:rPr>
                <w:sz w:val="21"/>
              </w:rPr>
              <w:t>REQ-UC07</w:t>
            </w:r>
          </w:p>
        </w:tc>
        <w:tc>
          <w:tcPr>
            <w:tcW w:w="3254" w:type="dxa"/>
            <w:tcMar>
              <w:top w:w="65" w:type="dxa"/>
              <w:left w:w="65" w:type="dxa"/>
              <w:bottom w:w="65" w:type="dxa"/>
              <w:right w:w="65" w:type="dxa"/>
            </w:tcMar>
          </w:tcPr>
          <w:p w14:paraId="3899C702" w14:textId="77777777" w:rsidR="002C0E86" w:rsidRDefault="00BC1D49">
            <w:pPr>
              <w:spacing w:after="40"/>
            </w:pPr>
            <w:r>
              <w:rPr>
                <w:sz w:val="21"/>
              </w:rPr>
              <w:t>Check-in và check-out</w:t>
            </w:r>
          </w:p>
        </w:tc>
        <w:tc>
          <w:tcPr>
            <w:tcW w:w="1118" w:type="dxa"/>
            <w:tcMar>
              <w:top w:w="65" w:type="dxa"/>
              <w:left w:w="65" w:type="dxa"/>
              <w:bottom w:w="65" w:type="dxa"/>
              <w:right w:w="65" w:type="dxa"/>
            </w:tcMar>
          </w:tcPr>
          <w:p w14:paraId="7E7476B2" w14:textId="77777777" w:rsidR="002C0E86" w:rsidRDefault="00BC1D49">
            <w:pPr>
              <w:spacing w:after="40"/>
              <w:jc w:val="center"/>
            </w:pPr>
            <w:r>
              <w:rPr>
                <w:sz w:val="21"/>
              </w:rPr>
              <w:t>UC07</w:t>
            </w:r>
          </w:p>
        </w:tc>
        <w:tc>
          <w:tcPr>
            <w:tcW w:w="3406" w:type="dxa"/>
            <w:tcMar>
              <w:top w:w="65" w:type="dxa"/>
              <w:left w:w="65" w:type="dxa"/>
              <w:bottom w:w="65" w:type="dxa"/>
              <w:right w:w="65" w:type="dxa"/>
            </w:tcMar>
          </w:tcPr>
          <w:p w14:paraId="54FA8073" w14:textId="77777777" w:rsidR="002C0E86" w:rsidRDefault="00BC1D49">
            <w:pPr>
              <w:spacing w:after="40"/>
              <w:jc w:val="center"/>
            </w:pPr>
            <w:r>
              <w:rPr>
                <w:sz w:val="21"/>
              </w:rPr>
              <w:t>UC07-T01 đến UC07-T12; UC07-B01 đến UC07-B06; EP cùng chương</w:t>
            </w:r>
          </w:p>
        </w:tc>
      </w:tr>
      <w:tr w:rsidR="002C0E86" w14:paraId="4230A275" w14:textId="77777777">
        <w:trPr>
          <w:cantSplit/>
          <w:jc w:val="center"/>
        </w:trPr>
        <w:tc>
          <w:tcPr>
            <w:tcW w:w="1576" w:type="dxa"/>
            <w:tcMar>
              <w:top w:w="65" w:type="dxa"/>
              <w:left w:w="65" w:type="dxa"/>
              <w:bottom w:w="65" w:type="dxa"/>
              <w:right w:w="65" w:type="dxa"/>
            </w:tcMar>
          </w:tcPr>
          <w:p w14:paraId="1877FC61" w14:textId="77777777" w:rsidR="002C0E86" w:rsidRDefault="00BC1D49">
            <w:pPr>
              <w:spacing w:after="40"/>
              <w:jc w:val="center"/>
            </w:pPr>
            <w:r>
              <w:rPr>
                <w:sz w:val="21"/>
              </w:rPr>
              <w:t>REQ-UC08</w:t>
            </w:r>
          </w:p>
        </w:tc>
        <w:tc>
          <w:tcPr>
            <w:tcW w:w="3254" w:type="dxa"/>
            <w:tcMar>
              <w:top w:w="65" w:type="dxa"/>
              <w:left w:w="65" w:type="dxa"/>
              <w:bottom w:w="65" w:type="dxa"/>
              <w:right w:w="65" w:type="dxa"/>
            </w:tcMar>
          </w:tcPr>
          <w:p w14:paraId="4E19D5C0" w14:textId="77777777" w:rsidR="002C0E86" w:rsidRDefault="00BC1D49">
            <w:pPr>
              <w:spacing w:after="40"/>
            </w:pPr>
            <w:r>
              <w:rPr>
                <w:sz w:val="21"/>
              </w:rPr>
              <w:t>Thanh toán</w:t>
            </w:r>
          </w:p>
        </w:tc>
        <w:tc>
          <w:tcPr>
            <w:tcW w:w="1118" w:type="dxa"/>
            <w:tcMar>
              <w:top w:w="65" w:type="dxa"/>
              <w:left w:w="65" w:type="dxa"/>
              <w:bottom w:w="65" w:type="dxa"/>
              <w:right w:w="65" w:type="dxa"/>
            </w:tcMar>
          </w:tcPr>
          <w:p w14:paraId="502A0FA6" w14:textId="77777777" w:rsidR="002C0E86" w:rsidRDefault="00BC1D49">
            <w:pPr>
              <w:spacing w:after="40"/>
              <w:jc w:val="center"/>
            </w:pPr>
            <w:r>
              <w:rPr>
                <w:sz w:val="21"/>
              </w:rPr>
              <w:t>UC08</w:t>
            </w:r>
          </w:p>
        </w:tc>
        <w:tc>
          <w:tcPr>
            <w:tcW w:w="3406" w:type="dxa"/>
            <w:tcMar>
              <w:top w:w="65" w:type="dxa"/>
              <w:left w:w="65" w:type="dxa"/>
              <w:bottom w:w="65" w:type="dxa"/>
              <w:right w:w="65" w:type="dxa"/>
            </w:tcMar>
          </w:tcPr>
          <w:p w14:paraId="78A73888" w14:textId="77777777" w:rsidR="002C0E86" w:rsidRDefault="00BC1D49">
            <w:pPr>
              <w:spacing w:after="40"/>
              <w:jc w:val="center"/>
            </w:pPr>
            <w:r>
              <w:rPr>
                <w:sz w:val="21"/>
              </w:rPr>
              <w:t>UC08-T01 đến UC08-T10; UC08-B01 đến UC08-B09; EP cùng chương</w:t>
            </w:r>
          </w:p>
        </w:tc>
      </w:tr>
    </w:tbl>
    <w:p w14:paraId="5ED52F74" w14:textId="77777777" w:rsidR="002C0E86" w:rsidRDefault="00BC1D49">
      <w:pPr>
        <w:pStyle w:val="Heading1"/>
        <w:pageBreakBefore/>
        <w:spacing w:after="120"/>
      </w:pPr>
      <w:bookmarkStart w:id="21" w:name="_Toc240229195"/>
      <w:r>
        <w:rPr>
          <w:rFonts w:ascii="Times New Roman" w:hAnsi="Times New Roman"/>
        </w:rPr>
        <w:lastRenderedPageBreak/>
        <w:t>14. Mẫu ghi nhận Bug Report và kết quả thực thi</w:t>
      </w:r>
      <w:bookmarkEnd w:id="21"/>
    </w:p>
    <w:p w14:paraId="338A63E3" w14:textId="77777777" w:rsidR="002C0E86" w:rsidRDefault="00BC1D49">
      <w:pPr>
        <w:spacing w:after="120"/>
        <w:jc w:val="both"/>
      </w:pPr>
      <w:r>
        <w:t>Mẫu dưới đây để điền sau khi chạy. Không phải lỗi đã phát hiện trên website.</w:t>
      </w:r>
    </w:p>
    <w:tbl>
      <w:tblPr>
        <w:tblStyle w:val="TableGrid"/>
        <w:tblW w:w="0" w:type="auto"/>
        <w:jc w:val="center"/>
        <w:tblLayout w:type="fixed"/>
        <w:tblLook w:val="04A0" w:firstRow="1" w:lastRow="0" w:firstColumn="1" w:lastColumn="0" w:noHBand="0" w:noVBand="1"/>
      </w:tblPr>
      <w:tblGrid>
        <w:gridCol w:w="2084"/>
        <w:gridCol w:w="7270"/>
      </w:tblGrid>
      <w:tr w:rsidR="002C0E86" w14:paraId="5AA14713" w14:textId="77777777">
        <w:trPr>
          <w:jc w:val="center"/>
        </w:trPr>
        <w:tc>
          <w:tcPr>
            <w:tcW w:w="2084" w:type="dxa"/>
            <w:shd w:val="clear" w:color="auto" w:fill="EAF2F8"/>
            <w:tcMar>
              <w:top w:w="65" w:type="dxa"/>
              <w:left w:w="75" w:type="dxa"/>
              <w:bottom w:w="65" w:type="dxa"/>
              <w:right w:w="75" w:type="dxa"/>
            </w:tcMar>
            <w:vAlign w:val="center"/>
          </w:tcPr>
          <w:p w14:paraId="5F26C0C6" w14:textId="77777777" w:rsidR="002C0E86" w:rsidRDefault="00BC1D49">
            <w:pPr>
              <w:spacing w:after="40"/>
            </w:pPr>
            <w:r>
              <w:rPr>
                <w:b/>
                <w:sz w:val="21"/>
              </w:rPr>
              <w:t>Trường</w:t>
            </w:r>
          </w:p>
        </w:tc>
        <w:tc>
          <w:tcPr>
            <w:tcW w:w="7270" w:type="dxa"/>
            <w:tcMar>
              <w:top w:w="65" w:type="dxa"/>
              <w:left w:w="75" w:type="dxa"/>
              <w:bottom w:w="65" w:type="dxa"/>
              <w:right w:w="75" w:type="dxa"/>
            </w:tcMar>
            <w:vAlign w:val="center"/>
          </w:tcPr>
          <w:p w14:paraId="6CBE4671" w14:textId="77777777" w:rsidR="002C0E86" w:rsidRDefault="00BC1D49">
            <w:pPr>
              <w:spacing w:after="40"/>
            </w:pPr>
            <w:r>
              <w:rPr>
                <w:b/>
                <w:sz w:val="21"/>
              </w:rPr>
              <w:t>Nội dung cần ghi</w:t>
            </w:r>
          </w:p>
        </w:tc>
      </w:tr>
      <w:tr w:rsidR="002C0E86" w14:paraId="32CB83E4" w14:textId="77777777">
        <w:trPr>
          <w:jc w:val="center"/>
        </w:trPr>
        <w:tc>
          <w:tcPr>
            <w:tcW w:w="2084" w:type="dxa"/>
            <w:shd w:val="clear" w:color="auto" w:fill="EAF2F8"/>
            <w:tcMar>
              <w:top w:w="65" w:type="dxa"/>
              <w:left w:w="75" w:type="dxa"/>
              <w:bottom w:w="65" w:type="dxa"/>
              <w:right w:w="75" w:type="dxa"/>
            </w:tcMar>
            <w:vAlign w:val="center"/>
          </w:tcPr>
          <w:p w14:paraId="78307EA3" w14:textId="77777777" w:rsidR="002C0E86" w:rsidRDefault="00BC1D49">
            <w:pPr>
              <w:spacing w:after="40"/>
            </w:pPr>
            <w:r>
              <w:rPr>
                <w:b/>
                <w:sz w:val="21"/>
              </w:rPr>
              <w:t>Bug ID / Tiêu đề</w:t>
            </w:r>
          </w:p>
        </w:tc>
        <w:tc>
          <w:tcPr>
            <w:tcW w:w="7270" w:type="dxa"/>
            <w:tcMar>
              <w:top w:w="65" w:type="dxa"/>
              <w:left w:w="75" w:type="dxa"/>
              <w:bottom w:w="65" w:type="dxa"/>
              <w:right w:w="75" w:type="dxa"/>
            </w:tcMar>
            <w:vAlign w:val="center"/>
          </w:tcPr>
          <w:p w14:paraId="77773224" w14:textId="77777777" w:rsidR="002C0E86" w:rsidRDefault="00BC1D49">
            <w:pPr>
              <w:spacing w:after="40"/>
            </w:pPr>
            <w:r>
              <w:rPr>
                <w:sz w:val="21"/>
              </w:rPr>
              <w:t>BUG-… / Mô tả hành vi sai và nghiệp vụ bị ảnh hưởng</w:t>
            </w:r>
          </w:p>
        </w:tc>
      </w:tr>
      <w:tr w:rsidR="002C0E86" w14:paraId="4D661313" w14:textId="77777777">
        <w:trPr>
          <w:jc w:val="center"/>
        </w:trPr>
        <w:tc>
          <w:tcPr>
            <w:tcW w:w="2084" w:type="dxa"/>
            <w:shd w:val="clear" w:color="auto" w:fill="EAF2F8"/>
            <w:tcMar>
              <w:top w:w="65" w:type="dxa"/>
              <w:left w:w="75" w:type="dxa"/>
              <w:bottom w:w="65" w:type="dxa"/>
              <w:right w:w="75" w:type="dxa"/>
            </w:tcMar>
            <w:vAlign w:val="center"/>
          </w:tcPr>
          <w:p w14:paraId="448FA290" w14:textId="77777777" w:rsidR="002C0E86" w:rsidRDefault="00BC1D49">
            <w:pPr>
              <w:spacing w:after="40"/>
            </w:pPr>
            <w:r>
              <w:rPr>
                <w:b/>
                <w:sz w:val="21"/>
              </w:rPr>
              <w:t>Mã ca / Module</w:t>
            </w:r>
          </w:p>
        </w:tc>
        <w:tc>
          <w:tcPr>
            <w:tcW w:w="7270" w:type="dxa"/>
            <w:tcMar>
              <w:top w:w="65" w:type="dxa"/>
              <w:left w:w="75" w:type="dxa"/>
              <w:bottom w:w="65" w:type="dxa"/>
              <w:right w:w="75" w:type="dxa"/>
            </w:tcMar>
            <w:vAlign w:val="center"/>
          </w:tcPr>
          <w:p w14:paraId="555C34E5" w14:textId="77777777" w:rsidR="002C0E86" w:rsidRDefault="00BC1D49">
            <w:pPr>
              <w:spacing w:after="40"/>
            </w:pPr>
            <w:r>
              <w:rPr>
                <w:sz w:val="21"/>
              </w:rPr>
              <w:t>UC…-T… hoặc UC…-B… / Tên module</w:t>
            </w:r>
          </w:p>
        </w:tc>
      </w:tr>
      <w:tr w:rsidR="002C0E86" w14:paraId="0A9AB1B6" w14:textId="77777777">
        <w:trPr>
          <w:jc w:val="center"/>
        </w:trPr>
        <w:tc>
          <w:tcPr>
            <w:tcW w:w="2084" w:type="dxa"/>
            <w:shd w:val="clear" w:color="auto" w:fill="EAF2F8"/>
            <w:tcMar>
              <w:top w:w="65" w:type="dxa"/>
              <w:left w:w="75" w:type="dxa"/>
              <w:bottom w:w="65" w:type="dxa"/>
              <w:right w:w="75" w:type="dxa"/>
            </w:tcMar>
            <w:vAlign w:val="center"/>
          </w:tcPr>
          <w:p w14:paraId="5FF6B098" w14:textId="77777777" w:rsidR="002C0E86" w:rsidRDefault="00BC1D49">
            <w:pPr>
              <w:spacing w:after="40"/>
            </w:pPr>
            <w:r>
              <w:rPr>
                <w:b/>
                <w:sz w:val="21"/>
              </w:rPr>
              <w:t>Môi trường</w:t>
            </w:r>
          </w:p>
        </w:tc>
        <w:tc>
          <w:tcPr>
            <w:tcW w:w="7270" w:type="dxa"/>
            <w:tcMar>
              <w:top w:w="65" w:type="dxa"/>
              <w:left w:w="75" w:type="dxa"/>
              <w:bottom w:w="65" w:type="dxa"/>
              <w:right w:w="75" w:type="dxa"/>
            </w:tcMar>
            <w:vAlign w:val="center"/>
          </w:tcPr>
          <w:p w14:paraId="15E19841" w14:textId="77777777" w:rsidR="002C0E86" w:rsidRDefault="00BC1D49">
            <w:pPr>
              <w:spacing w:after="40"/>
            </w:pPr>
            <w:r>
              <w:rPr>
                <w:sz w:val="21"/>
              </w:rPr>
              <w:t>Phiên bản source, URL, trình duyệt, database thử, múi giờ, thời điểm</w:t>
            </w:r>
          </w:p>
        </w:tc>
      </w:tr>
      <w:tr w:rsidR="002C0E86" w14:paraId="4C89885E" w14:textId="77777777">
        <w:trPr>
          <w:jc w:val="center"/>
        </w:trPr>
        <w:tc>
          <w:tcPr>
            <w:tcW w:w="2084" w:type="dxa"/>
            <w:shd w:val="clear" w:color="auto" w:fill="EAF2F8"/>
            <w:tcMar>
              <w:top w:w="65" w:type="dxa"/>
              <w:left w:w="75" w:type="dxa"/>
              <w:bottom w:w="65" w:type="dxa"/>
              <w:right w:w="75" w:type="dxa"/>
            </w:tcMar>
            <w:vAlign w:val="center"/>
          </w:tcPr>
          <w:p w14:paraId="6BA03A27" w14:textId="77777777" w:rsidR="002C0E86" w:rsidRDefault="00BC1D49">
            <w:pPr>
              <w:spacing w:after="40"/>
            </w:pPr>
            <w:r>
              <w:rPr>
                <w:b/>
                <w:sz w:val="21"/>
              </w:rPr>
              <w:t>Severity / Priority</w:t>
            </w:r>
          </w:p>
        </w:tc>
        <w:tc>
          <w:tcPr>
            <w:tcW w:w="7270" w:type="dxa"/>
            <w:tcMar>
              <w:top w:w="65" w:type="dxa"/>
              <w:left w:w="75" w:type="dxa"/>
              <w:bottom w:w="65" w:type="dxa"/>
              <w:right w:w="75" w:type="dxa"/>
            </w:tcMar>
            <w:vAlign w:val="center"/>
          </w:tcPr>
          <w:p w14:paraId="7CE3DC5B" w14:textId="77777777" w:rsidR="002C0E86" w:rsidRDefault="00BC1D49">
            <w:pPr>
              <w:spacing w:after="40"/>
            </w:pPr>
            <w:r>
              <w:rPr>
                <w:sz w:val="21"/>
              </w:rPr>
              <w:t>Mức tác động / Mức ưu tiên; giải thích dựa trên ảnh hưởng thực tế</w:t>
            </w:r>
          </w:p>
        </w:tc>
      </w:tr>
      <w:tr w:rsidR="002C0E86" w14:paraId="43DBF725" w14:textId="77777777">
        <w:trPr>
          <w:jc w:val="center"/>
        </w:trPr>
        <w:tc>
          <w:tcPr>
            <w:tcW w:w="2084" w:type="dxa"/>
            <w:shd w:val="clear" w:color="auto" w:fill="EAF2F8"/>
            <w:tcMar>
              <w:top w:w="65" w:type="dxa"/>
              <w:left w:w="75" w:type="dxa"/>
              <w:bottom w:w="65" w:type="dxa"/>
              <w:right w:w="75" w:type="dxa"/>
            </w:tcMar>
            <w:vAlign w:val="center"/>
          </w:tcPr>
          <w:p w14:paraId="53415AFC" w14:textId="77777777" w:rsidR="002C0E86" w:rsidRDefault="00BC1D49">
            <w:pPr>
              <w:spacing w:after="40"/>
            </w:pPr>
            <w:r>
              <w:rPr>
                <w:b/>
                <w:sz w:val="21"/>
              </w:rPr>
              <w:t>Tiền điều kiện và dữ liệu</w:t>
            </w:r>
          </w:p>
        </w:tc>
        <w:tc>
          <w:tcPr>
            <w:tcW w:w="7270" w:type="dxa"/>
            <w:tcMar>
              <w:top w:w="65" w:type="dxa"/>
              <w:left w:w="75" w:type="dxa"/>
              <w:bottom w:w="65" w:type="dxa"/>
              <w:right w:w="75" w:type="dxa"/>
            </w:tcMar>
            <w:vAlign w:val="center"/>
          </w:tcPr>
          <w:p w14:paraId="0D4C516A" w14:textId="77777777" w:rsidR="002C0E86" w:rsidRDefault="00BC1D49">
            <w:pPr>
              <w:spacing w:after="40"/>
            </w:pPr>
            <w:r>
              <w:rPr>
                <w:sz w:val="21"/>
              </w:rPr>
              <w:t>Actor; trạng thái trước; dữ liệu tái hiện đã loại bỏ thông tin nhạy cảm</w:t>
            </w:r>
          </w:p>
        </w:tc>
      </w:tr>
      <w:tr w:rsidR="002C0E86" w14:paraId="4868AA7C" w14:textId="77777777">
        <w:trPr>
          <w:jc w:val="center"/>
        </w:trPr>
        <w:tc>
          <w:tcPr>
            <w:tcW w:w="2084" w:type="dxa"/>
            <w:shd w:val="clear" w:color="auto" w:fill="EAF2F8"/>
            <w:tcMar>
              <w:top w:w="65" w:type="dxa"/>
              <w:left w:w="75" w:type="dxa"/>
              <w:bottom w:w="65" w:type="dxa"/>
              <w:right w:w="75" w:type="dxa"/>
            </w:tcMar>
            <w:vAlign w:val="center"/>
          </w:tcPr>
          <w:p w14:paraId="68A523A6" w14:textId="77777777" w:rsidR="002C0E86" w:rsidRDefault="00BC1D49">
            <w:pPr>
              <w:spacing w:after="40"/>
            </w:pPr>
            <w:r>
              <w:rPr>
                <w:b/>
                <w:sz w:val="21"/>
              </w:rPr>
              <w:t>Steps to Reproduce</w:t>
            </w:r>
          </w:p>
        </w:tc>
        <w:tc>
          <w:tcPr>
            <w:tcW w:w="7270" w:type="dxa"/>
            <w:tcMar>
              <w:top w:w="65" w:type="dxa"/>
              <w:left w:w="75" w:type="dxa"/>
              <w:bottom w:w="65" w:type="dxa"/>
              <w:right w:w="75" w:type="dxa"/>
            </w:tcMar>
            <w:vAlign w:val="center"/>
          </w:tcPr>
          <w:p w14:paraId="22559603" w14:textId="77777777" w:rsidR="002C0E86" w:rsidRDefault="00BC1D49">
            <w:pPr>
              <w:spacing w:after="40"/>
            </w:pPr>
            <w:r>
              <w:rPr>
                <w:sz w:val="21"/>
              </w:rPr>
              <w:t>1. …</w:t>
            </w:r>
            <w:r>
              <w:rPr>
                <w:sz w:val="21"/>
              </w:rPr>
              <w:br/>
              <w:t>2. …</w:t>
            </w:r>
            <w:r>
              <w:rPr>
                <w:sz w:val="21"/>
              </w:rPr>
              <w:br/>
              <w:t>3. …</w:t>
            </w:r>
          </w:p>
        </w:tc>
      </w:tr>
      <w:tr w:rsidR="002C0E86" w14:paraId="74D97A73" w14:textId="77777777">
        <w:trPr>
          <w:jc w:val="center"/>
        </w:trPr>
        <w:tc>
          <w:tcPr>
            <w:tcW w:w="2084" w:type="dxa"/>
            <w:shd w:val="clear" w:color="auto" w:fill="EAF2F8"/>
            <w:tcMar>
              <w:top w:w="65" w:type="dxa"/>
              <w:left w:w="75" w:type="dxa"/>
              <w:bottom w:w="65" w:type="dxa"/>
              <w:right w:w="75" w:type="dxa"/>
            </w:tcMar>
            <w:vAlign w:val="center"/>
          </w:tcPr>
          <w:p w14:paraId="72613621" w14:textId="77777777" w:rsidR="002C0E86" w:rsidRDefault="00BC1D49">
            <w:pPr>
              <w:spacing w:after="40"/>
            </w:pPr>
            <w:r>
              <w:rPr>
                <w:b/>
                <w:sz w:val="21"/>
              </w:rPr>
              <w:t>Expected Result</w:t>
            </w:r>
          </w:p>
        </w:tc>
        <w:tc>
          <w:tcPr>
            <w:tcW w:w="7270" w:type="dxa"/>
            <w:tcMar>
              <w:top w:w="65" w:type="dxa"/>
              <w:left w:w="75" w:type="dxa"/>
              <w:bottom w:w="65" w:type="dxa"/>
              <w:right w:w="75" w:type="dxa"/>
            </w:tcMar>
            <w:vAlign w:val="center"/>
          </w:tcPr>
          <w:p w14:paraId="16667D16" w14:textId="77777777" w:rsidR="002C0E86" w:rsidRDefault="00BC1D49">
            <w:pPr>
              <w:spacing w:after="40"/>
            </w:pPr>
            <w:r>
              <w:rPr>
                <w:sz w:val="21"/>
              </w:rPr>
              <w:t>Kết quả mong đợi có đối chiếu Business Rule/ca kiểm thử</w:t>
            </w:r>
          </w:p>
        </w:tc>
      </w:tr>
      <w:tr w:rsidR="002C0E86" w14:paraId="4A82F659" w14:textId="77777777">
        <w:trPr>
          <w:jc w:val="center"/>
        </w:trPr>
        <w:tc>
          <w:tcPr>
            <w:tcW w:w="2084" w:type="dxa"/>
            <w:shd w:val="clear" w:color="auto" w:fill="EAF2F8"/>
            <w:tcMar>
              <w:top w:w="65" w:type="dxa"/>
              <w:left w:w="75" w:type="dxa"/>
              <w:bottom w:w="65" w:type="dxa"/>
              <w:right w:w="75" w:type="dxa"/>
            </w:tcMar>
            <w:vAlign w:val="center"/>
          </w:tcPr>
          <w:p w14:paraId="563B763A" w14:textId="77777777" w:rsidR="002C0E86" w:rsidRDefault="00BC1D49">
            <w:pPr>
              <w:spacing w:after="40"/>
            </w:pPr>
            <w:r>
              <w:rPr>
                <w:b/>
                <w:sz w:val="21"/>
              </w:rPr>
              <w:t>Actual Result</w:t>
            </w:r>
          </w:p>
        </w:tc>
        <w:tc>
          <w:tcPr>
            <w:tcW w:w="7270" w:type="dxa"/>
            <w:tcMar>
              <w:top w:w="65" w:type="dxa"/>
              <w:left w:w="75" w:type="dxa"/>
              <w:bottom w:w="65" w:type="dxa"/>
              <w:right w:w="75" w:type="dxa"/>
            </w:tcMar>
            <w:vAlign w:val="center"/>
          </w:tcPr>
          <w:p w14:paraId="42337100" w14:textId="77777777" w:rsidR="002C0E86" w:rsidRDefault="00BC1D49">
            <w:pPr>
              <w:spacing w:after="40"/>
            </w:pPr>
            <w:r>
              <w:rPr>
                <w:sz w:val="21"/>
              </w:rPr>
              <w:t>Phản hồi thực tế, số bản ghi và giá trị sai</w:t>
            </w:r>
          </w:p>
        </w:tc>
      </w:tr>
      <w:tr w:rsidR="002C0E86" w14:paraId="10FD8FC6" w14:textId="77777777">
        <w:trPr>
          <w:jc w:val="center"/>
        </w:trPr>
        <w:tc>
          <w:tcPr>
            <w:tcW w:w="2084" w:type="dxa"/>
            <w:shd w:val="clear" w:color="auto" w:fill="EAF2F8"/>
            <w:tcMar>
              <w:top w:w="65" w:type="dxa"/>
              <w:left w:w="75" w:type="dxa"/>
              <w:bottom w:w="65" w:type="dxa"/>
              <w:right w:w="75" w:type="dxa"/>
            </w:tcMar>
            <w:vAlign w:val="center"/>
          </w:tcPr>
          <w:p w14:paraId="1D319D02" w14:textId="77777777" w:rsidR="002C0E86" w:rsidRDefault="00BC1D49">
            <w:pPr>
              <w:spacing w:after="40"/>
            </w:pPr>
            <w:r>
              <w:rPr>
                <w:b/>
                <w:sz w:val="21"/>
              </w:rPr>
              <w:t>Evidence</w:t>
            </w:r>
          </w:p>
        </w:tc>
        <w:tc>
          <w:tcPr>
            <w:tcW w:w="7270" w:type="dxa"/>
            <w:tcMar>
              <w:top w:w="65" w:type="dxa"/>
              <w:left w:w="75" w:type="dxa"/>
              <w:bottom w:w="65" w:type="dxa"/>
              <w:right w:w="75" w:type="dxa"/>
            </w:tcMar>
            <w:vAlign w:val="center"/>
          </w:tcPr>
          <w:p w14:paraId="1361260E" w14:textId="77777777" w:rsidR="002C0E86" w:rsidRDefault="00BC1D49">
            <w:pPr>
              <w:spacing w:after="40"/>
            </w:pPr>
            <w:r>
              <w:rPr>
                <w:sz w:val="21"/>
              </w:rPr>
              <w:t>Ảnh, log API hoặc truy vấn đọc dữ liệu; không đính kèm mật khẩu/cookie</w:t>
            </w:r>
          </w:p>
        </w:tc>
      </w:tr>
      <w:tr w:rsidR="002C0E86" w14:paraId="15A4A338" w14:textId="77777777">
        <w:trPr>
          <w:jc w:val="center"/>
        </w:trPr>
        <w:tc>
          <w:tcPr>
            <w:tcW w:w="2084" w:type="dxa"/>
            <w:shd w:val="clear" w:color="auto" w:fill="EAF2F8"/>
            <w:tcMar>
              <w:top w:w="65" w:type="dxa"/>
              <w:left w:w="75" w:type="dxa"/>
              <w:bottom w:w="65" w:type="dxa"/>
              <w:right w:w="75" w:type="dxa"/>
            </w:tcMar>
            <w:vAlign w:val="center"/>
          </w:tcPr>
          <w:p w14:paraId="6A816A9B" w14:textId="77777777" w:rsidR="002C0E86" w:rsidRDefault="00BC1D49">
            <w:pPr>
              <w:spacing w:after="40"/>
            </w:pPr>
            <w:r>
              <w:rPr>
                <w:b/>
                <w:sz w:val="21"/>
              </w:rPr>
              <w:t>Status / Retest</w:t>
            </w:r>
          </w:p>
        </w:tc>
        <w:tc>
          <w:tcPr>
            <w:tcW w:w="7270" w:type="dxa"/>
            <w:tcMar>
              <w:top w:w="65" w:type="dxa"/>
              <w:left w:w="75" w:type="dxa"/>
              <w:bottom w:w="65" w:type="dxa"/>
              <w:right w:w="75" w:type="dxa"/>
            </w:tcMar>
            <w:vAlign w:val="center"/>
          </w:tcPr>
          <w:p w14:paraId="01E3A7AF" w14:textId="77777777" w:rsidR="002C0E86" w:rsidRDefault="00BC1D49">
            <w:pPr>
              <w:spacing w:after="40"/>
            </w:pPr>
            <w:r>
              <w:rPr>
                <w:sz w:val="21"/>
              </w:rPr>
              <w:t>Open / In progress / Fixed / Retest / Closed; ghi lần chạy lại</w:t>
            </w:r>
          </w:p>
        </w:tc>
      </w:tr>
    </w:tbl>
    <w:p w14:paraId="68164920" w14:textId="77777777" w:rsidR="002C0E86" w:rsidRDefault="00BC1D49">
      <w:pPr>
        <w:spacing w:after="120"/>
        <w:jc w:val="both"/>
      </w:pPr>
      <w:r>
        <w:t>Mẫu kết quả: Mã ca | Ngày chạy | Người chạy | Dữ liệu thực tế | Kết quả thực tế | Pass/Fail/Blocked | Bug ID | Minh chứng. Ghi riêng mỗi giá trị EP/BVA; không gộp tất cả thành một Pass.</w:t>
      </w:r>
    </w:p>
    <w:p w14:paraId="3A0040CB" w14:textId="77777777" w:rsidR="002C0E86" w:rsidRDefault="00BC1D49">
      <w:pPr>
        <w:pStyle w:val="Heading1"/>
        <w:spacing w:after="120"/>
      </w:pPr>
      <w:bookmarkStart w:id="22" w:name="_Toc240229196"/>
      <w:r>
        <w:rPr>
          <w:rFonts w:ascii="Times New Roman" w:hAnsi="Times New Roman"/>
        </w:rPr>
        <w:t>15. Kết luận</w:t>
      </w:r>
      <w:bookmarkEnd w:id="22"/>
    </w:p>
    <w:p w14:paraId="36C2825D" w14:textId="77777777" w:rsidR="002C0E86" w:rsidRDefault="00BC1D49">
      <w:pPr>
        <w:spacing w:after="120"/>
        <w:jc w:val="both"/>
      </w:pPr>
      <w:r>
        <w:t>Bản này giữ bố cục theo từng chức năng của mẫu và bổ sung dữ liệu, bước kiểm tra cùng điểm đối chiếu MySQL. Các giới hạn được sửa theo mã nguồn hiện tại để tránh kiểm thử nhầm yêu cầu. Cần thực thi toàn bộ ca, xử lý các câu hỏi QA còn mở và kiểm thử lại lỗi trước khi đánh giá chất lượng sản phẩm.</w:t>
      </w:r>
    </w:p>
    <w:p w14:paraId="5F1002B9" w14:textId="77777777" w:rsidR="002C0E86" w:rsidRDefault="00BC1D49">
      <w:pPr>
        <w:pStyle w:val="Heading1"/>
        <w:spacing w:after="40" w:line="240" w:lineRule="auto"/>
      </w:pPr>
      <w:bookmarkStart w:id="23" w:name="_Toc240229197"/>
      <w:r>
        <w:rPr>
          <w:rFonts w:ascii="Times New Roman" w:hAnsi="Times New Roman"/>
          <w:sz w:val="22"/>
        </w:rPr>
        <w:t>Nguồn đối chiếu</w:t>
      </w:r>
      <w:bookmarkEnd w:id="23"/>
    </w:p>
    <w:p w14:paraId="0445645A" w14:textId="77777777" w:rsidR="002C0E86" w:rsidRDefault="00BC1D49">
      <w:pPr>
        <w:spacing w:after="40" w:line="240" w:lineRule="auto"/>
        <w:jc w:val="both"/>
      </w:pPr>
      <w:r>
        <w:rPr>
          <w:sz w:val="22"/>
        </w:rPr>
        <w:t>• backend/src/services/gym.service.ts — nghiệp vụ và giao dịch.</w:t>
      </w:r>
    </w:p>
    <w:p w14:paraId="75278ECF" w14:textId="77777777" w:rsidR="002C0E86" w:rsidRDefault="00BC1D49">
      <w:pPr>
        <w:spacing w:after="40" w:line="240" w:lineRule="auto"/>
        <w:jc w:val="both"/>
      </w:pPr>
      <w:r>
        <w:rPr>
          <w:sz w:val="22"/>
        </w:rPr>
        <w:t>• backend/src/utils/validation.ts, gym.ts, security.ts — miền dữ liệu, ngày và quyền.</w:t>
      </w:r>
    </w:p>
    <w:p w14:paraId="099E8B4C" w14:textId="77777777" w:rsidR="002C0E86" w:rsidRDefault="00BC1D49">
      <w:pPr>
        <w:spacing w:after="40" w:line="240" w:lineRule="auto"/>
        <w:jc w:val="both"/>
      </w:pPr>
      <w:r>
        <w:rPr>
          <w:sz w:val="22"/>
        </w:rPr>
        <w:t>• backend/src/controllers/auth.controller.ts; middleware/auth.middleware.ts — login, phiên và bảo vệ yêu cầu.</w:t>
      </w:r>
    </w:p>
    <w:p w14:paraId="22528BE6" w14:textId="77777777" w:rsidR="002C0E86" w:rsidRDefault="00BC1D49">
      <w:pPr>
        <w:spacing w:after="40" w:line="240" w:lineRule="auto"/>
        <w:jc w:val="both"/>
      </w:pPr>
      <w:r>
        <w:rPr>
          <w:sz w:val="22"/>
        </w:rPr>
        <w:t>• backend/src/models/gym.model.ts; controllers/resource.controller.ts — quyền đọc và dữ liệu trả về.</w:t>
      </w:r>
    </w:p>
    <w:p w14:paraId="53CDAD40" w14:textId="77777777" w:rsidR="002C0E86" w:rsidRDefault="00BC1D49">
      <w:pPr>
        <w:spacing w:after="40" w:line="240" w:lineRule="auto"/>
        <w:jc w:val="both"/>
      </w:pPr>
      <w:r>
        <w:rPr>
          <w:sz w:val="22"/>
        </w:rPr>
        <w:t>• backend/src/middleware/error.middleware.ts; backend/sql/01_schema.sql — lỗi HTTP, UNIQUE, CHECK và khóa ngoại.</w:t>
      </w:r>
    </w:p>
    <w:p w14:paraId="147C6105" w14:textId="77777777" w:rsidR="002C0E86" w:rsidRDefault="00BC1D49">
      <w:pPr>
        <w:spacing w:after="40" w:line="240" w:lineRule="auto"/>
        <w:jc w:val="both"/>
      </w:pPr>
      <w:r>
        <w:rPr>
          <w:sz w:val="22"/>
        </w:rPr>
        <w:t>• frontend/src/views/GymApp.tsx; components/Management.tsx — luồng UI và biểu mẫu.</w:t>
      </w:r>
    </w:p>
    <w:sectPr w:rsidR="002C0E86" w:rsidSect="00034616">
      <w:footerReference w:type="default" r:id="rId8"/>
      <w:pgSz w:w="11906" w:h="16838"/>
      <w:pgMar w:top="1134" w:right="1134"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C3396" w14:textId="77777777" w:rsidR="00DE4817" w:rsidRDefault="00DE4817">
      <w:pPr>
        <w:spacing w:after="0" w:line="240" w:lineRule="auto"/>
      </w:pPr>
      <w:r>
        <w:separator/>
      </w:r>
    </w:p>
  </w:endnote>
  <w:endnote w:type="continuationSeparator" w:id="0">
    <w:p w14:paraId="2797A13B" w14:textId="77777777" w:rsidR="00DE4817" w:rsidRDefault="00DE4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5692" w14:textId="77777777" w:rsidR="002C0E86" w:rsidRDefault="00BC1D49">
    <w:pPr>
      <w:pStyle w:val="Footer"/>
      <w:jc w:val="center"/>
    </w:pPr>
    <w:r>
      <w:rPr>
        <w:sz w:val="20"/>
      </w:rPr>
      <w:t xml:space="preserve">Trang </w:t>
    </w:r>
    <w:r>
      <w:rPr>
        <w:sz w:val="20"/>
      </w:rPr>
      <w:fldChar w:fldCharType="begin"/>
    </w:r>
    <w:r>
      <w:rPr>
        <w:sz w:val="20"/>
      </w:rPr>
      <w:instrText xml:space="preserve"> PAGE </w:instrText>
    </w:r>
    <w:r>
      <w:rPr>
        <w:sz w:val="20"/>
      </w:rPr>
      <w:fldChar w:fldCharType="separate"/>
    </w:r>
    <w:r w:rsidR="008E1205">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44083" w14:textId="77777777" w:rsidR="00DE4817" w:rsidRDefault="00DE4817">
      <w:pPr>
        <w:spacing w:after="0" w:line="240" w:lineRule="auto"/>
      </w:pPr>
      <w:r>
        <w:separator/>
      </w:r>
    </w:p>
  </w:footnote>
  <w:footnote w:type="continuationSeparator" w:id="0">
    <w:p w14:paraId="0B6A3EC3" w14:textId="77777777" w:rsidR="00DE4817" w:rsidRDefault="00DE48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6254474">
    <w:abstractNumId w:val="8"/>
  </w:num>
  <w:num w:numId="2" w16cid:durableId="1671374295">
    <w:abstractNumId w:val="6"/>
  </w:num>
  <w:num w:numId="3" w16cid:durableId="273709435">
    <w:abstractNumId w:val="5"/>
  </w:num>
  <w:num w:numId="4" w16cid:durableId="1489713331">
    <w:abstractNumId w:val="4"/>
  </w:num>
  <w:num w:numId="5" w16cid:durableId="1421291060">
    <w:abstractNumId w:val="7"/>
  </w:num>
  <w:num w:numId="6" w16cid:durableId="1397434187">
    <w:abstractNumId w:val="3"/>
  </w:num>
  <w:num w:numId="7" w16cid:durableId="1867519410">
    <w:abstractNumId w:val="2"/>
  </w:num>
  <w:num w:numId="8" w16cid:durableId="783814836">
    <w:abstractNumId w:val="1"/>
  </w:num>
  <w:num w:numId="9" w16cid:durableId="86075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E86"/>
    <w:rsid w:val="0029639D"/>
    <w:rsid w:val="002C0E86"/>
    <w:rsid w:val="00326F90"/>
    <w:rsid w:val="00350579"/>
    <w:rsid w:val="008E1205"/>
    <w:rsid w:val="00AA1D8D"/>
    <w:rsid w:val="00B47730"/>
    <w:rsid w:val="00BC1D49"/>
    <w:rsid w:val="00CB0664"/>
    <w:rsid w:val="00CF563E"/>
    <w:rsid w:val="00DE48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05A2E"/>
  <w14:defaultImageDpi w14:val="300"/>
  <w15:docId w15:val="{D7096FAA-76CC-443A-8594-597029832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E1205"/>
    <w:pPr>
      <w:spacing w:after="100"/>
    </w:pPr>
  </w:style>
  <w:style w:type="character" w:styleId="Hyperlink">
    <w:name w:val="Hyperlink"/>
    <w:basedOn w:val="DefaultParagraphFont"/>
    <w:uiPriority w:val="99"/>
    <w:unhideWhenUsed/>
    <w:rsid w:val="008E12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11254</Words>
  <Characters>64153</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Website quản lý phòng GYM</dc:title>
  <dc:subject>Use Case, ngoại lệ E1 E2, EP, BVA và Test Case</dc:subject>
  <dc:creator>Nhóm kiểm thử</dc:creator>
  <cp:keywords/>
  <dc:description>generated by python-docx</dc:description>
  <cp:lastModifiedBy>Công Đức</cp:lastModifiedBy>
  <cp:revision>3</cp:revision>
  <dcterms:created xsi:type="dcterms:W3CDTF">2013-12-23T23:15:00Z</dcterms:created>
  <dcterms:modified xsi:type="dcterms:W3CDTF">2026-09-13T14:59:00Z</dcterms:modified>
  <cp:category/>
</cp:coreProperties>
</file>