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KIỂM THỬ WEBSITE QUẢN LÝ PHÒNG GYM</w:t>
      </w:r>
    </w:p>
    <w:p>
      <w:r>
        <w:t>Use Case và thiết kế ca kiểm thử theo mẫu môn Kiểm thử phần mềm</w:t>
      </w:r>
    </w:p>
    <w:p>
      <w:r>
        <w:t>Phiên bản 1.0 • Ngày lập 13/09/2026</w:t>
      </w:r>
    </w:p>
    <w:p>
      <w:r>
        <w:t>Sinh viên: ....................................    Lớp: ....................................</w:t>
        <w:br/>
        <w:t>Giảng viên: ...................................</w:t>
      </w:r>
    </w:p>
    <w:p>
      <w:pPr>
        <w:pStyle w:val="Heading1"/>
      </w:pPr>
      <w:r>
        <w:t>1 Phạm vi và cơ sở xây dựng</w:t>
      </w:r>
    </w:p>
    <w:p>
      <w:r>
        <w:t>Tài liệu áp dụng cho website GYM LC với backend và frontend tổ chức theo MVC, sử dụng MySQL. Nội dung được xây dựng từ nghiệp vụ trong mã nguồn, theo các phần mẫu: Use Case, Test Case, phân vùng tương đương EP, phân tích giá trị biên BVA và nhận xét QA.</w:t>
      </w:r>
    </w:p>
    <w:p>
      <w:r>
        <w:t>Đây là bộ ca được thiết kế, chưa phải báo cáo thực thi. Toàn bộ ca trong tài liệu có trạng thái Chưa thực thi. Kết quả mong đợi là tiêu chí cần đối chiếu khi chạy; không tự ghi Pass hoặc sử dụng kết quả của bộ kiểm thử khác.</w:t>
      </w:r>
    </w:p>
    <w:p>
      <w:pPr>
        <w:pStyle w:val="Heading1"/>
      </w:pPr>
      <w:r>
        <w:t>Actor và phân quyền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01"/>
        <w:gridCol w:w="8725"/>
      </w:tblGrid>
      <w:tr>
        <w:trPr>
          <w:cantSplit/>
          <w:tblHeader/>
        </w:trPr>
        <w:tc>
          <w:tcPr>
            <w:tcW w:type="dxa" w:w="1701"/>
            <w:vAlign w:val="center"/>
            <w:shd w:fill="EAEAEA"/>
          </w:tcPr>
          <w:p>
            <w:pPr>
              <w:spacing w:after="60" w:before="60" w:line="240" w:lineRule="auto"/>
            </w:pPr>
            <w:r>
              <w:rPr>
                <w:b/>
                <w:sz w:val="22"/>
              </w:rPr>
              <w:t>Actor</w:t>
            </w:r>
          </w:p>
        </w:tc>
        <w:tc>
          <w:tcPr>
            <w:tcW w:type="dxa" w:w="8725"/>
            <w:vAlign w:val="center"/>
            <w:shd w:fill="EAEAEA"/>
          </w:tcPr>
          <w:p>
            <w:pPr>
              <w:spacing w:after="60" w:before="60" w:line="240" w:lineRule="auto"/>
            </w:pPr>
            <w:r>
              <w:rPr>
                <w:b/>
                <w:sz w:val="22"/>
              </w:rPr>
              <w:t>Phạm vi</w:t>
            </w:r>
          </w:p>
        </w:tc>
      </w:tr>
      <w:tr>
        <w:trPr>
          <w:cantSplit/>
        </w:trPr>
        <w:tc>
          <w:tcPr>
            <w:tcW w:type="dxa" w:w="1701"/>
            <w:vAlign w:val="center"/>
          </w:tcPr>
          <w:p>
            <w:pPr>
              <w:spacing w:after="60" w:before="60" w:line="240" w:lineRule="auto"/>
            </w:pPr>
            <w:r>
              <w:rPr>
                <w:b w:val="0"/>
                <w:sz w:val="22"/>
              </w:rPr>
              <w:t>ADMIN</w:t>
            </w:r>
          </w:p>
        </w:tc>
        <w:tc>
          <w:tcPr>
            <w:tcW w:type="dxa" w:w="8725"/>
            <w:vAlign w:val="center"/>
          </w:tcPr>
          <w:p>
            <w:pPr>
              <w:spacing w:after="60" w:before="60" w:line="240" w:lineRule="auto"/>
            </w:pPr>
            <w:r>
              <w:rPr>
                <w:b w:val="0"/>
                <w:sz w:val="22"/>
              </w:rPr>
              <w:t>Quản lý toàn bộ module, tài khoản và phân quyền; xem tổng quan và thanh toán.</w:t>
            </w:r>
          </w:p>
        </w:tc>
      </w:tr>
      <w:tr>
        <w:trPr>
          <w:cantSplit/>
        </w:trPr>
        <w:tc>
          <w:tcPr>
            <w:tcW w:type="dxa" w:w="1701"/>
            <w:vAlign w:val="center"/>
          </w:tcPr>
          <w:p>
            <w:pPr>
              <w:spacing w:after="60" w:before="60" w:line="240" w:lineRule="auto"/>
            </w:pPr>
            <w:r>
              <w:rPr>
                <w:b w:val="0"/>
                <w:sz w:val="22"/>
              </w:rPr>
              <w:t>STAFF</w:t>
            </w:r>
          </w:p>
        </w:tc>
        <w:tc>
          <w:tcPr>
            <w:tcW w:type="dxa" w:w="8725"/>
            <w:vAlign w:val="center"/>
          </w:tcPr>
          <w:p>
            <w:pPr>
              <w:spacing w:after="60" w:before="60" w:line="240" w:lineRule="auto"/>
            </w:pPr>
            <w:r>
              <w:rPr>
                <w:b w:val="0"/>
                <w:sz w:val="22"/>
              </w:rPr>
              <w:t>Thêm/sửa/lưu trữ hội viên; thu tiền; điểm danh; thêm/sửa thiết bị. Xem module nghiệp vụ trừ tài khoản. Không sửa gói, phòng, HLV hoặc xóa thiết bị.</w:t>
            </w:r>
          </w:p>
        </w:tc>
      </w:tr>
      <w:tr>
        <w:trPr>
          <w:cantSplit/>
        </w:trPr>
        <w:tc>
          <w:tcPr>
            <w:tcW w:type="dxa" w:w="1701"/>
            <w:vAlign w:val="center"/>
          </w:tcPr>
          <w:p>
            <w:pPr>
              <w:spacing w:after="60" w:before="60" w:line="240" w:lineRule="auto"/>
            </w:pPr>
            <w:r>
              <w:rPr>
                <w:b w:val="0"/>
                <w:sz w:val="22"/>
              </w:rPr>
              <w:t>TRAINER</w:t>
            </w:r>
          </w:p>
        </w:tc>
        <w:tc>
          <w:tcPr>
            <w:tcW w:type="dxa" w:w="8725"/>
            <w:vAlign w:val="center"/>
          </w:tcPr>
          <w:p>
            <w:pPr>
              <w:spacing w:after="60" w:before="60" w:line="240" w:lineRule="auto"/>
            </w:pPr>
            <w:r>
              <w:rPr>
                <w:b w:val="0"/>
                <w:sz w:val="22"/>
              </w:rPr>
              <w:t>Xem hội viên, gói, điểm danh, HLV, phòng và thiết bị; check-in/check-out. Không có quyền thu tiền, quản lý tài khoản hoặc mở tổng quan.</w:t>
            </w:r>
          </w:p>
        </w:tc>
      </w:tr>
      <w:tr>
        <w:trPr>
          <w:cantSplit/>
        </w:trPr>
        <w:tc>
          <w:tcPr>
            <w:tcW w:type="dxa" w:w="1701"/>
            <w:vAlign w:val="center"/>
          </w:tcPr>
          <w:p>
            <w:pPr>
              <w:spacing w:after="60" w:before="60" w:line="240" w:lineRule="auto"/>
            </w:pPr>
            <w:r>
              <w:rPr>
                <w:b w:val="0"/>
                <w:sz w:val="22"/>
              </w:rPr>
              <w:t>Hội viên</w:t>
            </w:r>
          </w:p>
        </w:tc>
        <w:tc>
          <w:tcPr>
            <w:tcW w:type="dxa" w:w="8725"/>
            <w:vAlign w:val="center"/>
          </w:tcPr>
          <w:p>
            <w:pPr>
              <w:spacing w:after="60" w:before="60" w:line="240" w:lineRule="auto"/>
            </w:pPr>
            <w:r>
              <w:rPr>
                <w:b w:val="0"/>
                <w:sz w:val="22"/>
              </w:rPr>
              <w:t>Đối tượng được quản lý; chưa có role MEMBER để tự đăng nhập trong mã nguồn.</w:t>
            </w:r>
          </w:p>
        </w:tc>
      </w:tr>
    </w:tbl>
    <w:p>
      <w:pPr>
        <w:pStyle w:val="Heading1"/>
      </w:pPr>
      <w:r>
        <w:t>Cách sử dụng</w:t>
      </w:r>
    </w:p>
    <w:p>
      <w:r>
        <w:t>Chạy trên database kiểm thử riêng. T là ngày hiện tại máy chủ theo Asia/Ho_Chi_Minh. Mỗi ca âm chỉ thay dữ liệu được nêu, giữ các trường khác hợp lệ. Sau thao tác, đọc lại dữ liệu và đối chiếu MySQL. Không ghi mật khẩu database vào tài liệu.</w:t>
      </w:r>
    </w:p>
    <w:p>
      <w:r>
        <w:t>Các phần tiếp theo: 2 Use Case; 3 Test Case; 4 EP; 5 BVA; 6 Nhận xét QA; 7 Biểu mẫu kết quả và nguồn đối chiếu.</w:t>
      </w:r>
    </w:p>
    <w:p>
      <w:pPr>
        <w:sectPr>
          <w:footerReference w:type="default" r:id="rId9"/>
          <w:pgSz w:w="12240" w:h="15840"/>
          <w:pgMar w:top="850" w:right="907" w:bottom="850" w:left="907" w:header="369" w:footer="369" w:gutter="0"/>
          <w:cols w:space="720"/>
          <w:docGrid w:linePitch="360"/>
        </w:sectPr>
      </w:pPr>
    </w:p>
    <w:p>
      <w:pPr>
        <w:pStyle w:val="Heading1"/>
      </w:pPr>
      <w:r>
        <w:t>2 Đặc tả UC01 Đăng nhập và đăng xuất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UC01 — Đăng nhập và đăng xuất</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 STAFF, TRAINER</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Người dùng cần truy cập hệ thống.</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đăng nhập và đăng xuất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Tài khoản đã được cấp; máy chủ sẵn sàng.</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Có phiên đúng role; sau logout cookie cũ không còn truy cập được.</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màn hình đăng nhập.</w:t>
              <w:br/>
              <w:t>2. Nhập username và mật khẩu.</w:t>
              <w:br/>
              <w:t>3. Gửi đăng nhập.</w:t>
              <w:br/>
              <w:t>4. Kiểm tra dữ liệu, số lần thử, mật khẩu và trạng thái.</w:t>
              <w:br/>
              <w:t>5. Cấp phiên, hiển thị chức năng theo role.</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Đăng xuất khi có phiên: xóa phiên và cookie.</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Dữ liệu sai: 400; thông tin sai/tài khoản khóa: 401; vượt số lần thử: 429.</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BR01. Login: username trim, đổi chữ thường, 1–32 ký tự; mật khẩu không toàn khoảng trắng, tối đa 128.</w:t>
              <w:br/>
              <w:t>BR02. Lần thử thứ 6 trong cửa sổ 15 phút bị chặn; login thành công xóa bộ đếm.</w:t>
              <w:br/>
              <w:t>BR03. Phiên 8 giờ; yêu cầu ghi cần Origin và CSRF hợp lệ.</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UC02 Quản lý hội viên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UC02 — Quản lý hội viên</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 STAFF</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Cần thêm hoặc chỉnh hồ sơ hội viên.</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quản lý hội viên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Đăng nhập đúng quyền; điện thoại mới chưa tồn tại.</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Hồ sơ lưu đúng; hội viên lưu trữ không được thu tiền đăng ký gói hoặc check-in.</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Hội viên, chọn thêm.</w:t>
              <w:br/>
              <w:t>2. Nhập tên, điện thoại, email, giới tính, ngày sinh, địa chỉ.</w:t>
              <w:br/>
              <w:t>3. Lưu.</w:t>
              <w:br/>
              <w:t>4. Kiểm tra dữ liệu và điện thoại duy nhất.</w:t>
              <w:br/>
              <w:t>5. Lưu hồ sơ, đóng form và cập nhật danh sách.</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Sửa hồ sơ; lưu trữ hoặc khôi phục. Lưu trữ giữ lịch sử.</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Dữ liệu sai: 400; điện thoại trùng: 409; sửa hồ sơ không tồn tại/đã lưu trữ: 404; TRAINER ghi: 403.</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BR04. Tên 2–80 sau trim; điện thoại 10 số bắt đầu 0, duy nhất kể cả hồ sơ lưu trữ.</w:t>
              <w:br/>
              <w:t>BR05. Email tùy chọn, tối đa 120 và đúng mẫu; giới tính Nam/Nữ/Khác.</w:t>
              <w:br/>
              <w:t>BR06. Ngày sinh tùy chọn, ngày thật từ 1900-01-01 đến T; địa chỉ tối đa 250.</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UC03 Quản lý gói tập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UC03 — Quản lý gói tập</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Cần thêm hoặc thay đổi gói tập.</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quản lý gói tập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Đăng nhập ADMIN.</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Gói được lưu; gói tắt/đã xóa không được dùng cho thanh toán mới.</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Gói tập, chọn thêm.</w:t>
              <w:br/>
              <w:t>2. Nhập tên, thời hạn, giá, mô tả.</w:t>
              <w:br/>
              <w:t>3. Lưu.</w:t>
              <w:br/>
              <w:t>4. Kiểm tra các giới hạn.</w:t>
              <w:br/>
              <w:t>5. Lưu gói và cập nhật danh sách.</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Sửa gói, bật/tắt hoạt động hoặc xóa mềm.</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Dữ liệu sai: 400; gói không tồn tại/đã xóa: 404; sai quyền: 403.</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BR07. Tên 2–60; thời hạn nguyên 1–730 ngày; giá nguyên 1.000–100.000.000 đồng.</w:t>
              <w:br/>
              <w:t>BR08. Mô tả tối đa 200; toggle nhận boolean.</w:t>
              <w:br/>
              <w:t>BR09. Xóa gói đặt deleted=1, active=0; hóa đơn cũ giữ tên và giá đã ghi nhận.</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UC04 Đăng ký gia hạn gói và thu tiền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UC04 — Đăng ký gia hạn gói và thu tiền</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 STAFF</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Hội viên đăng ký hoặc gia hạn.</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đăng ký gia hạn gói và thu tiền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Hội viên chưa lưu trữ; gói hoạt động; đã thu đủ tiền.</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Chỉ một hóa đơn cho cùng yêu cầu; lỗi không gây ghi dở dang.</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Chọn hội viên và gói.</w:t>
              <w:br/>
              <w:t>2. Chọn phương thức, ngày bắt đầu nếu cần.</w:t>
              <w:br/>
              <w:t>3. Xác nhận.</w:t>
              <w:br/>
              <w:t>4. Kiểm tra mã yêu cầu, giá và khoảng hạn.</w:t>
              <w:br/>
              <w:t>5. Lưu hóa đơn, cập nhật thời hạn hội viên.</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Không nhập ngày: bắt đầu T hoặc ngày sau hạn cuối nếu còn hạn. Gửi lại cùng mã và nội dung trả hóa đơn cũ.</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Dữ liệu sai: 400; chồng thời hạn hoặc mã cũ khác nội dung: 409; TRAINER thu tiền: 403.</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BR10. Chỉ Tiền mặt/Chuyển khoản; số tiền bằng giá gói; chỉ Đã thanh toán.</w:t>
              <w:br/>
              <w:t>BR11. request_id 16–80 ký tự chữ/số/_/-, duy nhất.</w:t>
              <w:br/>
              <w:t>BR12. Ngày nhập thuộc [T,T+730]; end=start+days−1; không chồng thời hạn.</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UC05 Điểm danh vào và ra</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UC05 — Điểm danh vào và ra</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 STAFF, TRAINER</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Hội viên đến hoặc rời phòng tập.</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điểm danh vào và ra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Đăng nhập; để vào cần hội viên chưa lưu trữ và gói còn hạn.</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Lưu đúng lượt vào/ra; không có hai lượt mở.</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Điểm danh, tìm hội viên.</w:t>
              <w:br/>
              <w:t>2. Chọn check-in.</w:t>
              <w:br/>
              <w:t>3. Kiểm tra gói và lượt mở.</w:t>
              <w:br/>
              <w:t>4. Lưu giờ vào.</w:t>
              <w:br/>
              <w:t>5. Khi ra, chọn check-out để ghi giờ ra.</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Sau check-out được tạo lượt mới nếu gói còn hiệu lực.</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Không có gói hiệu lực/hội viên lưu trữ: 400; vào lặp hoặc ra khi không có lượt mở: 409.</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BR13. Hiệu lực bao gồm ngày bắt đầu và ngày kết thúc.</w:t>
              <w:br/>
              <w:t>BR14. Tối đa một lượt mở mỗi hội viên, được bảo vệ bằng UNIQUE MySQL.</w:t>
              <w:br/>
              <w:t>BR15. Check-out đóng lượt mở không phải legacy; không yêu cầu gói còn hạn ở thời điểm ra.</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UC06 Quản lý huấn luyện viên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UC06 — Quản lý huấn luyện viên</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Cần thêm hoặc sửa hồ sơ HLV.</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quản lý huấn luyện viên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ADMIN đăng nhập; điện thoại mới chưa dùng trong bảng HLV.</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Hồ sơ lưu đúng; không tự tạo tài khoản đăng nhập.</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HLV, chọn thêm.</w:t>
              <w:br/>
              <w:t>2. Nhập liên hệ, chuyên môn, kinh nghiệm, lịch, trạng thái.</w:t>
              <w:br/>
              <w:t>3. Lưu.</w:t>
              <w:br/>
              <w:t>4. Kiểm tra dữ liệu.</w:t>
              <w:br/>
              <w:t>5. Cập nhật danh sách.</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Sửa hoặc xóa mềm HLV.</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Sai dữ liệu: 400; điện thoại trùng: 409; không có bản ghi: 404; sai quyền: 403.</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BR16. Tên 2–80; điện thoại 10 số đầu 0; email tùy chọn tối đa 120.</w:t>
              <w:br/>
              <w:t>BR17. Chuyên môn 2–120; kinh nghiệm nguyên 0–60; lịch 2–200; active 0/1.</w:t>
              <w:br/>
              <w:t>BR18. Hồ sơ HLV và tài khoản TRAINER là hai loại dữ liệu riêng.</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UC07 Quản lý phòng tập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UC07 — Quản lý phòng tập</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Cần thêm hoặc thay đổi phòng.</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quản lý phòng tập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ADMIN đăng nhập.</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Phòng cập nhật đúng; không mất liên kết thiết bị.</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Phòng tập, chọn thêm.</w:t>
              <w:br/>
              <w:t>2. Nhập tên, loại, sức chứa, mô tả, trạng thái.</w:t>
              <w:br/>
              <w:t>3. Lưu.</w:t>
              <w:br/>
              <w:t>4. Kiểm tra dữ liệu.</w:t>
              <w:br/>
              <w:t>5. Cập nhật danh sách.</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Sửa hoặc xóa mềm phòng không còn thiết bị.</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Sai dữ liệu: 400; phòng còn thiết bị khi xóa: 409; bản ghi không có: 404; sai quyền: 403.</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BR19. Tên 2–80; loại 2–40; sức chứa nguyên 1–1000; mô tả tối đa 200; active 0/1.</w:t>
              <w:br/>
              <w:t>BR20. Xóa phòng chỉ khi không còn thiết bị chưa xóa.</w:t>
              <w:br/>
              <w:t>BR21. Chỉ gán thiết bị vào phòng hoạt động, chưa xóa.</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UC08 Quản lý thiết bị</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UC08 — Quản lý thiết bị</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 STAFF</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Cần nhập hoặc chỉnh thiết bị.</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quản lý thiết bị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Có phòng hoạt động; đăng nhập đúng quyền.</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Thiết bị lưu đúng phòng, số lượng và tình trạng.</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Thiết bị, chọn thêm.</w:t>
              <w:br/>
              <w:t>2. Nhập tên, phòng, số lượng, ngày mua, tình trạng.</w:t>
              <w:br/>
              <w:t>3. Lưu.</w:t>
              <w:br/>
              <w:t>4. Kiểm tra dữ liệu và phòng.</w:t>
              <w:br/>
              <w:t>5. Cập nhật danh sách.</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Sửa thiết bị; ADMIN được xóa mềm, STAFF không được xóa.</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Sai dữ liệu/phòng không hoạt động: 400; bản ghi không có: 404; sai quyền: 403.</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BR22. Tên 2–80; lượng nguyên 1–10000; ngày mua là ngày thật thuộc [1900-01-01,T].</w:t>
              <w:br/>
              <w:t>BR23. Tình trạng Tốt/Đang sử dụng/Hỏng/Đang bảo trì.</w:t>
              <w:br/>
              <w:t>BR24. Phòng bắt buộc, tồn tại, hoạt động và chưa xóa.</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2 Đặc tả UC09 Quản lý tài khoản và phân quyền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69"/>
        <w:gridCol w:w="8357"/>
      </w:tblGrid>
      <w:tr>
        <w:trPr>
          <w:cantSplit/>
        </w:trPr>
        <w:tc>
          <w:tcPr>
            <w:tcW w:type="dxa" w:w="2069"/>
            <w:vAlign w:val="center"/>
          </w:tcPr>
          <w:p>
            <w:pPr>
              <w:spacing w:after="60" w:before="60" w:line="240" w:lineRule="auto"/>
            </w:pPr>
            <w:r>
              <w:rPr>
                <w:b w:val="0"/>
                <w:sz w:val="22"/>
              </w:rPr>
              <w:t>UC ID and Name</w:t>
            </w:r>
          </w:p>
        </w:tc>
        <w:tc>
          <w:tcPr>
            <w:tcW w:type="dxa" w:w="8357"/>
            <w:vAlign w:val="center"/>
          </w:tcPr>
          <w:p>
            <w:pPr>
              <w:spacing w:after="60" w:before="60" w:line="240" w:lineRule="auto"/>
            </w:pPr>
            <w:r>
              <w:rPr>
                <w:b w:val="0"/>
                <w:sz w:val="22"/>
              </w:rPr>
              <w:t>UC09 — Quản lý tài khoản và phân quyền</w:t>
            </w:r>
          </w:p>
        </w:tc>
      </w:tr>
      <w:tr>
        <w:trPr>
          <w:cantSplit/>
        </w:trPr>
        <w:tc>
          <w:tcPr>
            <w:tcW w:type="dxa" w:w="2069"/>
            <w:vAlign w:val="center"/>
          </w:tcPr>
          <w:p>
            <w:pPr>
              <w:spacing w:after="60" w:before="60" w:line="240" w:lineRule="auto"/>
            </w:pPr>
            <w:r>
              <w:rPr>
                <w:b w:val="0"/>
                <w:sz w:val="22"/>
              </w:rPr>
              <w:t>Created By / Date Created</w:t>
            </w:r>
          </w:p>
        </w:tc>
        <w:tc>
          <w:tcPr>
            <w:tcW w:type="dxa" w:w="8357"/>
            <w:vAlign w:val="center"/>
          </w:tcPr>
          <w:p>
            <w:pPr>
              <w:spacing w:after="60" w:before="60" w:line="240" w:lineRule="auto"/>
            </w:pPr>
            <w:r>
              <w:rPr>
                <w:b w:val="0"/>
                <w:sz w:val="22"/>
              </w:rPr>
              <w:t>Sinh viên thực hiện đề tài / 13/09/2026</w:t>
            </w:r>
          </w:p>
        </w:tc>
      </w:tr>
      <w:tr>
        <w:trPr>
          <w:cantSplit/>
        </w:trPr>
        <w:tc>
          <w:tcPr>
            <w:tcW w:type="dxa" w:w="2069"/>
            <w:vAlign w:val="center"/>
          </w:tcPr>
          <w:p>
            <w:pPr>
              <w:spacing w:after="60" w:before="60" w:line="240" w:lineRule="auto"/>
            </w:pPr>
            <w:r>
              <w:rPr>
                <w:b w:val="0"/>
                <w:sz w:val="22"/>
              </w:rPr>
              <w:t>Primary Actor</w:t>
            </w:r>
          </w:p>
        </w:tc>
        <w:tc>
          <w:tcPr>
            <w:tcW w:type="dxa" w:w="8357"/>
            <w:vAlign w:val="center"/>
          </w:tcPr>
          <w:p>
            <w:pPr>
              <w:spacing w:after="60" w:before="60" w:line="240" w:lineRule="auto"/>
            </w:pPr>
            <w:r>
              <w:rPr>
                <w:b w:val="0"/>
                <w:sz w:val="22"/>
              </w:rPr>
              <w:t>ADMIN</w:t>
            </w:r>
          </w:p>
        </w:tc>
      </w:tr>
      <w:tr>
        <w:trPr>
          <w:cantSplit/>
        </w:trPr>
        <w:tc>
          <w:tcPr>
            <w:tcW w:type="dxa" w:w="2069"/>
            <w:vAlign w:val="center"/>
          </w:tcPr>
          <w:p>
            <w:pPr>
              <w:spacing w:after="60" w:before="60" w:line="240" w:lineRule="auto"/>
            </w:pPr>
            <w:r>
              <w:rPr>
                <w:b w:val="0"/>
                <w:sz w:val="22"/>
              </w:rPr>
              <w:t>Secondary Actors</w:t>
            </w:r>
          </w:p>
        </w:tc>
        <w:tc>
          <w:tcPr>
            <w:tcW w:type="dxa" w:w="8357"/>
            <w:vAlign w:val="center"/>
          </w:tcPr>
          <w:p>
            <w:pPr>
              <w:spacing w:after="60" w:before="60" w:line="240" w:lineRule="auto"/>
            </w:pPr>
            <w:r>
              <w:rPr>
                <w:b w:val="0"/>
                <w:sz w:val="22"/>
              </w:rPr>
              <w:t>Không có actor tích hợp bên ngoài trong phạm vi này.</w:t>
            </w:r>
          </w:p>
        </w:tc>
      </w:tr>
      <w:tr>
        <w:trPr>
          <w:cantSplit/>
        </w:trPr>
        <w:tc>
          <w:tcPr>
            <w:tcW w:type="dxa" w:w="2069"/>
            <w:vAlign w:val="center"/>
          </w:tcPr>
          <w:p>
            <w:pPr>
              <w:spacing w:after="60" w:before="60" w:line="240" w:lineRule="auto"/>
            </w:pPr>
            <w:r>
              <w:rPr>
                <w:b w:val="0"/>
                <w:sz w:val="22"/>
              </w:rPr>
              <w:t>Trigger</w:t>
            </w:r>
          </w:p>
        </w:tc>
        <w:tc>
          <w:tcPr>
            <w:tcW w:type="dxa" w:w="8357"/>
            <w:vAlign w:val="center"/>
          </w:tcPr>
          <w:p>
            <w:pPr>
              <w:spacing w:after="60" w:before="60" w:line="240" w:lineRule="auto"/>
            </w:pPr>
            <w:r>
              <w:rPr>
                <w:b w:val="0"/>
                <w:sz w:val="22"/>
              </w:rPr>
              <w:t>Cần cấp tài khoản hoặc thay đổi quyền.</w:t>
            </w:r>
          </w:p>
        </w:tc>
      </w:tr>
      <w:tr>
        <w:trPr>
          <w:cantSplit/>
        </w:trPr>
        <w:tc>
          <w:tcPr>
            <w:tcW w:type="dxa" w:w="2069"/>
            <w:vAlign w:val="center"/>
          </w:tcPr>
          <w:p>
            <w:pPr>
              <w:spacing w:after="60" w:before="60" w:line="240" w:lineRule="auto"/>
            </w:pPr>
            <w:r>
              <w:rPr>
                <w:b w:val="0"/>
                <w:sz w:val="22"/>
              </w:rPr>
              <w:t>Description</w:t>
            </w:r>
          </w:p>
        </w:tc>
        <w:tc>
          <w:tcPr>
            <w:tcW w:type="dxa" w:w="8357"/>
            <w:vAlign w:val="center"/>
          </w:tcPr>
          <w:p>
            <w:pPr>
              <w:spacing w:after="60" w:before="60" w:line="240" w:lineRule="auto"/>
            </w:pPr>
            <w:r>
              <w:rPr>
                <w:b w:val="0"/>
                <w:sz w:val="22"/>
              </w:rPr>
              <w:t>Thực hiện nghiệp vụ quản lý tài khoản và phân quyền trên website quản lý phòng GYM.</w:t>
            </w:r>
          </w:p>
        </w:tc>
      </w:tr>
      <w:tr>
        <w:trPr>
          <w:cantSplit/>
        </w:trPr>
        <w:tc>
          <w:tcPr>
            <w:tcW w:type="dxa" w:w="2069"/>
            <w:vAlign w:val="center"/>
          </w:tcPr>
          <w:p>
            <w:pPr>
              <w:spacing w:after="60" w:before="60" w:line="240" w:lineRule="auto"/>
            </w:pPr>
            <w:r>
              <w:rPr>
                <w:b w:val="0"/>
                <w:sz w:val="22"/>
              </w:rPr>
              <w:t>Preconditions</w:t>
            </w:r>
          </w:p>
        </w:tc>
        <w:tc>
          <w:tcPr>
            <w:tcW w:type="dxa" w:w="8357"/>
            <w:vAlign w:val="center"/>
          </w:tcPr>
          <w:p>
            <w:pPr>
              <w:spacing w:after="60" w:before="60" w:line="240" w:lineRule="auto"/>
            </w:pPr>
            <w:r>
              <w:rPr>
                <w:b w:val="0"/>
                <w:sz w:val="22"/>
              </w:rPr>
              <w:t>ADMIN đăng nhập; chuẩn bị tài khoản kiểm thử riêng.</w:t>
            </w:r>
          </w:p>
        </w:tc>
      </w:tr>
      <w:tr>
        <w:trPr>
          <w:cantSplit/>
        </w:trPr>
        <w:tc>
          <w:tcPr>
            <w:tcW w:type="dxa" w:w="2069"/>
            <w:vAlign w:val="center"/>
          </w:tcPr>
          <w:p>
            <w:pPr>
              <w:spacing w:after="60" w:before="60" w:line="240" w:lineRule="auto"/>
            </w:pPr>
            <w:r>
              <w:rPr>
                <w:b w:val="0"/>
                <w:sz w:val="22"/>
              </w:rPr>
              <w:t>Postconditions</w:t>
            </w:r>
          </w:p>
        </w:tc>
        <w:tc>
          <w:tcPr>
            <w:tcW w:type="dxa" w:w="8357"/>
            <w:vAlign w:val="center"/>
          </w:tcPr>
          <w:p>
            <w:pPr>
              <w:spacing w:after="60" w:before="60" w:line="240" w:lineRule="auto"/>
            </w:pPr>
            <w:r>
              <w:rPr>
                <w:b w:val="0"/>
                <w:sz w:val="22"/>
              </w:rPr>
              <w:t>Tài khoản đúng quyền; API không trả password_hash.</w:t>
            </w:r>
          </w:p>
        </w:tc>
      </w:tr>
      <w:tr>
        <w:trPr>
          <w:cantSplit/>
        </w:trPr>
        <w:tc>
          <w:tcPr>
            <w:tcW w:type="dxa" w:w="2069"/>
            <w:vAlign w:val="center"/>
          </w:tcPr>
          <w:p>
            <w:pPr>
              <w:spacing w:after="60" w:before="60" w:line="240" w:lineRule="auto"/>
            </w:pPr>
            <w:r>
              <w:rPr>
                <w:b w:val="0"/>
                <w:sz w:val="22"/>
              </w:rPr>
              <w:t>Normal Flow</w:t>
            </w:r>
          </w:p>
        </w:tc>
        <w:tc>
          <w:tcPr>
            <w:tcW w:type="dxa" w:w="8357"/>
            <w:vAlign w:val="center"/>
          </w:tcPr>
          <w:p>
            <w:pPr>
              <w:spacing w:after="60" w:before="60" w:line="240" w:lineRule="auto"/>
            </w:pPr>
            <w:r>
              <w:rPr>
                <w:b w:val="0"/>
                <w:sz w:val="22"/>
              </w:rPr>
              <w:t>1. Mở Nhân viên/tài khoản, chọn thêm.</w:t>
              <w:br/>
              <w:t>2. Nhập liên hệ, username, mật khẩu, chức vụ, role, trạng thái.</w:t>
              <w:br/>
              <w:t>3. Lưu.</w:t>
              <w:br/>
              <w:t>4. Kiểm tra dữ liệu và quy tắc ADMIN.</w:t>
              <w:br/>
              <w:t>5. Lưu tài khoản với mật khẩu băm.</w:t>
            </w:r>
          </w:p>
        </w:tc>
      </w:tr>
      <w:tr>
        <w:trPr>
          <w:cantSplit/>
        </w:trPr>
        <w:tc>
          <w:tcPr>
            <w:tcW w:type="dxa" w:w="2069"/>
            <w:vAlign w:val="center"/>
          </w:tcPr>
          <w:p>
            <w:pPr>
              <w:spacing w:after="60" w:before="60" w:line="240" w:lineRule="auto"/>
            </w:pPr>
            <w:r>
              <w:rPr>
                <w:b w:val="0"/>
                <w:sz w:val="22"/>
              </w:rPr>
              <w:t>Alternative Flows</w:t>
            </w:r>
          </w:p>
        </w:tc>
        <w:tc>
          <w:tcPr>
            <w:tcW w:type="dxa" w:w="8357"/>
            <w:vAlign w:val="center"/>
          </w:tcPr>
          <w:p>
            <w:pPr>
              <w:spacing w:after="60" w:before="60" w:line="240" w:lineRule="auto"/>
            </w:pPr>
            <w:r>
              <w:rPr>
                <w:b w:val="0"/>
                <w:sz w:val="22"/>
              </w:rPr>
              <w:t>Sửa không nhập mật khẩu thì giữ mật khẩu cũ. Khóa, đổi role hoặc mật khẩu sẽ thu hồi phiên.</w:t>
            </w:r>
          </w:p>
        </w:tc>
      </w:tr>
      <w:tr>
        <w:trPr>
          <w:cantSplit/>
        </w:trPr>
        <w:tc>
          <w:tcPr>
            <w:tcW w:type="dxa" w:w="2069"/>
            <w:vAlign w:val="center"/>
          </w:tcPr>
          <w:p>
            <w:pPr>
              <w:spacing w:after="60" w:before="60" w:line="240" w:lineRule="auto"/>
            </w:pPr>
            <w:r>
              <w:rPr>
                <w:b w:val="0"/>
                <w:sz w:val="22"/>
              </w:rPr>
              <w:t>Exceptions</w:t>
            </w:r>
          </w:p>
        </w:tc>
        <w:tc>
          <w:tcPr>
            <w:tcW w:type="dxa" w:w="8357"/>
            <w:vAlign w:val="center"/>
          </w:tcPr>
          <w:p>
            <w:pPr>
              <w:spacing w:after="60" w:before="60" w:line="240" w:lineRule="auto"/>
            </w:pPr>
            <w:r>
              <w:rPr>
                <w:b w:val="0"/>
                <w:sz w:val="22"/>
              </w:rPr>
              <w:t>Sai dữ liệu: 400; trùng username/tự khóa/hạ quyền/mất ADMIN cuối: 409; sai quyền: 403.</w:t>
            </w:r>
          </w:p>
        </w:tc>
      </w:tr>
      <w:tr>
        <w:trPr>
          <w:cantSplit/>
        </w:trPr>
        <w:tc>
          <w:tcPr>
            <w:tcW w:type="dxa" w:w="2069"/>
            <w:vAlign w:val="center"/>
          </w:tcPr>
          <w:p>
            <w:pPr>
              <w:spacing w:after="60" w:before="60" w:line="240" w:lineRule="auto"/>
            </w:pPr>
            <w:r>
              <w:rPr>
                <w:b w:val="0"/>
                <w:sz w:val="22"/>
              </w:rPr>
              <w:t>Priority</w:t>
            </w:r>
          </w:p>
        </w:tc>
        <w:tc>
          <w:tcPr>
            <w:tcW w:type="dxa" w:w="8357"/>
            <w:vAlign w:val="center"/>
          </w:tcPr>
          <w:p>
            <w:pPr>
              <w:spacing w:after="60" w:before="60" w:line="240" w:lineRule="auto"/>
            </w:pPr>
            <w:r>
              <w:rPr>
                <w:b w:val="0"/>
                <w:sz w:val="22"/>
              </w:rPr>
              <w:t>High</w:t>
            </w:r>
          </w:p>
        </w:tc>
      </w:tr>
      <w:tr>
        <w:trPr>
          <w:cantSplit/>
        </w:trPr>
        <w:tc>
          <w:tcPr>
            <w:tcW w:type="dxa" w:w="2069"/>
            <w:vAlign w:val="center"/>
          </w:tcPr>
          <w:p>
            <w:pPr>
              <w:spacing w:after="60" w:before="60" w:line="240" w:lineRule="auto"/>
            </w:pPr>
            <w:r>
              <w:rPr>
                <w:b w:val="0"/>
                <w:sz w:val="22"/>
              </w:rPr>
              <w:t>Business Rules</w:t>
            </w:r>
          </w:p>
        </w:tc>
        <w:tc>
          <w:tcPr>
            <w:tcW w:type="dxa" w:w="8357"/>
            <w:vAlign w:val="center"/>
          </w:tcPr>
          <w:p>
            <w:pPr>
              <w:spacing w:after="60" w:before="60" w:line="240" w:lineRule="auto"/>
            </w:pPr>
            <w:r>
              <w:rPr>
                <w:b w:val="0"/>
                <w:sz w:val="22"/>
              </w:rPr>
              <w:t>BR25. Username chuẩn hóa chữ thường, 3–32 ký tự a-z,0-9,_,.,-; duy nhất.</w:t>
              <w:br/>
              <w:t>BR26. Mật khẩu tạo mới 8–128, có chữ ASCII và số; role ADMIN/STAFF/TRAINER; active 0/1.</w:t>
              <w:br/>
              <w:t>BR27. Không tự khóa/hạ quyền; giữ ít nhất một ADMIN hoạt động.</w:t>
            </w:r>
          </w:p>
        </w:tc>
      </w:tr>
      <w:tr>
        <w:trPr>
          <w:cantSplit/>
        </w:trPr>
        <w:tc>
          <w:tcPr>
            <w:tcW w:type="dxa" w:w="2069"/>
            <w:vAlign w:val="center"/>
          </w:tcPr>
          <w:p>
            <w:pPr>
              <w:spacing w:after="60" w:before="60" w:line="240" w:lineRule="auto"/>
            </w:pPr>
            <w:r>
              <w:rPr>
                <w:b w:val="0"/>
                <w:sz w:val="22"/>
              </w:rPr>
              <w:t>Other Information</w:t>
            </w:r>
          </w:p>
        </w:tc>
        <w:tc>
          <w:tcPr>
            <w:tcW w:type="dxa" w:w="8357"/>
            <w:vAlign w:val="center"/>
          </w:tcPr>
          <w:p>
            <w:pPr>
              <w:spacing w:after="60" w:before="60" w:line="240" w:lineRule="auto"/>
            </w:pPr>
            <w:r>
              <w:rPr>
                <w:b w:val="0"/>
                <w:sz w:val="22"/>
              </w:rPr>
              <w:t>Đặc tả được đối chiếu từ source; danh sách nguồn ở phần 7. Tần suất sử dụng chưa đo.</w:t>
            </w:r>
          </w:p>
        </w:tc>
      </w:tr>
    </w:tbl>
    <w:p>
      <w:pPr>
        <w:sectPr>
          <w:pgSz w:w="12240" w:h="15840"/>
          <w:pgMar w:top="850" w:right="907" w:bottom="850" w:left="907" w:header="369" w:footer="369" w:gutter="0"/>
          <w:cols w:space="720"/>
          <w:docGrid w:linePitch="360"/>
        </w:sectPr>
      </w:pPr>
    </w:p>
    <w:p>
      <w:pPr>
        <w:pStyle w:val="Heading1"/>
      </w:pPr>
      <w:r>
        <w:t>3 Chuẩn bị và quy ước Test Case</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34"/>
        <w:gridCol w:w="9292"/>
      </w:tblGrid>
      <w:tr>
        <w:trPr>
          <w:cantSplit/>
          <w:tblHeader/>
        </w:trPr>
        <w:tc>
          <w:tcPr>
            <w:tcW w:type="dxa" w:w="1134"/>
            <w:vAlign w:val="center"/>
            <w:shd w:fill="EAEAEA"/>
          </w:tcPr>
          <w:p>
            <w:pPr>
              <w:spacing w:after="60" w:before="60" w:line="240" w:lineRule="auto"/>
            </w:pPr>
            <w:r>
              <w:rPr>
                <w:b/>
                <w:sz w:val="22"/>
              </w:rPr>
              <w:t>Nhóm</w:t>
            </w:r>
          </w:p>
        </w:tc>
        <w:tc>
          <w:tcPr>
            <w:tcW w:type="dxa" w:w="9292"/>
            <w:vAlign w:val="center"/>
            <w:shd w:fill="EAEAEA"/>
          </w:tcPr>
          <w:p>
            <w:pPr>
              <w:spacing w:after="60" w:before="60" w:line="240" w:lineRule="auto"/>
            </w:pPr>
            <w:r>
              <w:rPr>
                <w:b/>
                <w:sz w:val="22"/>
              </w:rPr>
              <w:t>Dữ liệu hợp lệ mặc định</w:t>
            </w:r>
          </w:p>
        </w:tc>
      </w:tr>
      <w:tr>
        <w:trPr>
          <w:cantSplit/>
        </w:trPr>
        <w:tc>
          <w:tcPr>
            <w:tcW w:type="dxa" w:w="1134"/>
            <w:vAlign w:val="center"/>
          </w:tcPr>
          <w:p>
            <w:pPr>
              <w:spacing w:after="60" w:before="60" w:line="240" w:lineRule="auto"/>
            </w:pPr>
            <w:r>
              <w:rPr>
                <w:b w:val="0"/>
                <w:sz w:val="22"/>
              </w:rPr>
              <w:t>UC01</w:t>
            </w:r>
          </w:p>
        </w:tc>
        <w:tc>
          <w:tcPr>
            <w:tcW w:type="dxa" w:w="9292"/>
            <w:vAlign w:val="center"/>
          </w:tcPr>
          <w:p>
            <w:pPr>
              <w:spacing w:after="60" w:before="60" w:line="240" w:lineRule="auto"/>
            </w:pPr>
            <w:r>
              <w:rPr>
                <w:b w:val="0"/>
                <w:sz w:val="22"/>
              </w:rPr>
              <w:t>A/S/H: tài khoản ADMIN/STAFF/TRAINER đang hoạt động, có mật khẩu kiểm thử đã cấp.</w:t>
            </w:r>
          </w:p>
        </w:tc>
      </w:tr>
      <w:tr>
        <w:trPr>
          <w:cantSplit/>
        </w:trPr>
        <w:tc>
          <w:tcPr>
            <w:tcW w:type="dxa" w:w="1134"/>
            <w:vAlign w:val="center"/>
          </w:tcPr>
          <w:p>
            <w:pPr>
              <w:spacing w:after="60" w:before="60" w:line="240" w:lineRule="auto"/>
            </w:pPr>
            <w:r>
              <w:rPr>
                <w:b w:val="0"/>
                <w:sz w:val="22"/>
              </w:rPr>
              <w:t>UC02</w:t>
            </w:r>
          </w:p>
        </w:tc>
        <w:tc>
          <w:tcPr>
            <w:tcW w:type="dxa" w:w="9292"/>
            <w:vAlign w:val="center"/>
          </w:tcPr>
          <w:p>
            <w:pPr>
              <w:spacing w:after="60" w:before="60" w:line="240" w:lineRule="auto"/>
            </w:pPr>
            <w:r>
              <w:rPr>
                <w:b w:val="0"/>
                <w:sz w:val="22"/>
              </w:rPr>
              <w:t>M: Nguyễn Văn An; phone 0901234567 chưa dùng; email an@example.com; gender Nam; birth_date 2000-01-01; address Hà Nội.</w:t>
            </w:r>
          </w:p>
        </w:tc>
      </w:tr>
      <w:tr>
        <w:trPr>
          <w:cantSplit/>
        </w:trPr>
        <w:tc>
          <w:tcPr>
            <w:tcW w:type="dxa" w:w="1134"/>
            <w:vAlign w:val="center"/>
          </w:tcPr>
          <w:p>
            <w:pPr>
              <w:spacing w:after="60" w:before="60" w:line="240" w:lineRule="auto"/>
            </w:pPr>
            <w:r>
              <w:rPr>
                <w:b w:val="0"/>
                <w:sz w:val="22"/>
              </w:rPr>
              <w:t>UC03</w:t>
            </w:r>
          </w:p>
        </w:tc>
        <w:tc>
          <w:tcPr>
            <w:tcW w:type="dxa" w:w="9292"/>
            <w:vAlign w:val="center"/>
          </w:tcPr>
          <w:p>
            <w:pPr>
              <w:spacing w:after="60" w:before="60" w:line="240" w:lineRule="auto"/>
            </w:pPr>
            <w:r>
              <w:rPr>
                <w:b w:val="0"/>
                <w:sz w:val="22"/>
              </w:rPr>
              <w:t>P: Gói tháng; days 30; price 300000; description Tập tự do.</w:t>
            </w:r>
          </w:p>
        </w:tc>
      </w:tr>
      <w:tr>
        <w:trPr>
          <w:cantSplit/>
        </w:trPr>
        <w:tc>
          <w:tcPr>
            <w:tcW w:type="dxa" w:w="1134"/>
            <w:vAlign w:val="center"/>
          </w:tcPr>
          <w:p>
            <w:pPr>
              <w:spacing w:after="60" w:before="60" w:line="240" w:lineRule="auto"/>
            </w:pPr>
            <w:r>
              <w:rPr>
                <w:b w:val="0"/>
                <w:sz w:val="22"/>
              </w:rPr>
              <w:t>UC04</w:t>
            </w:r>
          </w:p>
        </w:tc>
        <w:tc>
          <w:tcPr>
            <w:tcW w:type="dxa" w:w="9292"/>
            <w:vAlign w:val="center"/>
          </w:tcPr>
          <w:p>
            <w:pPr>
              <w:spacing w:after="60" w:before="60" w:line="240" w:lineRule="auto"/>
            </w:pPr>
            <w:r>
              <w:rPr>
                <w:b w:val="0"/>
                <w:sz w:val="22"/>
              </w:rPr>
              <w:t>M/P hợp lệ; method Tiền mặt; amount 300000; status Đã thanh toán; request_id gym-test-00000001; start_date T. Dùng mã mới mỗi ca, trừ ca replay.</w:t>
            </w:r>
          </w:p>
        </w:tc>
      </w:tr>
      <w:tr>
        <w:trPr>
          <w:cantSplit/>
        </w:trPr>
        <w:tc>
          <w:tcPr>
            <w:tcW w:type="dxa" w:w="1134"/>
            <w:vAlign w:val="center"/>
          </w:tcPr>
          <w:p>
            <w:pPr>
              <w:spacing w:after="60" w:before="60" w:line="240" w:lineRule="auto"/>
            </w:pPr>
            <w:r>
              <w:rPr>
                <w:b w:val="0"/>
                <w:sz w:val="22"/>
              </w:rPr>
              <w:t>UC05</w:t>
            </w:r>
          </w:p>
        </w:tc>
        <w:tc>
          <w:tcPr>
            <w:tcW w:type="dxa" w:w="9292"/>
            <w:vAlign w:val="center"/>
          </w:tcPr>
          <w:p>
            <w:pPr>
              <w:spacing w:after="60" w:before="60" w:line="240" w:lineRule="auto"/>
            </w:pPr>
            <w:r>
              <w:rPr>
                <w:b w:val="0"/>
                <w:sz w:val="22"/>
              </w:rPr>
              <w:t>M có gói từ T−1 đến T+1, chưa có lượt mở.</w:t>
            </w:r>
          </w:p>
        </w:tc>
      </w:tr>
      <w:tr>
        <w:trPr>
          <w:cantSplit/>
        </w:trPr>
        <w:tc>
          <w:tcPr>
            <w:tcW w:type="dxa" w:w="1134"/>
            <w:vAlign w:val="center"/>
          </w:tcPr>
          <w:p>
            <w:pPr>
              <w:spacing w:after="60" w:before="60" w:line="240" w:lineRule="auto"/>
            </w:pPr>
            <w:r>
              <w:rPr>
                <w:b w:val="0"/>
                <w:sz w:val="22"/>
              </w:rPr>
              <w:t>UC06</w:t>
            </w:r>
          </w:p>
        </w:tc>
        <w:tc>
          <w:tcPr>
            <w:tcW w:type="dxa" w:w="9292"/>
            <w:vAlign w:val="center"/>
          </w:tcPr>
          <w:p>
            <w:pPr>
              <w:spacing w:after="60" w:before="60" w:line="240" w:lineRule="auto"/>
            </w:pPr>
            <w:r>
              <w:rPr>
                <w:b w:val="0"/>
                <w:sz w:val="22"/>
              </w:rPr>
              <w:t>HL: Trần Văn Bình; phone 0912345678 chưa dùng; email binh@example.com; specialty Thể hình; experience 3; schedule Thứ 2 đến thứ 6; active 1.</w:t>
            </w:r>
          </w:p>
        </w:tc>
      </w:tr>
      <w:tr>
        <w:trPr>
          <w:cantSplit/>
        </w:trPr>
        <w:tc>
          <w:tcPr>
            <w:tcW w:type="dxa" w:w="1134"/>
            <w:vAlign w:val="center"/>
          </w:tcPr>
          <w:p>
            <w:pPr>
              <w:spacing w:after="60" w:before="60" w:line="240" w:lineRule="auto"/>
            </w:pPr>
            <w:r>
              <w:rPr>
                <w:b w:val="0"/>
                <w:sz w:val="22"/>
              </w:rPr>
              <w:t>UC07</w:t>
            </w:r>
          </w:p>
        </w:tc>
        <w:tc>
          <w:tcPr>
            <w:tcW w:type="dxa" w:w="9292"/>
            <w:vAlign w:val="center"/>
          </w:tcPr>
          <w:p>
            <w:pPr>
              <w:spacing w:after="60" w:before="60" w:line="240" w:lineRule="auto"/>
            </w:pPr>
            <w:r>
              <w:rPr>
                <w:b w:val="0"/>
                <w:sz w:val="22"/>
              </w:rPr>
              <w:t>R: Phòng A; type Gym; capacity 30; description Tầng 1; active 1.</w:t>
            </w:r>
          </w:p>
        </w:tc>
      </w:tr>
      <w:tr>
        <w:trPr>
          <w:cantSplit/>
        </w:trPr>
        <w:tc>
          <w:tcPr>
            <w:tcW w:type="dxa" w:w="1134"/>
            <w:vAlign w:val="center"/>
          </w:tcPr>
          <w:p>
            <w:pPr>
              <w:spacing w:after="60" w:before="60" w:line="240" w:lineRule="auto"/>
            </w:pPr>
            <w:r>
              <w:rPr>
                <w:b w:val="0"/>
                <w:sz w:val="22"/>
              </w:rPr>
              <w:t>UC08</w:t>
            </w:r>
          </w:p>
        </w:tc>
        <w:tc>
          <w:tcPr>
            <w:tcW w:type="dxa" w:w="9292"/>
            <w:vAlign w:val="center"/>
          </w:tcPr>
          <w:p>
            <w:pPr>
              <w:spacing w:after="60" w:before="60" w:line="240" w:lineRule="auto"/>
            </w:pPr>
            <w:r>
              <w:rPr>
                <w:b w:val="0"/>
                <w:sz w:val="22"/>
              </w:rPr>
              <w:t>E: Máy chạy bộ; room_id là id thật của R; quantity 2; purchased_at T; condition Tốt.</w:t>
            </w:r>
          </w:p>
        </w:tc>
      </w:tr>
      <w:tr>
        <w:trPr>
          <w:cantSplit/>
        </w:trPr>
        <w:tc>
          <w:tcPr>
            <w:tcW w:type="dxa" w:w="1134"/>
            <w:vAlign w:val="center"/>
          </w:tcPr>
          <w:p>
            <w:pPr>
              <w:spacing w:after="60" w:before="60" w:line="240" w:lineRule="auto"/>
            </w:pPr>
            <w:r>
              <w:rPr>
                <w:b w:val="0"/>
                <w:sz w:val="22"/>
              </w:rPr>
              <w:t>UC09</w:t>
            </w:r>
          </w:p>
        </w:tc>
        <w:tc>
          <w:tcPr>
            <w:tcW w:type="dxa" w:w="9292"/>
            <w:vAlign w:val="center"/>
          </w:tcPr>
          <w:p>
            <w:pPr>
              <w:spacing w:after="60" w:before="60" w:line="240" w:lineRule="auto"/>
            </w:pPr>
            <w:r>
              <w:rPr>
                <w:b w:val="0"/>
                <w:sz w:val="22"/>
              </w:rPr>
              <w:t>U: Lê Văn Minh; phone 0923456789; email minh@example.com; username gym_test01; password GymTest2026!; role STAFF; active 1; position Lễ tân.</w:t>
            </w:r>
          </w:p>
        </w:tc>
      </w:tr>
    </w:tbl>
    <w:p>
      <w:r>
        <w:t>Lấy id thật từ phản hồi sau khi tạo; thay số điện thoại/username nếu dữ liệu cũ gây xung đột. Tên M/P/R/E/U trong các bảng chỉ bộ dữ liệu trên.</w:t>
      </w:r>
    </w:p>
    <w:p>
      <w:r>
        <w:t>UI: thao tác trên giao diện. API: POST /api/gym, JSON gồm action và các trường; đăng nhập/đăng xuất dùng POST /api/auth. Yêu cầu ghi mang cookie phiên, Origin hợp lệ và x-csrf-token đúng, trừ ca cố ý sai. GET /api/gym dùng để đọc lại; endpoint tài nguyên dùng để kiểm tra quyền đọc.</w:t>
      </w:r>
    </w:p>
    <w:p>
      <w:r>
        <w:t>Mỗi trường hợp phân cách bằng dấu chấm phẩy là một lần thử độc lập. Giữ trường khác hợp lệ. Nếu HTML chặn dữ liệu trước khi gửi, cần thử trực tiếp API để kiểm tra backend. Với ca bị từ chối, bản ghi nghiệp vụ phải giữ nguyên; bộ đếm login là ngoại lệ có chủ đích.</w:t>
      </w:r>
    </w:p>
    <w:p>
      <w:r>
        <w:t>Priority H = High, M = Medium. Toàn bộ ca Chưa thực thi; ghi kết quả vào mẫu cuối tài liệu. Sau ca thành công kiểm tra phản hồi, tải lại trang và dữ liệu MySQL; sau ca lỗi kiểm tra không ghi dở dang.</w:t>
      </w:r>
    </w:p>
    <w:p>
      <w:pPr>
        <w:sectPr>
          <w:pgSz w:w="12240" w:h="15840"/>
          <w:pgMar w:top="850" w:right="907" w:bottom="850" w:left="907" w:header="369" w:footer="369" w:gutter="0"/>
          <w:cols w:space="720"/>
          <w:docGrid w:linePitch="360"/>
        </w:sectPr>
      </w:pPr>
    </w:p>
    <w:p>
      <w:pPr>
        <w:pStyle w:val="Heading1"/>
      </w:pPr>
      <w:r>
        <w:t>3 Test Case UC01 Đăng nhập và đăng xuất</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TC01-01</w:t>
            </w:r>
          </w:p>
        </w:tc>
        <w:tc>
          <w:tcPr>
            <w:tcW w:type="dxa" w:w="1701"/>
            <w:vAlign w:val="center"/>
          </w:tcPr>
          <w:p>
            <w:pPr>
              <w:spacing w:after="60" w:before="60" w:line="240" w:lineRule="auto"/>
            </w:pPr>
            <w:r>
              <w:rPr>
                <w:b w:val="0"/>
                <w:sz w:val="21"/>
              </w:rPr>
              <w:t>Đăng nhập ba role</w:t>
            </w:r>
          </w:p>
        </w:tc>
        <w:tc>
          <w:tcPr>
            <w:tcW w:type="dxa" w:w="1701"/>
            <w:vAlign w:val="center"/>
          </w:tcPr>
          <w:p>
            <w:pPr>
              <w:spacing w:after="60" w:before="60" w:line="240" w:lineRule="auto"/>
            </w:pPr>
            <w:r>
              <w:rPr>
                <w:b w:val="0"/>
                <w:sz w:val="21"/>
              </w:rPr>
              <w:t>A/S/H hoạt động</w:t>
            </w:r>
          </w:p>
        </w:tc>
        <w:tc>
          <w:tcPr>
            <w:tcW w:type="dxa" w:w="2211"/>
            <w:vAlign w:val="center"/>
          </w:tcPr>
          <w:p>
            <w:pPr>
              <w:spacing w:after="60" w:before="60" w:line="240" w:lineRule="auto"/>
            </w:pPr>
            <w:r>
              <w:rPr>
                <w:b w:val="0"/>
                <w:sz w:val="21"/>
              </w:rPr>
              <w:t>Thông tin đúng từng role</w:t>
            </w:r>
          </w:p>
        </w:tc>
        <w:tc>
          <w:tcPr>
            <w:tcW w:type="dxa" w:w="2551"/>
            <w:vAlign w:val="center"/>
          </w:tcPr>
          <w:p>
            <w:pPr>
              <w:spacing w:after="60" w:before="60" w:line="240" w:lineRule="auto"/>
            </w:pPr>
            <w:r>
              <w:rPr>
                <w:b w:val="0"/>
                <w:sz w:val="21"/>
              </w:rPr>
              <w:t>UI: login từng role, xem menu, logout giữa các lần.</w:t>
            </w:r>
          </w:p>
        </w:tc>
        <w:tc>
          <w:tcPr>
            <w:tcW w:type="dxa" w:w="3231"/>
            <w:vAlign w:val="center"/>
          </w:tcPr>
          <w:p>
            <w:pPr>
              <w:spacing w:after="60" w:before="60" w:line="240" w:lineRule="auto"/>
            </w:pPr>
            <w:r>
              <w:rPr>
                <w:b w:val="0"/>
                <w:sz w:val="21"/>
              </w:rPr>
              <w:t>Thành công; menu đúng role; có phiên hợp lệ.</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TC01-02</w:t>
            </w:r>
          </w:p>
        </w:tc>
        <w:tc>
          <w:tcPr>
            <w:tcW w:type="dxa" w:w="1701"/>
            <w:vAlign w:val="center"/>
          </w:tcPr>
          <w:p>
            <w:pPr>
              <w:spacing w:after="60" w:before="60" w:line="240" w:lineRule="auto"/>
            </w:pPr>
            <w:r>
              <w:rPr>
                <w:b w:val="0"/>
                <w:sz w:val="21"/>
              </w:rPr>
              <w:t>Sai mật khẩu</w:t>
            </w:r>
          </w:p>
        </w:tc>
        <w:tc>
          <w:tcPr>
            <w:tcW w:type="dxa" w:w="1701"/>
            <w:vAlign w:val="center"/>
          </w:tcPr>
          <w:p>
            <w:pPr>
              <w:spacing w:after="60" w:before="60" w:line="240" w:lineRule="auto"/>
            </w:pPr>
            <w:r>
              <w:rPr>
                <w:b w:val="0"/>
                <w:sz w:val="21"/>
              </w:rPr>
              <w:t>Bộ đếm mới; chưa có cookie</w:t>
            </w:r>
          </w:p>
        </w:tc>
        <w:tc>
          <w:tcPr>
            <w:tcW w:type="dxa" w:w="2211"/>
            <w:vAlign w:val="center"/>
          </w:tcPr>
          <w:p>
            <w:pPr>
              <w:spacing w:after="60" w:before="60" w:line="240" w:lineRule="auto"/>
            </w:pPr>
            <w:r>
              <w:rPr>
                <w:b w:val="0"/>
                <w:sz w:val="21"/>
              </w:rPr>
              <w:t>Mật khẩu Sai2026!</w:t>
            </w:r>
          </w:p>
        </w:tc>
        <w:tc>
          <w:tcPr>
            <w:tcW w:type="dxa" w:w="2551"/>
            <w:vAlign w:val="center"/>
          </w:tcPr>
          <w:p>
            <w:pPr>
              <w:spacing w:after="60" w:before="60" w:line="240" w:lineRule="auto"/>
            </w:pPr>
            <w:r>
              <w:rPr>
                <w:b w:val="0"/>
                <w:sz w:val="21"/>
              </w:rPr>
              <w:t>API login; GET /api/auth.</w:t>
            </w:r>
          </w:p>
        </w:tc>
        <w:tc>
          <w:tcPr>
            <w:tcW w:type="dxa" w:w="3231"/>
            <w:vAlign w:val="center"/>
          </w:tcPr>
          <w:p>
            <w:pPr>
              <w:spacing w:after="60" w:before="60" w:line="240" w:lineRule="auto"/>
            </w:pPr>
            <w:r>
              <w:rPr>
                <w:b w:val="0"/>
                <w:sz w:val="21"/>
              </w:rPr>
              <w:t>401; không cấp phiên; đọc auth nhận 401.</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TC01-03</w:t>
            </w:r>
          </w:p>
        </w:tc>
        <w:tc>
          <w:tcPr>
            <w:tcW w:type="dxa" w:w="1701"/>
            <w:vAlign w:val="center"/>
          </w:tcPr>
          <w:p>
            <w:pPr>
              <w:spacing w:after="60" w:before="60" w:line="240" w:lineRule="auto"/>
            </w:pPr>
            <w:r>
              <w:rPr>
                <w:b w:val="0"/>
                <w:sz w:val="21"/>
              </w:rPr>
              <w:t>Thiếu dữ liệu</w:t>
            </w:r>
          </w:p>
        </w:tc>
        <w:tc>
          <w:tcPr>
            <w:tcW w:type="dxa" w:w="1701"/>
            <w:vAlign w:val="center"/>
          </w:tcPr>
          <w:p>
            <w:pPr>
              <w:spacing w:after="60" w:before="60" w:line="240" w:lineRule="auto"/>
            </w:pPr>
            <w:r>
              <w:rPr>
                <w:b w:val="0"/>
                <w:sz w:val="21"/>
              </w:rPr>
              <w:t>Chưa login</w:t>
            </w:r>
          </w:p>
        </w:tc>
        <w:tc>
          <w:tcPr>
            <w:tcW w:type="dxa" w:w="2211"/>
            <w:vAlign w:val="center"/>
          </w:tcPr>
          <w:p>
            <w:pPr>
              <w:spacing w:after="60" w:before="60" w:line="240" w:lineRule="auto"/>
            </w:pPr>
            <w:r>
              <w:rPr>
                <w:b w:val="0"/>
                <w:sz w:val="21"/>
              </w:rPr>
              <w:t>username rỗng;</w:t>
              <w:br/>
              <w:t xml:space="preserve"> password rỗng</w:t>
            </w:r>
          </w:p>
        </w:tc>
        <w:tc>
          <w:tcPr>
            <w:tcW w:type="dxa" w:w="2551"/>
            <w:vAlign w:val="center"/>
          </w:tcPr>
          <w:p>
            <w:pPr>
              <w:spacing w:after="60" w:before="60" w:line="240" w:lineRule="auto"/>
            </w:pPr>
            <w:r>
              <w:rPr>
                <w:b w:val="0"/>
                <w:sz w:val="21"/>
              </w:rPr>
              <w:t>Gửi từng trường hợp tới auth.</w:t>
            </w:r>
          </w:p>
        </w:tc>
        <w:tc>
          <w:tcPr>
            <w:tcW w:type="dxa" w:w="3231"/>
            <w:vAlign w:val="center"/>
          </w:tcPr>
          <w:p>
            <w:pPr>
              <w:spacing w:after="60" w:before="60" w:line="240" w:lineRule="auto"/>
            </w:pPr>
            <w:r>
              <w:rPr>
                <w:b w:val="0"/>
                <w:sz w:val="21"/>
              </w:rPr>
              <w:t>400; không tạo phiên.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TC01-04</w:t>
            </w:r>
          </w:p>
        </w:tc>
        <w:tc>
          <w:tcPr>
            <w:tcW w:type="dxa" w:w="1701"/>
            <w:vAlign w:val="center"/>
          </w:tcPr>
          <w:p>
            <w:pPr>
              <w:spacing w:after="60" w:before="60" w:line="240" w:lineRule="auto"/>
            </w:pPr>
            <w:r>
              <w:rPr>
                <w:b w:val="0"/>
                <w:sz w:val="21"/>
              </w:rPr>
              <w:t>Tài khoản bị khóa</w:t>
            </w:r>
          </w:p>
        </w:tc>
        <w:tc>
          <w:tcPr>
            <w:tcW w:type="dxa" w:w="1701"/>
            <w:vAlign w:val="center"/>
          </w:tcPr>
          <w:p>
            <w:pPr>
              <w:spacing w:after="60" w:before="60" w:line="240" w:lineRule="auto"/>
            </w:pPr>
            <w:r>
              <w:rPr>
                <w:b w:val="0"/>
                <w:sz w:val="21"/>
              </w:rPr>
              <w:t>U active=0</w:t>
            </w:r>
          </w:p>
        </w:tc>
        <w:tc>
          <w:tcPr>
            <w:tcW w:type="dxa" w:w="2211"/>
            <w:vAlign w:val="center"/>
          </w:tcPr>
          <w:p>
            <w:pPr>
              <w:spacing w:after="60" w:before="60" w:line="240" w:lineRule="auto"/>
            </w:pPr>
            <w:r>
              <w:rPr>
                <w:b w:val="0"/>
                <w:sz w:val="21"/>
              </w:rPr>
              <w:t>Mật khẩu đúng của U</w:t>
            </w:r>
          </w:p>
        </w:tc>
        <w:tc>
          <w:tcPr>
            <w:tcW w:type="dxa" w:w="2551"/>
            <w:vAlign w:val="center"/>
          </w:tcPr>
          <w:p>
            <w:pPr>
              <w:spacing w:after="60" w:before="60" w:line="240" w:lineRule="auto"/>
            </w:pPr>
            <w:r>
              <w:rPr>
                <w:b w:val="0"/>
                <w:sz w:val="21"/>
              </w:rPr>
              <w:t>Login U.</w:t>
            </w:r>
          </w:p>
        </w:tc>
        <w:tc>
          <w:tcPr>
            <w:tcW w:type="dxa" w:w="3231"/>
            <w:vAlign w:val="center"/>
          </w:tcPr>
          <w:p>
            <w:pPr>
              <w:spacing w:after="60" w:before="60" w:line="240" w:lineRule="auto"/>
            </w:pPr>
            <w:r>
              <w:rPr>
                <w:b w:val="0"/>
                <w:sz w:val="21"/>
              </w:rPr>
              <w:t>401 với lỗi đăng nhập chung; không tạo phiên.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TC01-05</w:t>
            </w:r>
          </w:p>
        </w:tc>
        <w:tc>
          <w:tcPr>
            <w:tcW w:type="dxa" w:w="1701"/>
            <w:vAlign w:val="center"/>
          </w:tcPr>
          <w:p>
            <w:pPr>
              <w:spacing w:after="60" w:before="60" w:line="240" w:lineRule="auto"/>
            </w:pPr>
            <w:r>
              <w:rPr>
                <w:b w:val="0"/>
                <w:sz w:val="21"/>
              </w:rPr>
              <w:t>Giới hạn lần thử</w:t>
            </w:r>
          </w:p>
        </w:tc>
        <w:tc>
          <w:tcPr>
            <w:tcW w:type="dxa" w:w="1701"/>
            <w:vAlign w:val="center"/>
          </w:tcPr>
          <w:p>
            <w:pPr>
              <w:spacing w:after="60" w:before="60" w:line="240" w:lineRule="auto"/>
            </w:pPr>
            <w:r>
              <w:rPr>
                <w:b w:val="0"/>
                <w:sz w:val="21"/>
              </w:rPr>
              <w:t>Tài khoản thử riêng; reset bộ đếm</w:t>
            </w:r>
          </w:p>
        </w:tc>
        <w:tc>
          <w:tcPr>
            <w:tcW w:type="dxa" w:w="2211"/>
            <w:vAlign w:val="center"/>
          </w:tcPr>
          <w:p>
            <w:pPr>
              <w:spacing w:after="60" w:before="60" w:line="240" w:lineRule="auto"/>
            </w:pPr>
            <w:r>
              <w:rPr>
                <w:b w:val="0"/>
                <w:sz w:val="21"/>
              </w:rPr>
              <w:t>Sai mật khẩu 6 lần</w:t>
            </w:r>
          </w:p>
        </w:tc>
        <w:tc>
          <w:tcPr>
            <w:tcW w:type="dxa" w:w="2551"/>
            <w:vAlign w:val="center"/>
          </w:tcPr>
          <w:p>
            <w:pPr>
              <w:spacing w:after="60" w:before="60" w:line="240" w:lineRule="auto"/>
            </w:pPr>
            <w:r>
              <w:rPr>
                <w:b w:val="0"/>
                <w:sz w:val="21"/>
              </w:rPr>
              <w:t>Gửi trong 15 phút; ghi từng mã HTTP.</w:t>
            </w:r>
          </w:p>
        </w:tc>
        <w:tc>
          <w:tcPr>
            <w:tcW w:type="dxa" w:w="3231"/>
            <w:vAlign w:val="center"/>
          </w:tcPr>
          <w:p>
            <w:pPr>
              <w:spacing w:after="60" w:before="60" w:line="240" w:lineRule="auto"/>
            </w:pPr>
            <w:r>
              <w:rPr>
                <w:b w:val="0"/>
                <w:sz w:val="21"/>
              </w:rPr>
              <w:t>Lần 1–5:401; lần 6:429.</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TC01-06</w:t>
            </w:r>
          </w:p>
        </w:tc>
        <w:tc>
          <w:tcPr>
            <w:tcW w:type="dxa" w:w="1701"/>
            <w:vAlign w:val="center"/>
          </w:tcPr>
          <w:p>
            <w:pPr>
              <w:spacing w:after="60" w:before="60" w:line="240" w:lineRule="auto"/>
            </w:pPr>
            <w:r>
              <w:rPr>
                <w:b w:val="0"/>
                <w:sz w:val="21"/>
              </w:rPr>
              <w:t>Đăng xuất</w:t>
            </w:r>
          </w:p>
        </w:tc>
        <w:tc>
          <w:tcPr>
            <w:tcW w:type="dxa" w:w="1701"/>
            <w:vAlign w:val="center"/>
          </w:tcPr>
          <w:p>
            <w:pPr>
              <w:spacing w:after="60" w:before="60" w:line="240" w:lineRule="auto"/>
            </w:pPr>
            <w:r>
              <w:rPr>
                <w:b w:val="0"/>
                <w:sz w:val="21"/>
              </w:rPr>
              <w:t>A có phiên</w:t>
            </w:r>
          </w:p>
        </w:tc>
        <w:tc>
          <w:tcPr>
            <w:tcW w:type="dxa" w:w="2211"/>
            <w:vAlign w:val="center"/>
          </w:tcPr>
          <w:p>
            <w:pPr>
              <w:spacing w:after="60" w:before="60" w:line="240" w:lineRule="auto"/>
            </w:pPr>
            <w:r>
              <w:rPr>
                <w:b w:val="0"/>
                <w:sz w:val="21"/>
              </w:rPr>
              <w:t>Cookie và CSRF hiện tại</w:t>
            </w:r>
          </w:p>
        </w:tc>
        <w:tc>
          <w:tcPr>
            <w:tcW w:type="dxa" w:w="2551"/>
            <w:vAlign w:val="center"/>
          </w:tcPr>
          <w:p>
            <w:pPr>
              <w:spacing w:after="60" w:before="60" w:line="240" w:lineRule="auto"/>
            </w:pPr>
            <w:r>
              <w:rPr>
                <w:b w:val="0"/>
                <w:sz w:val="21"/>
              </w:rPr>
              <w:t>Auth action logout; dùng lại cookie đọc auth.</w:t>
            </w:r>
          </w:p>
        </w:tc>
        <w:tc>
          <w:tcPr>
            <w:tcW w:type="dxa" w:w="3231"/>
            <w:vAlign w:val="center"/>
          </w:tcPr>
          <w:p>
            <w:pPr>
              <w:spacing w:after="60" w:before="60" w:line="240" w:lineRule="auto"/>
            </w:pPr>
            <w:r>
              <w:rPr>
                <w:b w:val="0"/>
                <w:sz w:val="21"/>
              </w:rPr>
              <w:t>Logout thành công; cookie cũ nhận 401.</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TC01-07</w:t>
            </w:r>
          </w:p>
        </w:tc>
        <w:tc>
          <w:tcPr>
            <w:tcW w:type="dxa" w:w="1701"/>
            <w:vAlign w:val="center"/>
          </w:tcPr>
          <w:p>
            <w:pPr>
              <w:spacing w:after="60" w:before="60" w:line="240" w:lineRule="auto"/>
            </w:pPr>
            <w:r>
              <w:rPr>
                <w:b w:val="0"/>
                <w:sz w:val="21"/>
              </w:rPr>
              <w:t>CSRF/Origin sai</w:t>
            </w:r>
          </w:p>
        </w:tc>
        <w:tc>
          <w:tcPr>
            <w:tcW w:type="dxa" w:w="1701"/>
            <w:vAlign w:val="center"/>
          </w:tcPr>
          <w:p>
            <w:pPr>
              <w:spacing w:after="60" w:before="60" w:line="240" w:lineRule="auto"/>
            </w:pPr>
            <w:r>
              <w:rPr>
                <w:b w:val="0"/>
                <w:sz w:val="21"/>
              </w:rPr>
              <w:t>A có phiên</w:t>
            </w:r>
          </w:p>
        </w:tc>
        <w:tc>
          <w:tcPr>
            <w:tcW w:type="dxa" w:w="2211"/>
            <w:vAlign w:val="center"/>
          </w:tcPr>
          <w:p>
            <w:pPr>
              <w:spacing w:after="60" w:before="60" w:line="240" w:lineRule="auto"/>
            </w:pPr>
            <w:r>
              <w:rPr>
                <w:b w:val="0"/>
                <w:sz w:val="21"/>
              </w:rPr>
              <w:t>Thiếu CSRF;</w:t>
              <w:br/>
              <w:t xml:space="preserve"> Origin ngoài cấu hình</w:t>
            </w:r>
          </w:p>
        </w:tc>
        <w:tc>
          <w:tcPr>
            <w:tcW w:type="dxa" w:w="2551"/>
            <w:vAlign w:val="center"/>
          </w:tcPr>
          <w:p>
            <w:pPr>
              <w:spacing w:after="60" w:before="60" w:line="240" w:lineRule="auto"/>
            </w:pPr>
            <w:r>
              <w:rPr>
                <w:b w:val="0"/>
                <w:sz w:val="21"/>
              </w:rPr>
              <w:t>API member.save với M hợp lệ.</w:t>
            </w:r>
          </w:p>
        </w:tc>
        <w:tc>
          <w:tcPr>
            <w:tcW w:type="dxa" w:w="3231"/>
            <w:vAlign w:val="center"/>
          </w:tcPr>
          <w:p>
            <w:pPr>
              <w:spacing w:after="60" w:before="60" w:line="240" w:lineRule="auto"/>
            </w:pPr>
            <w:r>
              <w:rPr>
                <w:b w:val="0"/>
                <w:sz w:val="21"/>
              </w:rPr>
              <w:t>403 mỗi trường hợp; không thêm hồ sơ.</w:t>
            </w:r>
          </w:p>
        </w:tc>
        <w:tc>
          <w:tcPr>
            <w:tcW w:type="dxa" w:w="958"/>
            <w:vAlign w:val="center"/>
          </w:tcPr>
          <w:p>
            <w:pPr>
              <w:spacing w:after="60" w:before="60" w:line="240" w:lineRule="auto"/>
            </w:pPr>
            <w:r>
              <w:rPr>
                <w:b w:val="0"/>
                <w:sz w:val="21"/>
              </w:rPr>
              <w:t>H</w:t>
            </w:r>
          </w:p>
        </w:tc>
      </w:tr>
    </w:tbl>
    <w:p>
      <w:r>
        <w:t>Truy vết: UC01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UC02 Quản lý hội viên</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TC02-01</w:t>
            </w:r>
          </w:p>
        </w:tc>
        <w:tc>
          <w:tcPr>
            <w:tcW w:type="dxa" w:w="1701"/>
            <w:vAlign w:val="center"/>
          </w:tcPr>
          <w:p>
            <w:pPr>
              <w:spacing w:after="60" w:before="60" w:line="240" w:lineRule="auto"/>
            </w:pPr>
            <w:r>
              <w:rPr>
                <w:b w:val="0"/>
                <w:sz w:val="21"/>
              </w:rPr>
              <w:t>Thêm hội viên</w:t>
            </w:r>
          </w:p>
        </w:tc>
        <w:tc>
          <w:tcPr>
            <w:tcW w:type="dxa" w:w="1701"/>
            <w:vAlign w:val="center"/>
          </w:tcPr>
          <w:p>
            <w:pPr>
              <w:spacing w:after="60" w:before="60" w:line="240" w:lineRule="auto"/>
            </w:pPr>
            <w:r>
              <w:rPr>
                <w:b w:val="0"/>
                <w:sz w:val="21"/>
              </w:rPr>
              <w:t>A hoặc S login</w:t>
            </w:r>
          </w:p>
        </w:tc>
        <w:tc>
          <w:tcPr>
            <w:tcW w:type="dxa" w:w="2211"/>
            <w:vAlign w:val="center"/>
          </w:tcPr>
          <w:p>
            <w:pPr>
              <w:spacing w:after="60" w:before="60" w:line="240" w:lineRule="auto"/>
            </w:pPr>
            <w:r>
              <w:rPr>
                <w:b w:val="0"/>
                <w:sz w:val="21"/>
              </w:rPr>
              <w:t>M</w:t>
            </w:r>
          </w:p>
        </w:tc>
        <w:tc>
          <w:tcPr>
            <w:tcW w:type="dxa" w:w="2551"/>
            <w:vAlign w:val="center"/>
          </w:tcPr>
          <w:p>
            <w:pPr>
              <w:spacing w:after="60" w:before="60" w:line="240" w:lineRule="auto"/>
            </w:pPr>
            <w:r>
              <w:rPr>
                <w:b w:val="0"/>
                <w:sz w:val="21"/>
              </w:rPr>
              <w:t>UI Hội viên → thêm → lưu → tải lại.</w:t>
            </w:r>
          </w:p>
        </w:tc>
        <w:tc>
          <w:tcPr>
            <w:tcW w:type="dxa" w:w="3231"/>
            <w:vAlign w:val="center"/>
          </w:tcPr>
          <w:p>
            <w:pPr>
              <w:spacing w:after="60" w:before="60" w:line="240" w:lineRule="auto"/>
            </w:pPr>
            <w:r>
              <w:rPr>
                <w:b w:val="0"/>
                <w:sz w:val="21"/>
              </w:rPr>
              <w:t>Một hồ sơ đúng M; form đóng; dữ liệu còn sau tải lại.</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TC02-02</w:t>
            </w:r>
          </w:p>
        </w:tc>
        <w:tc>
          <w:tcPr>
            <w:tcW w:type="dxa" w:w="1701"/>
            <w:vAlign w:val="center"/>
          </w:tcPr>
          <w:p>
            <w:pPr>
              <w:spacing w:after="60" w:before="60" w:line="240" w:lineRule="auto"/>
            </w:pPr>
            <w:r>
              <w:rPr>
                <w:b w:val="0"/>
                <w:sz w:val="21"/>
              </w:rPr>
              <w:t>Tên sai</w:t>
            </w:r>
          </w:p>
        </w:tc>
        <w:tc>
          <w:tcPr>
            <w:tcW w:type="dxa" w:w="1701"/>
            <w:vAlign w:val="center"/>
          </w:tcPr>
          <w:p>
            <w:pPr>
              <w:spacing w:after="60" w:before="60" w:line="240" w:lineRule="auto"/>
            </w:pPr>
            <w:r>
              <w:rPr>
                <w:b w:val="0"/>
                <w:sz w:val="21"/>
              </w:rPr>
              <w:t>S login</w:t>
            </w:r>
          </w:p>
        </w:tc>
        <w:tc>
          <w:tcPr>
            <w:tcW w:type="dxa" w:w="2211"/>
            <w:vAlign w:val="center"/>
          </w:tcPr>
          <w:p>
            <w:pPr>
              <w:spacing w:after="60" w:before="60" w:line="240" w:lineRule="auto"/>
            </w:pPr>
            <w:r>
              <w:rPr>
                <w:b w:val="0"/>
                <w:sz w:val="21"/>
              </w:rPr>
              <w:t>Tên rỗng;</w:t>
              <w:br/>
              <w:t xml:space="preserve"> tên A</w:t>
            </w:r>
          </w:p>
        </w:tc>
        <w:tc>
          <w:tcPr>
            <w:tcW w:type="dxa" w:w="2551"/>
            <w:vAlign w:val="center"/>
          </w:tcPr>
          <w:p>
            <w:pPr>
              <w:spacing w:after="60" w:before="60" w:line="240" w:lineRule="auto"/>
            </w:pPr>
            <w:r>
              <w:rPr>
                <w:b w:val="0"/>
                <w:sz w:val="21"/>
              </w:rPr>
              <w:t>API member.save từng dữ liệu, còn lại M.</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TC02-03</w:t>
            </w:r>
          </w:p>
        </w:tc>
        <w:tc>
          <w:tcPr>
            <w:tcW w:type="dxa" w:w="1701"/>
            <w:vAlign w:val="center"/>
          </w:tcPr>
          <w:p>
            <w:pPr>
              <w:spacing w:after="60" w:before="60" w:line="240" w:lineRule="auto"/>
            </w:pPr>
            <w:r>
              <w:rPr>
                <w:b w:val="0"/>
                <w:sz w:val="21"/>
              </w:rPr>
              <w:t>Điện thoại sai</w:t>
            </w:r>
          </w:p>
        </w:tc>
        <w:tc>
          <w:tcPr>
            <w:tcW w:type="dxa" w:w="1701"/>
            <w:vAlign w:val="center"/>
          </w:tcPr>
          <w:p>
            <w:pPr>
              <w:spacing w:after="60" w:before="60" w:line="240" w:lineRule="auto"/>
            </w:pPr>
            <w:r>
              <w:rPr>
                <w:b w:val="0"/>
                <w:sz w:val="21"/>
              </w:rPr>
              <w:t>S login</w:t>
            </w:r>
          </w:p>
        </w:tc>
        <w:tc>
          <w:tcPr>
            <w:tcW w:type="dxa" w:w="2211"/>
            <w:vAlign w:val="center"/>
          </w:tcPr>
          <w:p>
            <w:pPr>
              <w:spacing w:after="60" w:before="60" w:line="240" w:lineRule="auto"/>
            </w:pPr>
            <w:r>
              <w:rPr>
                <w:b w:val="0"/>
                <w:sz w:val="21"/>
              </w:rPr>
              <w:t>1901234567;</w:t>
              <w:br/>
              <w:t>09012a4567</w:t>
            </w:r>
          </w:p>
        </w:tc>
        <w:tc>
          <w:tcPr>
            <w:tcW w:type="dxa" w:w="2551"/>
            <w:vAlign w:val="center"/>
          </w:tcPr>
          <w:p>
            <w:pPr>
              <w:spacing w:after="60" w:before="60" w:line="240" w:lineRule="auto"/>
            </w:pPr>
            <w:r>
              <w:rPr>
                <w:b w:val="0"/>
                <w:sz w:val="21"/>
              </w:rPr>
              <w:t>API member.save từng số.</w:t>
            </w:r>
          </w:p>
        </w:tc>
        <w:tc>
          <w:tcPr>
            <w:tcW w:type="dxa" w:w="3231"/>
            <w:vAlign w:val="center"/>
          </w:tcPr>
          <w:p>
            <w:pPr>
              <w:spacing w:after="60" w:before="60" w:line="240" w:lineRule="auto"/>
            </w:pPr>
            <w:r>
              <w:rPr>
                <w:b w:val="0"/>
                <w:sz w:val="21"/>
              </w:rPr>
              <w:t>400; báo lỗi điện thoại.</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TC02-04</w:t>
            </w:r>
          </w:p>
        </w:tc>
        <w:tc>
          <w:tcPr>
            <w:tcW w:type="dxa" w:w="1701"/>
            <w:vAlign w:val="center"/>
          </w:tcPr>
          <w:p>
            <w:pPr>
              <w:spacing w:after="60" w:before="60" w:line="240" w:lineRule="auto"/>
            </w:pPr>
            <w:r>
              <w:rPr>
                <w:b w:val="0"/>
                <w:sz w:val="21"/>
              </w:rPr>
              <w:t>Điện thoại trùng</w:t>
            </w:r>
          </w:p>
        </w:tc>
        <w:tc>
          <w:tcPr>
            <w:tcW w:type="dxa" w:w="1701"/>
            <w:vAlign w:val="center"/>
          </w:tcPr>
          <w:p>
            <w:pPr>
              <w:spacing w:after="60" w:before="60" w:line="240" w:lineRule="auto"/>
            </w:pPr>
            <w:r>
              <w:rPr>
                <w:b w:val="0"/>
                <w:sz w:val="21"/>
              </w:rPr>
              <w:t>Đã có M, kể cả lưu trữ</w:t>
            </w:r>
          </w:p>
        </w:tc>
        <w:tc>
          <w:tcPr>
            <w:tcW w:type="dxa" w:w="2211"/>
            <w:vAlign w:val="center"/>
          </w:tcPr>
          <w:p>
            <w:pPr>
              <w:spacing w:after="60" w:before="60" w:line="240" w:lineRule="auto"/>
            </w:pPr>
            <w:r>
              <w:rPr>
                <w:b w:val="0"/>
                <w:sz w:val="21"/>
              </w:rPr>
              <w:t>Phone của M</w:t>
            </w:r>
          </w:p>
        </w:tc>
        <w:tc>
          <w:tcPr>
            <w:tcW w:type="dxa" w:w="2551"/>
            <w:vAlign w:val="center"/>
          </w:tcPr>
          <w:p>
            <w:pPr>
              <w:spacing w:after="60" w:before="60" w:line="240" w:lineRule="auto"/>
            </w:pPr>
            <w:r>
              <w:rPr>
                <w:b w:val="0"/>
                <w:sz w:val="21"/>
              </w:rPr>
              <w:t>Tạo hồ sơ khác cùng phone.</w:t>
            </w:r>
          </w:p>
        </w:tc>
        <w:tc>
          <w:tcPr>
            <w:tcW w:type="dxa" w:w="3231"/>
            <w:vAlign w:val="center"/>
          </w:tcPr>
          <w:p>
            <w:pPr>
              <w:spacing w:after="60" w:before="60" w:line="240" w:lineRule="auto"/>
            </w:pPr>
            <w:r>
              <w:rPr>
                <w:b w:val="0"/>
                <w:sz w:val="21"/>
              </w:rPr>
              <w:t>409 Số điện thoại đã được sử dụng; không tạo bản sao.</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TC02-05</w:t>
            </w:r>
          </w:p>
        </w:tc>
        <w:tc>
          <w:tcPr>
            <w:tcW w:type="dxa" w:w="1701"/>
            <w:vAlign w:val="center"/>
          </w:tcPr>
          <w:p>
            <w:pPr>
              <w:spacing w:after="60" w:before="60" w:line="240" w:lineRule="auto"/>
            </w:pPr>
            <w:r>
              <w:rPr>
                <w:b w:val="0"/>
                <w:sz w:val="21"/>
              </w:rPr>
              <w:t>Email/ngày sinh sai</w:t>
            </w:r>
          </w:p>
        </w:tc>
        <w:tc>
          <w:tcPr>
            <w:tcW w:type="dxa" w:w="1701"/>
            <w:vAlign w:val="center"/>
          </w:tcPr>
          <w:p>
            <w:pPr>
              <w:spacing w:after="60" w:before="60" w:line="240" w:lineRule="auto"/>
            </w:pPr>
            <w:r>
              <w:rPr>
                <w:b w:val="0"/>
                <w:sz w:val="21"/>
              </w:rPr>
              <w:t>S login</w:t>
            </w:r>
          </w:p>
        </w:tc>
        <w:tc>
          <w:tcPr>
            <w:tcW w:type="dxa" w:w="2211"/>
            <w:vAlign w:val="center"/>
          </w:tcPr>
          <w:p>
            <w:pPr>
              <w:spacing w:after="60" w:before="60" w:line="240" w:lineRule="auto"/>
            </w:pPr>
            <w:r>
              <w:rPr>
                <w:b w:val="0"/>
                <w:sz w:val="21"/>
              </w:rPr>
              <w:t>Email an@;</w:t>
              <w:br/>
              <w:t xml:space="preserve"> birth_date=T+1</w:t>
            </w:r>
          </w:p>
        </w:tc>
        <w:tc>
          <w:tcPr>
            <w:tcW w:type="dxa" w:w="2551"/>
            <w:vAlign w:val="center"/>
          </w:tcPr>
          <w:p>
            <w:pPr>
              <w:spacing w:after="60" w:before="60" w:line="240" w:lineRule="auto"/>
            </w:pPr>
            <w:r>
              <w:rPr>
                <w:b w:val="0"/>
                <w:sz w:val="21"/>
              </w:rPr>
              <w:t>Gửi riêng từng trường hợp.</w:t>
            </w:r>
          </w:p>
        </w:tc>
        <w:tc>
          <w:tcPr>
            <w:tcW w:type="dxa" w:w="3231"/>
            <w:vAlign w:val="center"/>
          </w:tcPr>
          <w:p>
            <w:pPr>
              <w:spacing w:after="60" w:before="60" w:line="240" w:lineRule="auto"/>
            </w:pPr>
            <w:r>
              <w:rPr>
                <w:b w:val="0"/>
                <w:sz w:val="21"/>
              </w:rPr>
              <w:t>400; không lưu dữ liệu sai.</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TC02-06</w:t>
            </w:r>
          </w:p>
        </w:tc>
        <w:tc>
          <w:tcPr>
            <w:tcW w:type="dxa" w:w="1701"/>
            <w:vAlign w:val="center"/>
          </w:tcPr>
          <w:p>
            <w:pPr>
              <w:spacing w:after="60" w:before="60" w:line="240" w:lineRule="auto"/>
            </w:pPr>
            <w:r>
              <w:rPr>
                <w:b w:val="0"/>
                <w:sz w:val="21"/>
              </w:rPr>
              <w:t>Sửa và lưu trữ</w:t>
            </w:r>
          </w:p>
        </w:tc>
        <w:tc>
          <w:tcPr>
            <w:tcW w:type="dxa" w:w="1701"/>
            <w:vAlign w:val="center"/>
          </w:tcPr>
          <w:p>
            <w:pPr>
              <w:spacing w:after="60" w:before="60" w:line="240" w:lineRule="auto"/>
            </w:pPr>
            <w:r>
              <w:rPr>
                <w:b w:val="0"/>
                <w:sz w:val="21"/>
              </w:rPr>
              <w:t>M tồn tại</w:t>
            </w:r>
          </w:p>
        </w:tc>
        <w:tc>
          <w:tcPr>
            <w:tcW w:type="dxa" w:w="2211"/>
            <w:vAlign w:val="center"/>
          </w:tcPr>
          <w:p>
            <w:pPr>
              <w:spacing w:after="60" w:before="60" w:line="240" w:lineRule="auto"/>
            </w:pPr>
            <w:r>
              <w:rPr>
                <w:b w:val="0"/>
                <w:sz w:val="21"/>
              </w:rPr>
              <w:t>Tên Nguyễn Văn Anh</w:t>
            </w:r>
          </w:p>
        </w:tc>
        <w:tc>
          <w:tcPr>
            <w:tcW w:type="dxa" w:w="2551"/>
            <w:vAlign w:val="center"/>
          </w:tcPr>
          <w:p>
            <w:pPr>
              <w:spacing w:after="60" w:before="60" w:line="240" w:lineRule="auto"/>
            </w:pPr>
            <w:r>
              <w:rPr>
                <w:b w:val="0"/>
                <w:sz w:val="21"/>
              </w:rPr>
              <w:t>Sửa M; lưu trữ; thử sửa M lần nữa.</w:t>
            </w:r>
          </w:p>
        </w:tc>
        <w:tc>
          <w:tcPr>
            <w:tcW w:type="dxa" w:w="3231"/>
            <w:vAlign w:val="center"/>
          </w:tcPr>
          <w:p>
            <w:pPr>
              <w:spacing w:after="60" w:before="60" w:line="240" w:lineRule="auto"/>
            </w:pPr>
            <w:r>
              <w:rPr>
                <w:b w:val="0"/>
                <w:sz w:val="21"/>
              </w:rPr>
              <w:t>Sửa thành công; archived=1; sửa sau lưu trữ:404; lịch sử giữ nguyên.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TC02-07</w:t>
            </w:r>
          </w:p>
        </w:tc>
        <w:tc>
          <w:tcPr>
            <w:tcW w:type="dxa" w:w="1701"/>
            <w:vAlign w:val="center"/>
          </w:tcPr>
          <w:p>
            <w:pPr>
              <w:spacing w:after="60" w:before="60" w:line="240" w:lineRule="auto"/>
            </w:pPr>
            <w:r>
              <w:rPr>
                <w:b w:val="0"/>
                <w:sz w:val="21"/>
              </w:rPr>
              <w:t>Sai quyền ghi</w:t>
            </w:r>
          </w:p>
        </w:tc>
        <w:tc>
          <w:tcPr>
            <w:tcW w:type="dxa" w:w="1701"/>
            <w:vAlign w:val="center"/>
          </w:tcPr>
          <w:p>
            <w:pPr>
              <w:spacing w:after="60" w:before="60" w:line="240" w:lineRule="auto"/>
            </w:pPr>
            <w:r>
              <w:rPr>
                <w:b w:val="0"/>
                <w:sz w:val="21"/>
              </w:rPr>
              <w:t>H login</w:t>
            </w:r>
          </w:p>
        </w:tc>
        <w:tc>
          <w:tcPr>
            <w:tcW w:type="dxa" w:w="2211"/>
            <w:vAlign w:val="center"/>
          </w:tcPr>
          <w:p>
            <w:pPr>
              <w:spacing w:after="60" w:before="60" w:line="240" w:lineRule="auto"/>
            </w:pPr>
            <w:r>
              <w:rPr>
                <w:b w:val="0"/>
                <w:sz w:val="21"/>
              </w:rPr>
              <w:t>M với phone mới</w:t>
            </w:r>
          </w:p>
        </w:tc>
        <w:tc>
          <w:tcPr>
            <w:tcW w:type="dxa" w:w="2551"/>
            <w:vAlign w:val="center"/>
          </w:tcPr>
          <w:p>
            <w:pPr>
              <w:spacing w:after="60" w:before="60" w:line="240" w:lineRule="auto"/>
            </w:pPr>
            <w:r>
              <w:rPr>
                <w:b w:val="0"/>
                <w:sz w:val="21"/>
              </w:rPr>
              <w:t>API member.save.</w:t>
            </w:r>
          </w:p>
        </w:tc>
        <w:tc>
          <w:tcPr>
            <w:tcW w:type="dxa" w:w="3231"/>
            <w:vAlign w:val="center"/>
          </w:tcPr>
          <w:p>
            <w:pPr>
              <w:spacing w:after="60" w:before="60" w:line="240" w:lineRule="auto"/>
            </w:pPr>
            <w:r>
              <w:rPr>
                <w:b w:val="0"/>
                <w:sz w:val="21"/>
              </w:rPr>
              <w:t>403; không tạo hồ sơ.</w:t>
            </w:r>
          </w:p>
        </w:tc>
        <w:tc>
          <w:tcPr>
            <w:tcW w:type="dxa" w:w="958"/>
            <w:vAlign w:val="center"/>
          </w:tcPr>
          <w:p>
            <w:pPr>
              <w:spacing w:after="60" w:before="60" w:line="240" w:lineRule="auto"/>
            </w:pPr>
            <w:r>
              <w:rPr>
                <w:b w:val="0"/>
                <w:sz w:val="21"/>
              </w:rPr>
              <w:t>H</w:t>
            </w:r>
          </w:p>
        </w:tc>
      </w:tr>
    </w:tbl>
    <w:p>
      <w:r>
        <w:t>Truy vết: UC02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UC03 Quản lý gói tập</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TC03-01</w:t>
            </w:r>
          </w:p>
        </w:tc>
        <w:tc>
          <w:tcPr>
            <w:tcW w:type="dxa" w:w="1701"/>
            <w:vAlign w:val="center"/>
          </w:tcPr>
          <w:p>
            <w:pPr>
              <w:spacing w:after="60" w:before="60" w:line="240" w:lineRule="auto"/>
            </w:pPr>
            <w:r>
              <w:rPr>
                <w:b w:val="0"/>
                <w:sz w:val="21"/>
              </w:rPr>
              <w:t>Thêm gói</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P</w:t>
            </w:r>
          </w:p>
        </w:tc>
        <w:tc>
          <w:tcPr>
            <w:tcW w:type="dxa" w:w="2551"/>
            <w:vAlign w:val="center"/>
          </w:tcPr>
          <w:p>
            <w:pPr>
              <w:spacing w:after="60" w:before="60" w:line="240" w:lineRule="auto"/>
            </w:pPr>
            <w:r>
              <w:rPr>
                <w:b w:val="0"/>
                <w:sz w:val="21"/>
              </w:rPr>
              <w:t>UI Gói tập → thêm → lưu → đọc lại.</w:t>
            </w:r>
          </w:p>
        </w:tc>
        <w:tc>
          <w:tcPr>
            <w:tcW w:type="dxa" w:w="3231"/>
            <w:vAlign w:val="center"/>
          </w:tcPr>
          <w:p>
            <w:pPr>
              <w:spacing w:after="60" w:before="60" w:line="240" w:lineRule="auto"/>
            </w:pPr>
            <w:r>
              <w:rPr>
                <w:b w:val="0"/>
                <w:sz w:val="21"/>
              </w:rPr>
              <w:t>Gói 30 ngày, giá 300000 xuất hiện.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TC03-02</w:t>
            </w:r>
          </w:p>
        </w:tc>
        <w:tc>
          <w:tcPr>
            <w:tcW w:type="dxa" w:w="1701"/>
            <w:vAlign w:val="center"/>
          </w:tcPr>
          <w:p>
            <w:pPr>
              <w:spacing w:after="60" w:before="60" w:line="240" w:lineRule="auto"/>
            </w:pPr>
            <w:r>
              <w:rPr>
                <w:b w:val="0"/>
                <w:sz w:val="21"/>
              </w:rPr>
              <w:t>Thời hạn sai</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days=0;</w:t>
              <w:br/>
              <w:t>731;</w:t>
              <w:br/>
              <w:t>1.5</w:t>
            </w:r>
          </w:p>
        </w:tc>
        <w:tc>
          <w:tcPr>
            <w:tcW w:type="dxa" w:w="2551"/>
            <w:vAlign w:val="center"/>
          </w:tcPr>
          <w:p>
            <w:pPr>
              <w:spacing w:after="60" w:before="60" w:line="240" w:lineRule="auto"/>
            </w:pPr>
            <w:r>
              <w:rPr>
                <w:b w:val="0"/>
                <w:sz w:val="21"/>
              </w:rPr>
              <w:t>API plan.save từng giá trị.</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TC03-03</w:t>
            </w:r>
          </w:p>
        </w:tc>
        <w:tc>
          <w:tcPr>
            <w:tcW w:type="dxa" w:w="1701"/>
            <w:vAlign w:val="center"/>
          </w:tcPr>
          <w:p>
            <w:pPr>
              <w:spacing w:after="60" w:before="60" w:line="240" w:lineRule="auto"/>
            </w:pPr>
            <w:r>
              <w:rPr>
                <w:b w:val="0"/>
                <w:sz w:val="21"/>
              </w:rPr>
              <w:t>Giá sai</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price=999;</w:t>
              <w:br/>
              <w:t>100000001;</w:t>
              <w:br/>
              <w:t>1000.5</w:t>
            </w:r>
          </w:p>
        </w:tc>
        <w:tc>
          <w:tcPr>
            <w:tcW w:type="dxa" w:w="2551"/>
            <w:vAlign w:val="center"/>
          </w:tcPr>
          <w:p>
            <w:pPr>
              <w:spacing w:after="60" w:before="60" w:line="240" w:lineRule="auto"/>
            </w:pPr>
            <w:r>
              <w:rPr>
                <w:b w:val="0"/>
                <w:sz w:val="21"/>
              </w:rPr>
              <w:t>API plan.save từng giá trị.</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TC03-04</w:t>
            </w:r>
          </w:p>
        </w:tc>
        <w:tc>
          <w:tcPr>
            <w:tcW w:type="dxa" w:w="1701"/>
            <w:vAlign w:val="center"/>
          </w:tcPr>
          <w:p>
            <w:pPr>
              <w:spacing w:after="60" w:before="60" w:line="240" w:lineRule="auto"/>
            </w:pPr>
            <w:r>
              <w:rPr>
                <w:b w:val="0"/>
                <w:sz w:val="21"/>
              </w:rPr>
              <w:t>Tắt gói</w:t>
            </w:r>
          </w:p>
        </w:tc>
        <w:tc>
          <w:tcPr>
            <w:tcW w:type="dxa" w:w="1701"/>
            <w:vAlign w:val="center"/>
          </w:tcPr>
          <w:p>
            <w:pPr>
              <w:spacing w:after="60" w:before="60" w:line="240" w:lineRule="auto"/>
            </w:pPr>
            <w:r>
              <w:rPr>
                <w:b w:val="0"/>
                <w:sz w:val="21"/>
              </w:rPr>
              <w:t>P hoạt động; M hợp lệ</w:t>
            </w:r>
          </w:p>
        </w:tc>
        <w:tc>
          <w:tcPr>
            <w:tcW w:type="dxa" w:w="2211"/>
            <w:vAlign w:val="center"/>
          </w:tcPr>
          <w:p>
            <w:pPr>
              <w:spacing w:after="60" w:before="60" w:line="240" w:lineRule="auto"/>
            </w:pPr>
            <w:r>
              <w:rPr>
                <w:b w:val="0"/>
                <w:sz w:val="21"/>
              </w:rPr>
              <w:t>active=false</w:t>
            </w:r>
          </w:p>
        </w:tc>
        <w:tc>
          <w:tcPr>
            <w:tcW w:type="dxa" w:w="2551"/>
            <w:vAlign w:val="center"/>
          </w:tcPr>
          <w:p>
            <w:pPr>
              <w:spacing w:after="60" w:before="60" w:line="240" w:lineRule="auto"/>
            </w:pPr>
            <w:r>
              <w:rPr>
                <w:b w:val="0"/>
                <w:sz w:val="21"/>
              </w:rPr>
              <w:t>plan.toggle; payment.create cho P.</w:t>
            </w:r>
          </w:p>
        </w:tc>
        <w:tc>
          <w:tcPr>
            <w:tcW w:type="dxa" w:w="3231"/>
            <w:vAlign w:val="center"/>
          </w:tcPr>
          <w:p>
            <w:pPr>
              <w:spacing w:after="60" w:before="60" w:line="240" w:lineRule="auto"/>
            </w:pPr>
            <w:r>
              <w:rPr>
                <w:b w:val="0"/>
                <w:sz w:val="21"/>
              </w:rPr>
              <w:t>Toggle thành công; thanh toán mới bị từ chối 400.</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TC03-05</w:t>
            </w:r>
          </w:p>
        </w:tc>
        <w:tc>
          <w:tcPr>
            <w:tcW w:type="dxa" w:w="1701"/>
            <w:vAlign w:val="center"/>
          </w:tcPr>
          <w:p>
            <w:pPr>
              <w:spacing w:after="60" w:before="60" w:line="240" w:lineRule="auto"/>
            </w:pPr>
            <w:r>
              <w:rPr>
                <w:b w:val="0"/>
                <w:sz w:val="21"/>
              </w:rPr>
              <w:t>Xóa mềm giữ hóa đơn</w:t>
            </w:r>
          </w:p>
        </w:tc>
        <w:tc>
          <w:tcPr>
            <w:tcW w:type="dxa" w:w="1701"/>
            <w:vAlign w:val="center"/>
          </w:tcPr>
          <w:p>
            <w:pPr>
              <w:spacing w:after="60" w:before="60" w:line="240" w:lineRule="auto"/>
            </w:pPr>
            <w:r>
              <w:rPr>
                <w:b w:val="0"/>
                <w:sz w:val="21"/>
              </w:rPr>
              <w:t>P đã có hóa đơn</w:t>
            </w:r>
          </w:p>
        </w:tc>
        <w:tc>
          <w:tcPr>
            <w:tcW w:type="dxa" w:w="2211"/>
            <w:vAlign w:val="center"/>
          </w:tcPr>
          <w:p>
            <w:pPr>
              <w:spacing w:after="60" w:before="60" w:line="240" w:lineRule="auto"/>
            </w:pPr>
            <w:r>
              <w:rPr>
                <w:b w:val="0"/>
                <w:sz w:val="21"/>
              </w:rPr>
              <w:t>id P</w:t>
            </w:r>
          </w:p>
        </w:tc>
        <w:tc>
          <w:tcPr>
            <w:tcW w:type="dxa" w:w="2551"/>
            <w:vAlign w:val="center"/>
          </w:tcPr>
          <w:p>
            <w:pPr>
              <w:spacing w:after="60" w:before="60" w:line="240" w:lineRule="auto"/>
            </w:pPr>
            <w:r>
              <w:rPr>
                <w:b w:val="0"/>
                <w:sz w:val="21"/>
              </w:rPr>
              <w:t>plan.delete; đọc gói và hóa đơn cũ.</w:t>
            </w:r>
          </w:p>
        </w:tc>
        <w:tc>
          <w:tcPr>
            <w:tcW w:type="dxa" w:w="3231"/>
            <w:vAlign w:val="center"/>
          </w:tcPr>
          <w:p>
            <w:pPr>
              <w:spacing w:after="60" w:before="60" w:line="240" w:lineRule="auto"/>
            </w:pPr>
            <w:r>
              <w:rPr>
                <w:b w:val="0"/>
                <w:sz w:val="21"/>
              </w:rPr>
              <w:t>Gói ẩn; hóa đơn giữ plan_name và amount.</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TC03-06</w:t>
            </w:r>
          </w:p>
        </w:tc>
        <w:tc>
          <w:tcPr>
            <w:tcW w:type="dxa" w:w="1701"/>
            <w:vAlign w:val="center"/>
          </w:tcPr>
          <w:p>
            <w:pPr>
              <w:spacing w:after="60" w:before="60" w:line="240" w:lineRule="auto"/>
            </w:pPr>
            <w:r>
              <w:rPr>
                <w:b w:val="0"/>
                <w:sz w:val="21"/>
              </w:rPr>
              <w:t>Sai quyền sửa</w:t>
            </w:r>
          </w:p>
        </w:tc>
        <w:tc>
          <w:tcPr>
            <w:tcW w:type="dxa" w:w="1701"/>
            <w:vAlign w:val="center"/>
          </w:tcPr>
          <w:p>
            <w:pPr>
              <w:spacing w:after="60" w:before="60" w:line="240" w:lineRule="auto"/>
            </w:pPr>
            <w:r>
              <w:rPr>
                <w:b w:val="0"/>
                <w:sz w:val="21"/>
              </w:rPr>
              <w:t>S rồi H login</w:t>
            </w:r>
          </w:p>
        </w:tc>
        <w:tc>
          <w:tcPr>
            <w:tcW w:type="dxa" w:w="2211"/>
            <w:vAlign w:val="center"/>
          </w:tcPr>
          <w:p>
            <w:pPr>
              <w:spacing w:after="60" w:before="60" w:line="240" w:lineRule="auto"/>
            </w:pPr>
            <w:r>
              <w:rPr>
                <w:b w:val="0"/>
                <w:sz w:val="21"/>
              </w:rPr>
              <w:t>P</w:t>
            </w:r>
          </w:p>
        </w:tc>
        <w:tc>
          <w:tcPr>
            <w:tcW w:type="dxa" w:w="2551"/>
            <w:vAlign w:val="center"/>
          </w:tcPr>
          <w:p>
            <w:pPr>
              <w:spacing w:after="60" w:before="60" w:line="240" w:lineRule="auto"/>
            </w:pPr>
            <w:r>
              <w:rPr>
                <w:b w:val="0"/>
                <w:sz w:val="21"/>
              </w:rPr>
              <w:t>plan.save bằng từng role.</w:t>
            </w:r>
          </w:p>
        </w:tc>
        <w:tc>
          <w:tcPr>
            <w:tcW w:type="dxa" w:w="3231"/>
            <w:vAlign w:val="center"/>
          </w:tcPr>
          <w:p>
            <w:pPr>
              <w:spacing w:after="60" w:before="60" w:line="240" w:lineRule="auto"/>
            </w:pPr>
            <w:r>
              <w:rPr>
                <w:b w:val="0"/>
                <w:sz w:val="21"/>
              </w:rPr>
              <w:t>403; không đổi dữ liệu.</w:t>
            </w:r>
          </w:p>
        </w:tc>
        <w:tc>
          <w:tcPr>
            <w:tcW w:type="dxa" w:w="958"/>
            <w:vAlign w:val="center"/>
          </w:tcPr>
          <w:p>
            <w:pPr>
              <w:spacing w:after="60" w:before="60" w:line="240" w:lineRule="auto"/>
            </w:pPr>
            <w:r>
              <w:rPr>
                <w:b w:val="0"/>
                <w:sz w:val="21"/>
              </w:rPr>
              <w:t>H</w:t>
            </w:r>
          </w:p>
        </w:tc>
      </w:tr>
    </w:tbl>
    <w:p>
      <w:r>
        <w:t>Truy vết: UC03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UC04 Đăng ký gia hạn gói và thu tiền</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TC04-01</w:t>
            </w:r>
          </w:p>
        </w:tc>
        <w:tc>
          <w:tcPr>
            <w:tcW w:type="dxa" w:w="1701"/>
            <w:vAlign w:val="center"/>
          </w:tcPr>
          <w:p>
            <w:pPr>
              <w:spacing w:after="60" w:before="60" w:line="240" w:lineRule="auto"/>
            </w:pPr>
            <w:r>
              <w:rPr>
                <w:b w:val="0"/>
                <w:sz w:val="21"/>
              </w:rPr>
              <w:t>Thu tiền đủ</w:t>
            </w:r>
          </w:p>
        </w:tc>
        <w:tc>
          <w:tcPr>
            <w:tcW w:type="dxa" w:w="1701"/>
            <w:vAlign w:val="center"/>
          </w:tcPr>
          <w:p>
            <w:pPr>
              <w:spacing w:after="60" w:before="60" w:line="240" w:lineRule="auto"/>
            </w:pPr>
            <w:r>
              <w:rPr>
                <w:b w:val="0"/>
                <w:sz w:val="21"/>
              </w:rPr>
              <w:t>S login; M chưa có gói</w:t>
            </w:r>
          </w:p>
        </w:tc>
        <w:tc>
          <w:tcPr>
            <w:tcW w:type="dxa" w:w="2211"/>
            <w:vAlign w:val="center"/>
          </w:tcPr>
          <w:p>
            <w:pPr>
              <w:spacing w:after="60" w:before="60" w:line="240" w:lineRule="auto"/>
            </w:pPr>
            <w:r>
              <w:rPr>
                <w:b w:val="0"/>
                <w:sz w:val="21"/>
              </w:rPr>
              <w:t>Bộ UC04</w:t>
            </w:r>
          </w:p>
        </w:tc>
        <w:tc>
          <w:tcPr>
            <w:tcW w:type="dxa" w:w="2551"/>
            <w:vAlign w:val="center"/>
          </w:tcPr>
          <w:p>
            <w:pPr>
              <w:spacing w:after="60" w:before="60" w:line="240" w:lineRule="auto"/>
            </w:pPr>
            <w:r>
              <w:rPr>
                <w:b w:val="0"/>
                <w:sz w:val="21"/>
              </w:rPr>
              <w:t>payment.create; đọc hóa đơn/trạng thái M.</w:t>
            </w:r>
          </w:p>
        </w:tc>
        <w:tc>
          <w:tcPr>
            <w:tcW w:type="dxa" w:w="3231"/>
            <w:vAlign w:val="center"/>
          </w:tcPr>
          <w:p>
            <w:pPr>
              <w:spacing w:after="60" w:before="60" w:line="240" w:lineRule="auto"/>
            </w:pPr>
            <w:r>
              <w:rPr>
                <w:b w:val="0"/>
                <w:sz w:val="21"/>
              </w:rPr>
              <w:t>Một hóa đơn 300000; start=T; end=T+29; M hoạt động.</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TC04-02</w:t>
            </w:r>
          </w:p>
        </w:tc>
        <w:tc>
          <w:tcPr>
            <w:tcW w:type="dxa" w:w="1701"/>
            <w:vAlign w:val="center"/>
          </w:tcPr>
          <w:p>
            <w:pPr>
              <w:spacing w:after="60" w:before="60" w:line="240" w:lineRule="auto"/>
            </w:pPr>
            <w:r>
              <w:rPr>
                <w:b w:val="0"/>
                <w:sz w:val="21"/>
              </w:rPr>
              <w:t>Gia hạn tự động</w:t>
            </w:r>
          </w:p>
        </w:tc>
        <w:tc>
          <w:tcPr>
            <w:tcW w:type="dxa" w:w="1701"/>
            <w:vAlign w:val="center"/>
          </w:tcPr>
          <w:p>
            <w:pPr>
              <w:spacing w:after="60" w:before="60" w:line="240" w:lineRule="auto"/>
            </w:pPr>
            <w:r>
              <w:rPr>
                <w:b w:val="0"/>
                <w:sz w:val="21"/>
              </w:rPr>
              <w:t>M last_end=T+10</w:t>
            </w:r>
          </w:p>
        </w:tc>
        <w:tc>
          <w:tcPr>
            <w:tcW w:type="dxa" w:w="2211"/>
            <w:vAlign w:val="center"/>
          </w:tcPr>
          <w:p>
            <w:pPr>
              <w:spacing w:after="60" w:before="60" w:line="240" w:lineRule="auto"/>
            </w:pPr>
            <w:r>
              <w:rPr>
                <w:b w:val="0"/>
                <w:sz w:val="21"/>
              </w:rPr>
              <w:t>Bỏ start_date;</w:t>
              <w:br/>
              <w:t xml:space="preserve"> mã mới</w:t>
            </w:r>
          </w:p>
        </w:tc>
        <w:tc>
          <w:tcPr>
            <w:tcW w:type="dxa" w:w="2551"/>
            <w:vAlign w:val="center"/>
          </w:tcPr>
          <w:p>
            <w:pPr>
              <w:spacing w:after="60" w:before="60" w:line="240" w:lineRule="auto"/>
            </w:pPr>
            <w:r>
              <w:rPr>
                <w:b w:val="0"/>
                <w:sz w:val="21"/>
              </w:rPr>
              <w:t>payment.create; đọc khoảng hạn.</w:t>
            </w:r>
          </w:p>
        </w:tc>
        <w:tc>
          <w:tcPr>
            <w:tcW w:type="dxa" w:w="3231"/>
            <w:vAlign w:val="center"/>
          </w:tcPr>
          <w:p>
            <w:pPr>
              <w:spacing w:after="60" w:before="60" w:line="240" w:lineRule="auto"/>
            </w:pPr>
            <w:r>
              <w:rPr>
                <w:b w:val="0"/>
                <w:sz w:val="21"/>
              </w:rPr>
              <w:t>start=T+11; end=T+40; không chồng hạn.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TC04-03</w:t>
            </w:r>
          </w:p>
        </w:tc>
        <w:tc>
          <w:tcPr>
            <w:tcW w:type="dxa" w:w="1701"/>
            <w:vAlign w:val="center"/>
          </w:tcPr>
          <w:p>
            <w:pPr>
              <w:spacing w:after="60" w:before="60" w:line="240" w:lineRule="auto"/>
            </w:pPr>
            <w:r>
              <w:rPr>
                <w:b w:val="0"/>
                <w:sz w:val="21"/>
              </w:rPr>
              <w:t>Sai tiền/phương thức</w:t>
            </w:r>
          </w:p>
        </w:tc>
        <w:tc>
          <w:tcPr>
            <w:tcW w:type="dxa" w:w="1701"/>
            <w:vAlign w:val="center"/>
          </w:tcPr>
          <w:p>
            <w:pPr>
              <w:spacing w:after="60" w:before="60" w:line="240" w:lineRule="auto"/>
            </w:pPr>
            <w:r>
              <w:rPr>
                <w:b w:val="0"/>
                <w:sz w:val="21"/>
              </w:rPr>
              <w:t>M/P hợp lệ</w:t>
            </w:r>
          </w:p>
        </w:tc>
        <w:tc>
          <w:tcPr>
            <w:tcW w:type="dxa" w:w="2211"/>
            <w:vAlign w:val="center"/>
          </w:tcPr>
          <w:p>
            <w:pPr>
              <w:spacing w:after="60" w:before="60" w:line="240" w:lineRule="auto"/>
            </w:pPr>
            <w:r>
              <w:rPr>
                <w:b w:val="0"/>
                <w:sz w:val="21"/>
              </w:rPr>
              <w:t>amount=299999;</w:t>
              <w:br/>
              <w:t xml:space="preserve"> method=Thẻ</w:t>
            </w:r>
          </w:p>
        </w:tc>
        <w:tc>
          <w:tcPr>
            <w:tcW w:type="dxa" w:w="2551"/>
            <w:vAlign w:val="center"/>
          </w:tcPr>
          <w:p>
            <w:pPr>
              <w:spacing w:after="60" w:before="60" w:line="240" w:lineRule="auto"/>
            </w:pPr>
            <w:r>
              <w:rPr>
                <w:b w:val="0"/>
                <w:sz w:val="21"/>
              </w:rPr>
              <w:t>Gửi từng trường hợp bằng mã mới.</w:t>
            </w:r>
          </w:p>
        </w:tc>
        <w:tc>
          <w:tcPr>
            <w:tcW w:type="dxa" w:w="3231"/>
            <w:vAlign w:val="center"/>
          </w:tcPr>
          <w:p>
            <w:pPr>
              <w:spacing w:after="60" w:before="60" w:line="240" w:lineRule="auto"/>
            </w:pPr>
            <w:r>
              <w:rPr>
                <w:b w:val="0"/>
                <w:sz w:val="21"/>
              </w:rPr>
              <w:t>400; không tạo hóa đơn.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TC04-04</w:t>
            </w:r>
          </w:p>
        </w:tc>
        <w:tc>
          <w:tcPr>
            <w:tcW w:type="dxa" w:w="1701"/>
            <w:vAlign w:val="center"/>
          </w:tcPr>
          <w:p>
            <w:pPr>
              <w:spacing w:after="60" w:before="60" w:line="240" w:lineRule="auto"/>
            </w:pPr>
            <w:r>
              <w:rPr>
                <w:b w:val="0"/>
                <w:sz w:val="21"/>
              </w:rPr>
              <w:t>Chồng ngày cuối</w:t>
            </w:r>
          </w:p>
        </w:tc>
        <w:tc>
          <w:tcPr>
            <w:tcW w:type="dxa" w:w="1701"/>
            <w:vAlign w:val="center"/>
          </w:tcPr>
          <w:p>
            <w:pPr>
              <w:spacing w:after="60" w:before="60" w:line="240" w:lineRule="auto"/>
            </w:pPr>
            <w:r>
              <w:rPr>
                <w:b w:val="0"/>
                <w:sz w:val="21"/>
              </w:rPr>
              <w:t>M có hạn [T,T+29]</w:t>
            </w:r>
          </w:p>
        </w:tc>
        <w:tc>
          <w:tcPr>
            <w:tcW w:type="dxa" w:w="2211"/>
            <w:vAlign w:val="center"/>
          </w:tcPr>
          <w:p>
            <w:pPr>
              <w:spacing w:after="60" w:before="60" w:line="240" w:lineRule="auto"/>
            </w:pPr>
            <w:r>
              <w:rPr>
                <w:b w:val="0"/>
                <w:sz w:val="21"/>
              </w:rPr>
              <w:t>start=T+29;</w:t>
              <w:br/>
              <w:t xml:space="preserve"> mã mới</w:t>
            </w:r>
          </w:p>
        </w:tc>
        <w:tc>
          <w:tcPr>
            <w:tcW w:type="dxa" w:w="2551"/>
            <w:vAlign w:val="center"/>
          </w:tcPr>
          <w:p>
            <w:pPr>
              <w:spacing w:after="60" w:before="60" w:line="240" w:lineRule="auto"/>
            </w:pPr>
            <w:r>
              <w:rPr>
                <w:b w:val="0"/>
                <w:sz w:val="21"/>
              </w:rPr>
              <w:t>payment.create.</w:t>
            </w:r>
          </w:p>
        </w:tc>
        <w:tc>
          <w:tcPr>
            <w:tcW w:type="dxa" w:w="3231"/>
            <w:vAlign w:val="center"/>
          </w:tcPr>
          <w:p>
            <w:pPr>
              <w:spacing w:after="60" w:before="60" w:line="240" w:lineRule="auto"/>
            </w:pPr>
            <w:r>
              <w:rPr>
                <w:b w:val="0"/>
                <w:sz w:val="21"/>
              </w:rPr>
              <w:t>409; không thêm hóa đơn.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TC04-05</w:t>
            </w:r>
          </w:p>
        </w:tc>
        <w:tc>
          <w:tcPr>
            <w:tcW w:type="dxa" w:w="1701"/>
            <w:vAlign w:val="center"/>
          </w:tcPr>
          <w:p>
            <w:pPr>
              <w:spacing w:after="60" w:before="60" w:line="240" w:lineRule="auto"/>
            </w:pPr>
            <w:r>
              <w:rPr>
                <w:b w:val="0"/>
                <w:sz w:val="21"/>
              </w:rPr>
              <w:t>Gửi lặp yêu cầu</w:t>
            </w:r>
          </w:p>
        </w:tc>
        <w:tc>
          <w:tcPr>
            <w:tcW w:type="dxa" w:w="1701"/>
            <w:vAlign w:val="center"/>
          </w:tcPr>
          <w:p>
            <w:pPr>
              <w:spacing w:after="60" w:before="60" w:line="240" w:lineRule="auto"/>
            </w:pPr>
            <w:r>
              <w:rPr>
                <w:b w:val="0"/>
                <w:sz w:val="21"/>
              </w:rPr>
              <w:t>Có hóa đơn với ngày T</w:t>
            </w:r>
          </w:p>
        </w:tc>
        <w:tc>
          <w:tcPr>
            <w:tcW w:type="dxa" w:w="2211"/>
            <w:vAlign w:val="center"/>
          </w:tcPr>
          <w:p>
            <w:pPr>
              <w:spacing w:after="60" w:before="60" w:line="240" w:lineRule="auto"/>
            </w:pPr>
            <w:r>
              <w:rPr>
                <w:b w:val="0"/>
                <w:sz w:val="21"/>
              </w:rPr>
              <w:t>Cùng mã và toàn bộ payload</w:t>
            </w:r>
          </w:p>
        </w:tc>
        <w:tc>
          <w:tcPr>
            <w:tcW w:type="dxa" w:w="2551"/>
            <w:vAlign w:val="center"/>
          </w:tcPr>
          <w:p>
            <w:pPr>
              <w:spacing w:after="60" w:before="60" w:line="240" w:lineRule="auto"/>
            </w:pPr>
            <w:r>
              <w:rPr>
                <w:b w:val="0"/>
                <w:sz w:val="21"/>
              </w:rPr>
              <w:t>Gửi lại nguyên payload.</w:t>
            </w:r>
          </w:p>
        </w:tc>
        <w:tc>
          <w:tcPr>
            <w:tcW w:type="dxa" w:w="3231"/>
            <w:vAlign w:val="center"/>
          </w:tcPr>
          <w:p>
            <w:pPr>
              <w:spacing w:after="60" w:before="60" w:line="240" w:lineRule="auto"/>
            </w:pPr>
            <w:r>
              <w:rPr>
                <w:b w:val="0"/>
                <w:sz w:val="21"/>
              </w:rPr>
              <w:t>Trả id hóa đơn cũ; số hóa đơn không tăng.</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TC04-06</w:t>
            </w:r>
          </w:p>
        </w:tc>
        <w:tc>
          <w:tcPr>
            <w:tcW w:type="dxa" w:w="1701"/>
            <w:vAlign w:val="center"/>
          </w:tcPr>
          <w:p>
            <w:pPr>
              <w:spacing w:after="60" w:before="60" w:line="240" w:lineRule="auto"/>
            </w:pPr>
            <w:r>
              <w:rPr>
                <w:b w:val="0"/>
                <w:sz w:val="21"/>
              </w:rPr>
              <w:t>Mã cũ nội dung khác</w:t>
            </w:r>
          </w:p>
        </w:tc>
        <w:tc>
          <w:tcPr>
            <w:tcW w:type="dxa" w:w="1701"/>
            <w:vAlign w:val="center"/>
          </w:tcPr>
          <w:p>
            <w:pPr>
              <w:spacing w:after="60" w:before="60" w:line="240" w:lineRule="auto"/>
            </w:pPr>
            <w:r>
              <w:rPr>
                <w:b w:val="0"/>
                <w:sz w:val="21"/>
              </w:rPr>
              <w:t>Có hóa đơn</w:t>
            </w:r>
          </w:p>
        </w:tc>
        <w:tc>
          <w:tcPr>
            <w:tcW w:type="dxa" w:w="2211"/>
            <w:vAlign w:val="center"/>
          </w:tcPr>
          <w:p>
            <w:pPr>
              <w:spacing w:after="60" w:before="60" w:line="240" w:lineRule="auto"/>
            </w:pPr>
            <w:r>
              <w:rPr>
                <w:b w:val="0"/>
                <w:sz w:val="21"/>
              </w:rPr>
              <w:t>Giữ mã;</w:t>
              <w:br/>
              <w:t xml:space="preserve"> đổi method</w:t>
            </w:r>
          </w:p>
        </w:tc>
        <w:tc>
          <w:tcPr>
            <w:tcW w:type="dxa" w:w="2551"/>
            <w:vAlign w:val="center"/>
          </w:tcPr>
          <w:p>
            <w:pPr>
              <w:spacing w:after="60" w:before="60" w:line="240" w:lineRule="auto"/>
            </w:pPr>
            <w:r>
              <w:rPr>
                <w:b w:val="0"/>
                <w:sz w:val="21"/>
              </w:rPr>
              <w:t>payment.create.</w:t>
            </w:r>
          </w:p>
        </w:tc>
        <w:tc>
          <w:tcPr>
            <w:tcW w:type="dxa" w:w="3231"/>
            <w:vAlign w:val="center"/>
          </w:tcPr>
          <w:p>
            <w:pPr>
              <w:spacing w:after="60" w:before="60" w:line="240" w:lineRule="auto"/>
            </w:pPr>
            <w:r>
              <w:rPr>
                <w:b w:val="0"/>
                <w:sz w:val="21"/>
              </w:rPr>
              <w:t>409; không đổi hóa đơn cũ.</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TC04-07</w:t>
            </w:r>
          </w:p>
        </w:tc>
        <w:tc>
          <w:tcPr>
            <w:tcW w:type="dxa" w:w="1701"/>
            <w:vAlign w:val="center"/>
          </w:tcPr>
          <w:p>
            <w:pPr>
              <w:spacing w:after="60" w:before="60" w:line="240" w:lineRule="auto"/>
            </w:pPr>
            <w:r>
              <w:rPr>
                <w:b w:val="0"/>
                <w:sz w:val="21"/>
              </w:rPr>
              <w:t>Hội viên lưu trữ</w:t>
            </w:r>
          </w:p>
        </w:tc>
        <w:tc>
          <w:tcPr>
            <w:tcW w:type="dxa" w:w="1701"/>
            <w:vAlign w:val="center"/>
          </w:tcPr>
          <w:p>
            <w:pPr>
              <w:spacing w:after="60" w:before="60" w:line="240" w:lineRule="auto"/>
            </w:pPr>
            <w:r>
              <w:rPr>
                <w:b w:val="0"/>
                <w:sz w:val="21"/>
              </w:rPr>
              <w:t>M archived=1</w:t>
            </w:r>
          </w:p>
        </w:tc>
        <w:tc>
          <w:tcPr>
            <w:tcW w:type="dxa" w:w="2211"/>
            <w:vAlign w:val="center"/>
          </w:tcPr>
          <w:p>
            <w:pPr>
              <w:spacing w:after="60" w:before="60" w:line="240" w:lineRule="auto"/>
            </w:pPr>
            <w:r>
              <w:rPr>
                <w:b w:val="0"/>
                <w:sz w:val="21"/>
              </w:rPr>
              <w:t>M/P;</w:t>
              <w:br/>
              <w:t xml:space="preserve"> mã mới</w:t>
            </w:r>
          </w:p>
        </w:tc>
        <w:tc>
          <w:tcPr>
            <w:tcW w:type="dxa" w:w="2551"/>
            <w:vAlign w:val="center"/>
          </w:tcPr>
          <w:p>
            <w:pPr>
              <w:spacing w:after="60" w:before="60" w:line="240" w:lineRule="auto"/>
            </w:pPr>
            <w:r>
              <w:rPr>
                <w:b w:val="0"/>
                <w:sz w:val="21"/>
              </w:rPr>
              <w:t>payment.create.</w:t>
            </w:r>
          </w:p>
        </w:tc>
        <w:tc>
          <w:tcPr>
            <w:tcW w:type="dxa" w:w="3231"/>
            <w:vAlign w:val="center"/>
          </w:tcPr>
          <w:p>
            <w:pPr>
              <w:spacing w:after="60" w:before="60" w:line="240" w:lineRule="auto"/>
            </w:pPr>
            <w:r>
              <w:rPr>
                <w:b w:val="0"/>
                <w:sz w:val="21"/>
              </w:rPr>
              <w:t>400; không thu tiền cho hồ sơ lưu trữ.</w:t>
            </w:r>
          </w:p>
        </w:tc>
        <w:tc>
          <w:tcPr>
            <w:tcW w:type="dxa" w:w="958"/>
            <w:vAlign w:val="center"/>
          </w:tcPr>
          <w:p>
            <w:pPr>
              <w:spacing w:after="60" w:before="60" w:line="240" w:lineRule="auto"/>
            </w:pPr>
            <w:r>
              <w:rPr>
                <w:b w:val="0"/>
                <w:sz w:val="21"/>
              </w:rPr>
              <w:t>H</w:t>
            </w:r>
          </w:p>
        </w:tc>
      </w:tr>
    </w:tbl>
    <w:p>
      <w:r>
        <w:t>Truy vết: UC04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UC05 Điểm danh vào và ra</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TC05-01</w:t>
            </w:r>
          </w:p>
        </w:tc>
        <w:tc>
          <w:tcPr>
            <w:tcW w:type="dxa" w:w="1701"/>
            <w:vAlign w:val="center"/>
          </w:tcPr>
          <w:p>
            <w:pPr>
              <w:spacing w:after="60" w:before="60" w:line="240" w:lineRule="auto"/>
            </w:pPr>
            <w:r>
              <w:rPr>
                <w:b w:val="0"/>
                <w:sz w:val="21"/>
              </w:rPr>
              <w:t>Check-in thành công</w:t>
            </w:r>
          </w:p>
        </w:tc>
        <w:tc>
          <w:tcPr>
            <w:tcW w:type="dxa" w:w="1701"/>
            <w:vAlign w:val="center"/>
          </w:tcPr>
          <w:p>
            <w:pPr>
              <w:spacing w:after="60" w:before="60" w:line="240" w:lineRule="auto"/>
            </w:pPr>
            <w:r>
              <w:rPr>
                <w:b w:val="0"/>
                <w:sz w:val="21"/>
              </w:rPr>
              <w:t>S login; M có gói</w:t>
            </w:r>
          </w:p>
        </w:tc>
        <w:tc>
          <w:tcPr>
            <w:tcW w:type="dxa" w:w="2211"/>
            <w:vAlign w:val="center"/>
          </w:tcPr>
          <w:p>
            <w:pPr>
              <w:spacing w:after="60" w:before="60" w:line="240" w:lineRule="auto"/>
            </w:pPr>
            <w:r>
              <w:rPr>
                <w:b w:val="0"/>
                <w:sz w:val="21"/>
              </w:rPr>
              <w:t>M</w:t>
            </w:r>
          </w:p>
        </w:tc>
        <w:tc>
          <w:tcPr>
            <w:tcW w:type="dxa" w:w="2551"/>
            <w:vAlign w:val="center"/>
          </w:tcPr>
          <w:p>
            <w:pPr>
              <w:spacing w:after="60" w:before="60" w:line="240" w:lineRule="auto"/>
            </w:pPr>
            <w:r>
              <w:rPr>
                <w:b w:val="0"/>
                <w:sz w:val="21"/>
              </w:rPr>
              <w:t>checkin.create; đọc lượt.</w:t>
            </w:r>
          </w:p>
        </w:tc>
        <w:tc>
          <w:tcPr>
            <w:tcW w:type="dxa" w:w="3231"/>
            <w:vAlign w:val="center"/>
          </w:tcPr>
          <w:p>
            <w:pPr>
              <w:spacing w:after="60" w:before="60" w:line="240" w:lineRule="auto"/>
            </w:pPr>
            <w:r>
              <w:rPr>
                <w:b w:val="0"/>
                <w:sz w:val="21"/>
              </w:rPr>
              <w:t>Một lượt mở date=T; checkout_at NULL.</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TC05-02</w:t>
            </w:r>
          </w:p>
        </w:tc>
        <w:tc>
          <w:tcPr>
            <w:tcW w:type="dxa" w:w="1701"/>
            <w:vAlign w:val="center"/>
          </w:tcPr>
          <w:p>
            <w:pPr>
              <w:spacing w:after="60" w:before="60" w:line="240" w:lineRule="auto"/>
            </w:pPr>
            <w:r>
              <w:rPr>
                <w:b w:val="0"/>
                <w:sz w:val="21"/>
              </w:rPr>
              <w:t>Check-in lặp</w:t>
            </w:r>
          </w:p>
        </w:tc>
        <w:tc>
          <w:tcPr>
            <w:tcW w:type="dxa" w:w="1701"/>
            <w:vAlign w:val="center"/>
          </w:tcPr>
          <w:p>
            <w:pPr>
              <w:spacing w:after="60" w:before="60" w:line="240" w:lineRule="auto"/>
            </w:pPr>
            <w:r>
              <w:rPr>
                <w:b w:val="0"/>
                <w:sz w:val="21"/>
              </w:rPr>
              <w:t>M có lượt mở</w:t>
            </w:r>
          </w:p>
        </w:tc>
        <w:tc>
          <w:tcPr>
            <w:tcW w:type="dxa" w:w="2211"/>
            <w:vAlign w:val="center"/>
          </w:tcPr>
          <w:p>
            <w:pPr>
              <w:spacing w:after="60" w:before="60" w:line="240" w:lineRule="auto"/>
            </w:pPr>
            <w:r>
              <w:rPr>
                <w:b w:val="0"/>
                <w:sz w:val="21"/>
              </w:rPr>
              <w:t>M</w:t>
            </w:r>
          </w:p>
        </w:tc>
        <w:tc>
          <w:tcPr>
            <w:tcW w:type="dxa" w:w="2551"/>
            <w:vAlign w:val="center"/>
          </w:tcPr>
          <w:p>
            <w:pPr>
              <w:spacing w:after="60" w:before="60" w:line="240" w:lineRule="auto"/>
            </w:pPr>
            <w:r>
              <w:rPr>
                <w:b w:val="0"/>
                <w:sz w:val="21"/>
              </w:rPr>
              <w:t>checkin.create lần hai.</w:t>
            </w:r>
          </w:p>
        </w:tc>
        <w:tc>
          <w:tcPr>
            <w:tcW w:type="dxa" w:w="3231"/>
            <w:vAlign w:val="center"/>
          </w:tcPr>
          <w:p>
            <w:pPr>
              <w:spacing w:after="60" w:before="60" w:line="240" w:lineRule="auto"/>
            </w:pPr>
            <w:r>
              <w:rPr>
                <w:b w:val="0"/>
                <w:sz w:val="21"/>
              </w:rPr>
              <w:t>409; vẫn đúng một lượt mở.</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TC05-03</w:t>
            </w:r>
          </w:p>
        </w:tc>
        <w:tc>
          <w:tcPr>
            <w:tcW w:type="dxa" w:w="1701"/>
            <w:vAlign w:val="center"/>
          </w:tcPr>
          <w:p>
            <w:pPr>
              <w:spacing w:after="60" w:before="60" w:line="240" w:lineRule="auto"/>
            </w:pPr>
            <w:r>
              <w:rPr>
                <w:b w:val="0"/>
                <w:sz w:val="21"/>
              </w:rPr>
              <w:t>Check-out thành công</w:t>
            </w:r>
          </w:p>
        </w:tc>
        <w:tc>
          <w:tcPr>
            <w:tcW w:type="dxa" w:w="1701"/>
            <w:vAlign w:val="center"/>
          </w:tcPr>
          <w:p>
            <w:pPr>
              <w:spacing w:after="60" w:before="60" w:line="240" w:lineRule="auto"/>
            </w:pPr>
            <w:r>
              <w:rPr>
                <w:b w:val="0"/>
                <w:sz w:val="21"/>
              </w:rPr>
              <w:t>M có lượt mở</w:t>
            </w:r>
          </w:p>
        </w:tc>
        <w:tc>
          <w:tcPr>
            <w:tcW w:type="dxa" w:w="2211"/>
            <w:vAlign w:val="center"/>
          </w:tcPr>
          <w:p>
            <w:pPr>
              <w:spacing w:after="60" w:before="60" w:line="240" w:lineRule="auto"/>
            </w:pPr>
            <w:r>
              <w:rPr>
                <w:b w:val="0"/>
                <w:sz w:val="21"/>
              </w:rPr>
              <w:t>M</w:t>
            </w:r>
          </w:p>
        </w:tc>
        <w:tc>
          <w:tcPr>
            <w:tcW w:type="dxa" w:w="2551"/>
            <w:vAlign w:val="center"/>
          </w:tcPr>
          <w:p>
            <w:pPr>
              <w:spacing w:after="60" w:before="60" w:line="240" w:lineRule="auto"/>
            </w:pPr>
            <w:r>
              <w:rPr>
                <w:b w:val="0"/>
                <w:sz w:val="21"/>
              </w:rPr>
              <w:t>checkin.checkout; đọc lượt cũ.</w:t>
            </w:r>
          </w:p>
        </w:tc>
        <w:tc>
          <w:tcPr>
            <w:tcW w:type="dxa" w:w="3231"/>
            <w:vAlign w:val="center"/>
          </w:tcPr>
          <w:p>
            <w:pPr>
              <w:spacing w:after="60" w:before="60" w:line="240" w:lineRule="auto"/>
            </w:pPr>
            <w:r>
              <w:rPr>
                <w:b w:val="0"/>
                <w:sz w:val="21"/>
              </w:rPr>
              <w:t>Ghi checkout_at; không còn lượt mở.</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TC05-04</w:t>
            </w:r>
          </w:p>
        </w:tc>
        <w:tc>
          <w:tcPr>
            <w:tcW w:type="dxa" w:w="1701"/>
            <w:vAlign w:val="center"/>
          </w:tcPr>
          <w:p>
            <w:pPr>
              <w:spacing w:after="60" w:before="60" w:line="240" w:lineRule="auto"/>
            </w:pPr>
            <w:r>
              <w:rPr>
                <w:b w:val="0"/>
                <w:sz w:val="21"/>
              </w:rPr>
              <w:t>Check-out lần hai</w:t>
            </w:r>
          </w:p>
        </w:tc>
        <w:tc>
          <w:tcPr>
            <w:tcW w:type="dxa" w:w="1701"/>
            <w:vAlign w:val="center"/>
          </w:tcPr>
          <w:p>
            <w:pPr>
              <w:spacing w:after="60" w:before="60" w:line="240" w:lineRule="auto"/>
            </w:pPr>
            <w:r>
              <w:rPr>
                <w:b w:val="0"/>
                <w:sz w:val="21"/>
              </w:rPr>
              <w:t>M đã ra</w:t>
            </w:r>
          </w:p>
        </w:tc>
        <w:tc>
          <w:tcPr>
            <w:tcW w:type="dxa" w:w="2211"/>
            <w:vAlign w:val="center"/>
          </w:tcPr>
          <w:p>
            <w:pPr>
              <w:spacing w:after="60" w:before="60" w:line="240" w:lineRule="auto"/>
            </w:pPr>
            <w:r>
              <w:rPr>
                <w:b w:val="0"/>
                <w:sz w:val="21"/>
              </w:rPr>
              <w:t>M</w:t>
            </w:r>
          </w:p>
        </w:tc>
        <w:tc>
          <w:tcPr>
            <w:tcW w:type="dxa" w:w="2551"/>
            <w:vAlign w:val="center"/>
          </w:tcPr>
          <w:p>
            <w:pPr>
              <w:spacing w:after="60" w:before="60" w:line="240" w:lineRule="auto"/>
            </w:pPr>
            <w:r>
              <w:rPr>
                <w:b w:val="0"/>
                <w:sz w:val="21"/>
              </w:rPr>
              <w:t>checkin.checkout.</w:t>
            </w:r>
          </w:p>
        </w:tc>
        <w:tc>
          <w:tcPr>
            <w:tcW w:type="dxa" w:w="3231"/>
            <w:vAlign w:val="center"/>
          </w:tcPr>
          <w:p>
            <w:pPr>
              <w:spacing w:after="60" w:before="60" w:line="240" w:lineRule="auto"/>
            </w:pPr>
            <w:r>
              <w:rPr>
                <w:b w:val="0"/>
                <w:sz w:val="21"/>
              </w:rPr>
              <w:t>409; không đổi giờ ra cũ.</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TC05-05</w:t>
            </w:r>
          </w:p>
        </w:tc>
        <w:tc>
          <w:tcPr>
            <w:tcW w:type="dxa" w:w="1701"/>
            <w:vAlign w:val="center"/>
          </w:tcPr>
          <w:p>
            <w:pPr>
              <w:spacing w:after="60" w:before="60" w:line="240" w:lineRule="auto"/>
            </w:pPr>
            <w:r>
              <w:rPr>
                <w:b w:val="0"/>
                <w:sz w:val="21"/>
              </w:rPr>
              <w:t>Gói ngoài hiệu lực</w:t>
            </w:r>
          </w:p>
        </w:tc>
        <w:tc>
          <w:tcPr>
            <w:tcW w:type="dxa" w:w="1701"/>
            <w:vAlign w:val="center"/>
          </w:tcPr>
          <w:p>
            <w:pPr>
              <w:spacing w:after="60" w:before="60" w:line="240" w:lineRule="auto"/>
            </w:pPr>
            <w:r>
              <w:rPr>
                <w:b w:val="0"/>
                <w:sz w:val="21"/>
              </w:rPr>
              <w:t>Không có lượt mở</w:t>
            </w:r>
          </w:p>
        </w:tc>
        <w:tc>
          <w:tcPr>
            <w:tcW w:type="dxa" w:w="2211"/>
            <w:vAlign w:val="center"/>
          </w:tcPr>
          <w:p>
            <w:pPr>
              <w:spacing w:after="60" w:before="60" w:line="240" w:lineRule="auto"/>
            </w:pPr>
            <w:r>
              <w:rPr>
                <w:b w:val="0"/>
                <w:sz w:val="21"/>
              </w:rPr>
              <w:t>end=T−1;</w:t>
              <w:br/>
              <w:t xml:space="preserve"> start=T+1</w:t>
            </w:r>
          </w:p>
        </w:tc>
        <w:tc>
          <w:tcPr>
            <w:tcW w:type="dxa" w:w="2551"/>
            <w:vAlign w:val="center"/>
          </w:tcPr>
          <w:p>
            <w:pPr>
              <w:spacing w:after="60" w:before="60" w:line="240" w:lineRule="auto"/>
            </w:pPr>
            <w:r>
              <w:rPr>
                <w:b w:val="0"/>
                <w:sz w:val="21"/>
              </w:rPr>
              <w:t>Dùng từng M độc lập; check-in.</w:t>
            </w:r>
          </w:p>
        </w:tc>
        <w:tc>
          <w:tcPr>
            <w:tcW w:type="dxa" w:w="3231"/>
            <w:vAlign w:val="center"/>
          </w:tcPr>
          <w:p>
            <w:pPr>
              <w:spacing w:after="60" w:before="60" w:line="240" w:lineRule="auto"/>
            </w:pPr>
            <w:r>
              <w:rPr>
                <w:b w:val="0"/>
                <w:sz w:val="21"/>
              </w:rPr>
              <w:t>400 cả gói hết hạn và chưa đến hạn.</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TC05-06</w:t>
            </w:r>
          </w:p>
        </w:tc>
        <w:tc>
          <w:tcPr>
            <w:tcW w:type="dxa" w:w="1701"/>
            <w:vAlign w:val="center"/>
          </w:tcPr>
          <w:p>
            <w:pPr>
              <w:spacing w:after="60" w:before="60" w:line="240" w:lineRule="auto"/>
            </w:pPr>
            <w:r>
              <w:rPr>
                <w:b w:val="0"/>
                <w:sz w:val="21"/>
              </w:rPr>
              <w:t>Quyền HLV điểm danh</w:t>
            </w:r>
          </w:p>
        </w:tc>
        <w:tc>
          <w:tcPr>
            <w:tcW w:type="dxa" w:w="1701"/>
            <w:vAlign w:val="center"/>
          </w:tcPr>
          <w:p>
            <w:pPr>
              <w:spacing w:after="60" w:before="60" w:line="240" w:lineRule="auto"/>
            </w:pPr>
            <w:r>
              <w:rPr>
                <w:b w:val="0"/>
                <w:sz w:val="21"/>
              </w:rPr>
              <w:t>H login; M đủ điều kiện</w:t>
            </w:r>
          </w:p>
        </w:tc>
        <w:tc>
          <w:tcPr>
            <w:tcW w:type="dxa" w:w="2211"/>
            <w:vAlign w:val="center"/>
          </w:tcPr>
          <w:p>
            <w:pPr>
              <w:spacing w:after="60" w:before="60" w:line="240" w:lineRule="auto"/>
            </w:pPr>
            <w:r>
              <w:rPr>
                <w:b w:val="0"/>
                <w:sz w:val="21"/>
              </w:rPr>
              <w:t>M</w:t>
            </w:r>
          </w:p>
        </w:tc>
        <w:tc>
          <w:tcPr>
            <w:tcW w:type="dxa" w:w="2551"/>
            <w:vAlign w:val="center"/>
          </w:tcPr>
          <w:p>
            <w:pPr>
              <w:spacing w:after="60" w:before="60" w:line="240" w:lineRule="auto"/>
            </w:pPr>
            <w:r>
              <w:rPr>
                <w:b w:val="0"/>
                <w:sz w:val="21"/>
              </w:rPr>
              <w:t>Check-in rồi check-out.</w:t>
            </w:r>
          </w:p>
        </w:tc>
        <w:tc>
          <w:tcPr>
            <w:tcW w:type="dxa" w:w="3231"/>
            <w:vAlign w:val="center"/>
          </w:tcPr>
          <w:p>
            <w:pPr>
              <w:spacing w:after="60" w:before="60" w:line="240" w:lineRule="auto"/>
            </w:pPr>
            <w:r>
              <w:rPr>
                <w:b w:val="0"/>
                <w:sz w:val="21"/>
              </w:rPr>
              <w:t>Đều thành công; đúng một lượt đã đóng.</w:t>
            </w:r>
          </w:p>
        </w:tc>
        <w:tc>
          <w:tcPr>
            <w:tcW w:type="dxa" w:w="958"/>
            <w:vAlign w:val="center"/>
          </w:tcPr>
          <w:p>
            <w:pPr>
              <w:spacing w:after="60" w:before="60" w:line="240" w:lineRule="auto"/>
            </w:pPr>
            <w:r>
              <w:rPr>
                <w:b w:val="0"/>
                <w:sz w:val="21"/>
              </w:rPr>
              <w:t>H</w:t>
            </w:r>
          </w:p>
        </w:tc>
      </w:tr>
    </w:tbl>
    <w:p>
      <w:r>
        <w:t>Truy vết: UC05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UC06 Quản lý huấn luyện viên</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TC06-01</w:t>
            </w:r>
          </w:p>
        </w:tc>
        <w:tc>
          <w:tcPr>
            <w:tcW w:type="dxa" w:w="1701"/>
            <w:vAlign w:val="center"/>
          </w:tcPr>
          <w:p>
            <w:pPr>
              <w:spacing w:after="60" w:before="60" w:line="240" w:lineRule="auto"/>
            </w:pPr>
            <w:r>
              <w:rPr>
                <w:b w:val="0"/>
                <w:sz w:val="21"/>
              </w:rPr>
              <w:t>Thêm HLV</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HL</w:t>
            </w:r>
          </w:p>
        </w:tc>
        <w:tc>
          <w:tcPr>
            <w:tcW w:type="dxa" w:w="2551"/>
            <w:vAlign w:val="center"/>
          </w:tcPr>
          <w:p>
            <w:pPr>
              <w:spacing w:after="60" w:before="60" w:line="240" w:lineRule="auto"/>
            </w:pPr>
            <w:r>
              <w:rPr>
                <w:b w:val="0"/>
                <w:sz w:val="21"/>
              </w:rPr>
              <w:t>UI HLV → thêm → lưu → đọc lại.</w:t>
            </w:r>
          </w:p>
        </w:tc>
        <w:tc>
          <w:tcPr>
            <w:tcW w:type="dxa" w:w="3231"/>
            <w:vAlign w:val="center"/>
          </w:tcPr>
          <w:p>
            <w:pPr>
              <w:spacing w:after="60" w:before="60" w:line="240" w:lineRule="auto"/>
            </w:pPr>
            <w:r>
              <w:rPr>
                <w:b w:val="0"/>
                <w:sz w:val="21"/>
              </w:rPr>
              <w:t>Hồ sơ lưu; không tự tạo tài khoản TRAINER.</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TC06-02</w:t>
            </w:r>
          </w:p>
        </w:tc>
        <w:tc>
          <w:tcPr>
            <w:tcW w:type="dxa" w:w="1701"/>
            <w:vAlign w:val="center"/>
          </w:tcPr>
          <w:p>
            <w:pPr>
              <w:spacing w:after="60" w:before="60" w:line="240" w:lineRule="auto"/>
            </w:pPr>
            <w:r>
              <w:rPr>
                <w:b w:val="0"/>
                <w:sz w:val="21"/>
              </w:rPr>
              <w:t>Kinh nghiệm sai</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experience=−1;</w:t>
              <w:br/>
              <w:t>61;</w:t>
              <w:br/>
              <w:t>1.5</w:t>
            </w:r>
          </w:p>
        </w:tc>
        <w:tc>
          <w:tcPr>
            <w:tcW w:type="dxa" w:w="2551"/>
            <w:vAlign w:val="center"/>
          </w:tcPr>
          <w:p>
            <w:pPr>
              <w:spacing w:after="60" w:before="60" w:line="240" w:lineRule="auto"/>
            </w:pPr>
            <w:r>
              <w:rPr>
                <w:b w:val="0"/>
                <w:sz w:val="21"/>
              </w:rPr>
              <w:t>trainer.save từng giá trị.</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TC06-03</w:t>
            </w:r>
          </w:p>
        </w:tc>
        <w:tc>
          <w:tcPr>
            <w:tcW w:type="dxa" w:w="1701"/>
            <w:vAlign w:val="center"/>
          </w:tcPr>
          <w:p>
            <w:pPr>
              <w:spacing w:after="60" w:before="60" w:line="240" w:lineRule="auto"/>
            </w:pPr>
            <w:r>
              <w:rPr>
                <w:b w:val="0"/>
                <w:sz w:val="21"/>
              </w:rPr>
              <w:t>Thiếu chuyên môn/lịch</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specialty rỗng;</w:t>
              <w:br/>
              <w:t xml:space="preserve"> schedule rỗng</w:t>
            </w:r>
          </w:p>
        </w:tc>
        <w:tc>
          <w:tcPr>
            <w:tcW w:type="dxa" w:w="2551"/>
            <w:vAlign w:val="center"/>
          </w:tcPr>
          <w:p>
            <w:pPr>
              <w:spacing w:after="60" w:before="60" w:line="240" w:lineRule="auto"/>
            </w:pPr>
            <w:r>
              <w:rPr>
                <w:b w:val="0"/>
                <w:sz w:val="21"/>
              </w:rPr>
              <w:t>Gửi từng trường hợp riêng.</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TC06-04</w:t>
            </w:r>
          </w:p>
        </w:tc>
        <w:tc>
          <w:tcPr>
            <w:tcW w:type="dxa" w:w="1701"/>
            <w:vAlign w:val="center"/>
          </w:tcPr>
          <w:p>
            <w:pPr>
              <w:spacing w:after="60" w:before="60" w:line="240" w:lineRule="auto"/>
            </w:pPr>
            <w:r>
              <w:rPr>
                <w:b w:val="0"/>
                <w:sz w:val="21"/>
              </w:rPr>
              <w:t>Trùng điện thoại</w:t>
            </w:r>
          </w:p>
        </w:tc>
        <w:tc>
          <w:tcPr>
            <w:tcW w:type="dxa" w:w="1701"/>
            <w:vAlign w:val="center"/>
          </w:tcPr>
          <w:p>
            <w:pPr>
              <w:spacing w:after="60" w:before="60" w:line="240" w:lineRule="auto"/>
            </w:pPr>
            <w:r>
              <w:rPr>
                <w:b w:val="0"/>
                <w:sz w:val="21"/>
              </w:rPr>
              <w:t>Có HL</w:t>
            </w:r>
          </w:p>
        </w:tc>
        <w:tc>
          <w:tcPr>
            <w:tcW w:type="dxa" w:w="2211"/>
            <w:vAlign w:val="center"/>
          </w:tcPr>
          <w:p>
            <w:pPr>
              <w:spacing w:after="60" w:before="60" w:line="240" w:lineRule="auto"/>
            </w:pPr>
            <w:r>
              <w:rPr>
                <w:b w:val="0"/>
                <w:sz w:val="21"/>
              </w:rPr>
              <w:t>Phone của HL</w:t>
            </w:r>
          </w:p>
        </w:tc>
        <w:tc>
          <w:tcPr>
            <w:tcW w:type="dxa" w:w="2551"/>
            <w:vAlign w:val="center"/>
          </w:tcPr>
          <w:p>
            <w:pPr>
              <w:spacing w:after="60" w:before="60" w:line="240" w:lineRule="auto"/>
            </w:pPr>
            <w:r>
              <w:rPr>
                <w:b w:val="0"/>
                <w:sz w:val="21"/>
              </w:rPr>
              <w:t>Tạo HLV tên khác cùng phone.</w:t>
            </w:r>
          </w:p>
        </w:tc>
        <w:tc>
          <w:tcPr>
            <w:tcW w:type="dxa" w:w="3231"/>
            <w:vAlign w:val="center"/>
          </w:tcPr>
          <w:p>
            <w:pPr>
              <w:spacing w:after="60" w:before="60" w:line="240" w:lineRule="auto"/>
            </w:pPr>
            <w:r>
              <w:rPr>
                <w:b w:val="0"/>
                <w:sz w:val="21"/>
              </w:rPr>
              <w:t>409; không tạo trùng.</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TC06-05</w:t>
            </w:r>
          </w:p>
        </w:tc>
        <w:tc>
          <w:tcPr>
            <w:tcW w:type="dxa" w:w="1701"/>
            <w:vAlign w:val="center"/>
          </w:tcPr>
          <w:p>
            <w:pPr>
              <w:spacing w:after="60" w:before="60" w:line="240" w:lineRule="auto"/>
            </w:pPr>
            <w:r>
              <w:rPr>
                <w:b w:val="0"/>
                <w:sz w:val="21"/>
              </w:rPr>
              <w:t>Sửa/xóa mềm</w:t>
            </w:r>
          </w:p>
        </w:tc>
        <w:tc>
          <w:tcPr>
            <w:tcW w:type="dxa" w:w="1701"/>
            <w:vAlign w:val="center"/>
          </w:tcPr>
          <w:p>
            <w:pPr>
              <w:spacing w:after="60" w:before="60" w:line="240" w:lineRule="auto"/>
            </w:pPr>
            <w:r>
              <w:rPr>
                <w:b w:val="0"/>
                <w:sz w:val="21"/>
              </w:rPr>
              <w:t>Có HL</w:t>
            </w:r>
          </w:p>
        </w:tc>
        <w:tc>
          <w:tcPr>
            <w:tcW w:type="dxa" w:w="2211"/>
            <w:vAlign w:val="center"/>
          </w:tcPr>
          <w:p>
            <w:pPr>
              <w:spacing w:after="60" w:before="60" w:line="240" w:lineRule="auto"/>
            </w:pPr>
            <w:r>
              <w:rPr>
                <w:b w:val="0"/>
                <w:sz w:val="21"/>
              </w:rPr>
              <w:t>experience=4</w:t>
            </w:r>
          </w:p>
        </w:tc>
        <w:tc>
          <w:tcPr>
            <w:tcW w:type="dxa" w:w="2551"/>
            <w:vAlign w:val="center"/>
          </w:tcPr>
          <w:p>
            <w:pPr>
              <w:spacing w:after="60" w:before="60" w:line="240" w:lineRule="auto"/>
            </w:pPr>
            <w:r>
              <w:rPr>
                <w:b w:val="0"/>
                <w:sz w:val="21"/>
              </w:rPr>
              <w:t>Sửa HL; trainer.delete; đọc danh sách.</w:t>
            </w:r>
          </w:p>
        </w:tc>
        <w:tc>
          <w:tcPr>
            <w:tcW w:type="dxa" w:w="3231"/>
            <w:vAlign w:val="center"/>
          </w:tcPr>
          <w:p>
            <w:pPr>
              <w:spacing w:after="60" w:before="60" w:line="240" w:lineRule="auto"/>
            </w:pPr>
            <w:r>
              <w:rPr>
                <w:b w:val="0"/>
                <w:sz w:val="21"/>
              </w:rPr>
              <w:t>Sửa được; sau xóa HL không còn trong danh sách.</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TC06-06</w:t>
            </w:r>
          </w:p>
        </w:tc>
        <w:tc>
          <w:tcPr>
            <w:tcW w:type="dxa" w:w="1701"/>
            <w:vAlign w:val="center"/>
          </w:tcPr>
          <w:p>
            <w:pPr>
              <w:spacing w:after="60" w:before="60" w:line="240" w:lineRule="auto"/>
            </w:pPr>
            <w:r>
              <w:rPr>
                <w:b w:val="0"/>
                <w:sz w:val="21"/>
              </w:rPr>
              <w:t>Sai quyền quản lý</w:t>
            </w:r>
          </w:p>
        </w:tc>
        <w:tc>
          <w:tcPr>
            <w:tcW w:type="dxa" w:w="1701"/>
            <w:vAlign w:val="center"/>
          </w:tcPr>
          <w:p>
            <w:pPr>
              <w:spacing w:after="60" w:before="60" w:line="240" w:lineRule="auto"/>
            </w:pPr>
            <w:r>
              <w:rPr>
                <w:b w:val="0"/>
                <w:sz w:val="21"/>
              </w:rPr>
              <w:t>S rồi H login</w:t>
            </w:r>
          </w:p>
        </w:tc>
        <w:tc>
          <w:tcPr>
            <w:tcW w:type="dxa" w:w="2211"/>
            <w:vAlign w:val="center"/>
          </w:tcPr>
          <w:p>
            <w:pPr>
              <w:spacing w:after="60" w:before="60" w:line="240" w:lineRule="auto"/>
            </w:pPr>
            <w:r>
              <w:rPr>
                <w:b w:val="0"/>
                <w:sz w:val="21"/>
              </w:rPr>
              <w:t>HL</w:t>
            </w:r>
          </w:p>
        </w:tc>
        <w:tc>
          <w:tcPr>
            <w:tcW w:type="dxa" w:w="2551"/>
            <w:vAlign w:val="center"/>
          </w:tcPr>
          <w:p>
            <w:pPr>
              <w:spacing w:after="60" w:before="60" w:line="240" w:lineRule="auto"/>
            </w:pPr>
            <w:r>
              <w:rPr>
                <w:b w:val="0"/>
                <w:sz w:val="21"/>
              </w:rPr>
              <w:t>trainer.save bằng từng role.</w:t>
            </w:r>
          </w:p>
        </w:tc>
        <w:tc>
          <w:tcPr>
            <w:tcW w:type="dxa" w:w="3231"/>
            <w:vAlign w:val="center"/>
          </w:tcPr>
          <w:p>
            <w:pPr>
              <w:spacing w:after="60" w:before="60" w:line="240" w:lineRule="auto"/>
            </w:pPr>
            <w:r>
              <w:rPr>
                <w:b w:val="0"/>
                <w:sz w:val="21"/>
              </w:rPr>
              <w:t>403; không ghi dữ liệu.</w:t>
            </w:r>
          </w:p>
        </w:tc>
        <w:tc>
          <w:tcPr>
            <w:tcW w:type="dxa" w:w="958"/>
            <w:vAlign w:val="center"/>
          </w:tcPr>
          <w:p>
            <w:pPr>
              <w:spacing w:after="60" w:before="60" w:line="240" w:lineRule="auto"/>
            </w:pPr>
            <w:r>
              <w:rPr>
                <w:b w:val="0"/>
                <w:sz w:val="21"/>
              </w:rPr>
              <w:t>H</w:t>
            </w:r>
          </w:p>
        </w:tc>
      </w:tr>
    </w:tbl>
    <w:p>
      <w:r>
        <w:t>Truy vết: UC06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UC07 Quản lý phòng tập</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TC07-01</w:t>
            </w:r>
          </w:p>
        </w:tc>
        <w:tc>
          <w:tcPr>
            <w:tcW w:type="dxa" w:w="1701"/>
            <w:vAlign w:val="center"/>
          </w:tcPr>
          <w:p>
            <w:pPr>
              <w:spacing w:after="60" w:before="60" w:line="240" w:lineRule="auto"/>
            </w:pPr>
            <w:r>
              <w:rPr>
                <w:b w:val="0"/>
                <w:sz w:val="21"/>
              </w:rPr>
              <w:t>Thêm phòng</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R</w:t>
            </w:r>
          </w:p>
        </w:tc>
        <w:tc>
          <w:tcPr>
            <w:tcW w:type="dxa" w:w="2551"/>
            <w:vAlign w:val="center"/>
          </w:tcPr>
          <w:p>
            <w:pPr>
              <w:spacing w:after="60" w:before="60" w:line="240" w:lineRule="auto"/>
            </w:pPr>
            <w:r>
              <w:rPr>
                <w:b w:val="0"/>
                <w:sz w:val="21"/>
              </w:rPr>
              <w:t>UI Phòng → thêm → lưu → đọc lại.</w:t>
            </w:r>
          </w:p>
        </w:tc>
        <w:tc>
          <w:tcPr>
            <w:tcW w:type="dxa" w:w="3231"/>
            <w:vAlign w:val="center"/>
          </w:tcPr>
          <w:p>
            <w:pPr>
              <w:spacing w:after="60" w:before="60" w:line="240" w:lineRule="auto"/>
            </w:pPr>
            <w:r>
              <w:rPr>
                <w:b w:val="0"/>
                <w:sz w:val="21"/>
              </w:rPr>
              <w:t>Phòng sức chứa 30, active=1.</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TC07-02</w:t>
            </w:r>
          </w:p>
        </w:tc>
        <w:tc>
          <w:tcPr>
            <w:tcW w:type="dxa" w:w="1701"/>
            <w:vAlign w:val="center"/>
          </w:tcPr>
          <w:p>
            <w:pPr>
              <w:spacing w:after="60" w:before="60" w:line="240" w:lineRule="auto"/>
            </w:pPr>
            <w:r>
              <w:rPr>
                <w:b w:val="0"/>
                <w:sz w:val="21"/>
              </w:rPr>
              <w:t>Sức chứa sai</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capacity=0;</w:t>
              <w:br/>
              <w:t>1001;</w:t>
              <w:br/>
              <w:t>1.5</w:t>
            </w:r>
          </w:p>
        </w:tc>
        <w:tc>
          <w:tcPr>
            <w:tcW w:type="dxa" w:w="2551"/>
            <w:vAlign w:val="center"/>
          </w:tcPr>
          <w:p>
            <w:pPr>
              <w:spacing w:after="60" w:before="60" w:line="240" w:lineRule="auto"/>
            </w:pPr>
            <w:r>
              <w:rPr>
                <w:b w:val="0"/>
                <w:sz w:val="21"/>
              </w:rPr>
              <w:t>room.save từng giá trị.</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TC07-03</w:t>
            </w:r>
          </w:p>
        </w:tc>
        <w:tc>
          <w:tcPr>
            <w:tcW w:type="dxa" w:w="1701"/>
            <w:vAlign w:val="center"/>
          </w:tcPr>
          <w:p>
            <w:pPr>
              <w:spacing w:after="60" w:before="60" w:line="240" w:lineRule="auto"/>
            </w:pPr>
            <w:r>
              <w:rPr>
                <w:b w:val="0"/>
                <w:sz w:val="21"/>
              </w:rPr>
              <w:t>Xóa phòng có thiết bị</w:t>
            </w:r>
          </w:p>
        </w:tc>
        <w:tc>
          <w:tcPr>
            <w:tcW w:type="dxa" w:w="1701"/>
            <w:vAlign w:val="center"/>
          </w:tcPr>
          <w:p>
            <w:pPr>
              <w:spacing w:after="60" w:before="60" w:line="240" w:lineRule="auto"/>
            </w:pPr>
            <w:r>
              <w:rPr>
                <w:b w:val="0"/>
                <w:sz w:val="21"/>
              </w:rPr>
              <w:t>R chứa E chưa xóa</w:t>
            </w:r>
          </w:p>
        </w:tc>
        <w:tc>
          <w:tcPr>
            <w:tcW w:type="dxa" w:w="2211"/>
            <w:vAlign w:val="center"/>
          </w:tcPr>
          <w:p>
            <w:pPr>
              <w:spacing w:after="60" w:before="60" w:line="240" w:lineRule="auto"/>
            </w:pPr>
            <w:r>
              <w:rPr>
                <w:b w:val="0"/>
                <w:sz w:val="21"/>
              </w:rPr>
              <w:t>id R</w:t>
            </w:r>
          </w:p>
        </w:tc>
        <w:tc>
          <w:tcPr>
            <w:tcW w:type="dxa" w:w="2551"/>
            <w:vAlign w:val="center"/>
          </w:tcPr>
          <w:p>
            <w:pPr>
              <w:spacing w:after="60" w:before="60" w:line="240" w:lineRule="auto"/>
            </w:pPr>
            <w:r>
              <w:rPr>
                <w:b w:val="0"/>
                <w:sz w:val="21"/>
              </w:rPr>
              <w:t>room.delete.</w:t>
            </w:r>
          </w:p>
        </w:tc>
        <w:tc>
          <w:tcPr>
            <w:tcW w:type="dxa" w:w="3231"/>
            <w:vAlign w:val="center"/>
          </w:tcPr>
          <w:p>
            <w:pPr>
              <w:spacing w:after="60" w:before="60" w:line="240" w:lineRule="auto"/>
            </w:pPr>
            <w:r>
              <w:rPr>
                <w:b w:val="0"/>
                <w:sz w:val="21"/>
              </w:rPr>
              <w:t>409; giữ phòng và thiết bị.</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TC07-04</w:t>
            </w:r>
          </w:p>
        </w:tc>
        <w:tc>
          <w:tcPr>
            <w:tcW w:type="dxa" w:w="1701"/>
            <w:vAlign w:val="center"/>
          </w:tcPr>
          <w:p>
            <w:pPr>
              <w:spacing w:after="60" w:before="60" w:line="240" w:lineRule="auto"/>
            </w:pPr>
            <w:r>
              <w:rPr>
                <w:b w:val="0"/>
                <w:sz w:val="21"/>
              </w:rPr>
              <w:t>Xóa phòng trống</w:t>
            </w:r>
          </w:p>
        </w:tc>
        <w:tc>
          <w:tcPr>
            <w:tcW w:type="dxa" w:w="1701"/>
            <w:vAlign w:val="center"/>
          </w:tcPr>
          <w:p>
            <w:pPr>
              <w:spacing w:after="60" w:before="60" w:line="240" w:lineRule="auto"/>
            </w:pPr>
            <w:r>
              <w:rPr>
                <w:b w:val="0"/>
                <w:sz w:val="21"/>
              </w:rPr>
              <w:t>R không còn thiết bị chưa xóa</w:t>
            </w:r>
          </w:p>
        </w:tc>
        <w:tc>
          <w:tcPr>
            <w:tcW w:type="dxa" w:w="2211"/>
            <w:vAlign w:val="center"/>
          </w:tcPr>
          <w:p>
            <w:pPr>
              <w:spacing w:after="60" w:before="60" w:line="240" w:lineRule="auto"/>
            </w:pPr>
            <w:r>
              <w:rPr>
                <w:b w:val="0"/>
                <w:sz w:val="21"/>
              </w:rPr>
              <w:t>id R</w:t>
            </w:r>
          </w:p>
        </w:tc>
        <w:tc>
          <w:tcPr>
            <w:tcW w:type="dxa" w:w="2551"/>
            <w:vAlign w:val="center"/>
          </w:tcPr>
          <w:p>
            <w:pPr>
              <w:spacing w:after="60" w:before="60" w:line="240" w:lineRule="auto"/>
            </w:pPr>
            <w:r>
              <w:rPr>
                <w:b w:val="0"/>
                <w:sz w:val="21"/>
              </w:rPr>
              <w:t>room.delete; đọc danh sách.</w:t>
            </w:r>
          </w:p>
        </w:tc>
        <w:tc>
          <w:tcPr>
            <w:tcW w:type="dxa" w:w="3231"/>
            <w:vAlign w:val="center"/>
          </w:tcPr>
          <w:p>
            <w:pPr>
              <w:spacing w:after="60" w:before="60" w:line="240" w:lineRule="auto"/>
            </w:pPr>
            <w:r>
              <w:rPr>
                <w:b w:val="0"/>
                <w:sz w:val="21"/>
              </w:rPr>
              <w:t>Xóa mềm; R không còn trong danh sách.</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TC07-05</w:t>
            </w:r>
          </w:p>
        </w:tc>
        <w:tc>
          <w:tcPr>
            <w:tcW w:type="dxa" w:w="1701"/>
            <w:vAlign w:val="center"/>
          </w:tcPr>
          <w:p>
            <w:pPr>
              <w:spacing w:after="60" w:before="60" w:line="240" w:lineRule="auto"/>
            </w:pPr>
            <w:r>
              <w:rPr>
                <w:b w:val="0"/>
                <w:sz w:val="21"/>
              </w:rPr>
              <w:t>Phòng ngừng hoạt động</w:t>
            </w:r>
          </w:p>
        </w:tc>
        <w:tc>
          <w:tcPr>
            <w:tcW w:type="dxa" w:w="1701"/>
            <w:vAlign w:val="center"/>
          </w:tcPr>
          <w:p>
            <w:pPr>
              <w:spacing w:after="60" w:before="60" w:line="240" w:lineRule="auto"/>
            </w:pPr>
            <w:r>
              <w:rPr>
                <w:b w:val="0"/>
                <w:sz w:val="21"/>
              </w:rPr>
              <w:t>R active=0</w:t>
            </w:r>
          </w:p>
        </w:tc>
        <w:tc>
          <w:tcPr>
            <w:tcW w:type="dxa" w:w="2211"/>
            <w:vAlign w:val="center"/>
          </w:tcPr>
          <w:p>
            <w:pPr>
              <w:spacing w:after="60" w:before="60" w:line="240" w:lineRule="auto"/>
            </w:pPr>
            <w:r>
              <w:rPr>
                <w:b w:val="0"/>
                <w:sz w:val="21"/>
              </w:rPr>
              <w:t>E trỏ R</w:t>
            </w:r>
          </w:p>
        </w:tc>
        <w:tc>
          <w:tcPr>
            <w:tcW w:type="dxa" w:w="2551"/>
            <w:vAlign w:val="center"/>
          </w:tcPr>
          <w:p>
            <w:pPr>
              <w:spacing w:after="60" w:before="60" w:line="240" w:lineRule="auto"/>
            </w:pPr>
            <w:r>
              <w:rPr>
                <w:b w:val="0"/>
                <w:sz w:val="21"/>
              </w:rPr>
              <w:t>equipment.save.</w:t>
            </w:r>
          </w:p>
        </w:tc>
        <w:tc>
          <w:tcPr>
            <w:tcW w:type="dxa" w:w="3231"/>
            <w:vAlign w:val="center"/>
          </w:tcPr>
          <w:p>
            <w:pPr>
              <w:spacing w:after="60" w:before="60" w:line="240" w:lineRule="auto"/>
            </w:pPr>
            <w:r>
              <w:rPr>
                <w:b w:val="0"/>
                <w:sz w:val="21"/>
              </w:rPr>
              <w:t>400; không thêm thiết bị vào phòng tắt.</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TC07-06</w:t>
            </w:r>
          </w:p>
        </w:tc>
        <w:tc>
          <w:tcPr>
            <w:tcW w:type="dxa" w:w="1701"/>
            <w:vAlign w:val="center"/>
          </w:tcPr>
          <w:p>
            <w:pPr>
              <w:spacing w:after="60" w:before="60" w:line="240" w:lineRule="auto"/>
            </w:pPr>
            <w:r>
              <w:rPr>
                <w:b w:val="0"/>
                <w:sz w:val="21"/>
              </w:rPr>
              <w:t>Sai quyền quản lý</w:t>
            </w:r>
          </w:p>
        </w:tc>
        <w:tc>
          <w:tcPr>
            <w:tcW w:type="dxa" w:w="1701"/>
            <w:vAlign w:val="center"/>
          </w:tcPr>
          <w:p>
            <w:pPr>
              <w:spacing w:after="60" w:before="60" w:line="240" w:lineRule="auto"/>
            </w:pPr>
            <w:r>
              <w:rPr>
                <w:b w:val="0"/>
                <w:sz w:val="21"/>
              </w:rPr>
              <w:t>S rồi H login</w:t>
            </w:r>
          </w:p>
        </w:tc>
        <w:tc>
          <w:tcPr>
            <w:tcW w:type="dxa" w:w="2211"/>
            <w:vAlign w:val="center"/>
          </w:tcPr>
          <w:p>
            <w:pPr>
              <w:spacing w:after="60" w:before="60" w:line="240" w:lineRule="auto"/>
            </w:pPr>
            <w:r>
              <w:rPr>
                <w:b w:val="0"/>
                <w:sz w:val="21"/>
              </w:rPr>
              <w:t>R</w:t>
            </w:r>
          </w:p>
        </w:tc>
        <w:tc>
          <w:tcPr>
            <w:tcW w:type="dxa" w:w="2551"/>
            <w:vAlign w:val="center"/>
          </w:tcPr>
          <w:p>
            <w:pPr>
              <w:spacing w:after="60" w:before="60" w:line="240" w:lineRule="auto"/>
            </w:pPr>
            <w:r>
              <w:rPr>
                <w:b w:val="0"/>
                <w:sz w:val="21"/>
              </w:rPr>
              <w:t>room.save bằng từng role.</w:t>
            </w:r>
          </w:p>
        </w:tc>
        <w:tc>
          <w:tcPr>
            <w:tcW w:type="dxa" w:w="3231"/>
            <w:vAlign w:val="center"/>
          </w:tcPr>
          <w:p>
            <w:pPr>
              <w:spacing w:after="60" w:before="60" w:line="240" w:lineRule="auto"/>
            </w:pPr>
            <w:r>
              <w:rPr>
                <w:b w:val="0"/>
                <w:sz w:val="21"/>
              </w:rPr>
              <w:t>403; không đổi phòng.</w:t>
            </w:r>
          </w:p>
        </w:tc>
        <w:tc>
          <w:tcPr>
            <w:tcW w:type="dxa" w:w="958"/>
            <w:vAlign w:val="center"/>
          </w:tcPr>
          <w:p>
            <w:pPr>
              <w:spacing w:after="60" w:before="60" w:line="240" w:lineRule="auto"/>
            </w:pPr>
            <w:r>
              <w:rPr>
                <w:b w:val="0"/>
                <w:sz w:val="21"/>
              </w:rPr>
              <w:t>H</w:t>
            </w:r>
          </w:p>
        </w:tc>
      </w:tr>
    </w:tbl>
    <w:p>
      <w:r>
        <w:t>Truy vết: UC07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UC08 Quản lý thiết bị</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TC08-01</w:t>
            </w:r>
          </w:p>
        </w:tc>
        <w:tc>
          <w:tcPr>
            <w:tcW w:type="dxa" w:w="1701"/>
            <w:vAlign w:val="center"/>
          </w:tcPr>
          <w:p>
            <w:pPr>
              <w:spacing w:after="60" w:before="60" w:line="240" w:lineRule="auto"/>
            </w:pPr>
            <w:r>
              <w:rPr>
                <w:b w:val="0"/>
                <w:sz w:val="21"/>
              </w:rPr>
              <w:t>Thêm thiết bị</w:t>
            </w:r>
          </w:p>
        </w:tc>
        <w:tc>
          <w:tcPr>
            <w:tcW w:type="dxa" w:w="1701"/>
            <w:vAlign w:val="center"/>
          </w:tcPr>
          <w:p>
            <w:pPr>
              <w:spacing w:after="60" w:before="60" w:line="240" w:lineRule="auto"/>
            </w:pPr>
            <w:r>
              <w:rPr>
                <w:b w:val="0"/>
                <w:sz w:val="21"/>
              </w:rPr>
              <w:t>S login; R hoạt động</w:t>
            </w:r>
          </w:p>
        </w:tc>
        <w:tc>
          <w:tcPr>
            <w:tcW w:type="dxa" w:w="2211"/>
            <w:vAlign w:val="center"/>
          </w:tcPr>
          <w:p>
            <w:pPr>
              <w:spacing w:after="60" w:before="60" w:line="240" w:lineRule="auto"/>
            </w:pPr>
            <w:r>
              <w:rPr>
                <w:b w:val="0"/>
                <w:sz w:val="21"/>
              </w:rPr>
              <w:t>E</w:t>
            </w:r>
          </w:p>
        </w:tc>
        <w:tc>
          <w:tcPr>
            <w:tcW w:type="dxa" w:w="2551"/>
            <w:vAlign w:val="center"/>
          </w:tcPr>
          <w:p>
            <w:pPr>
              <w:spacing w:after="60" w:before="60" w:line="240" w:lineRule="auto"/>
            </w:pPr>
            <w:r>
              <w:rPr>
                <w:b w:val="0"/>
                <w:sz w:val="21"/>
              </w:rPr>
              <w:t>UI Thiết bị → thêm → lưu → đọc lại.</w:t>
            </w:r>
          </w:p>
        </w:tc>
        <w:tc>
          <w:tcPr>
            <w:tcW w:type="dxa" w:w="3231"/>
            <w:vAlign w:val="center"/>
          </w:tcPr>
          <w:p>
            <w:pPr>
              <w:spacing w:after="60" w:before="60" w:line="240" w:lineRule="auto"/>
            </w:pPr>
            <w:r>
              <w:rPr>
                <w:b w:val="0"/>
                <w:sz w:val="21"/>
              </w:rPr>
              <w:t>Thiết bị đúng R, lượng 2, tình trạng Tốt.</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TC08-02</w:t>
            </w:r>
          </w:p>
        </w:tc>
        <w:tc>
          <w:tcPr>
            <w:tcW w:type="dxa" w:w="1701"/>
            <w:vAlign w:val="center"/>
          </w:tcPr>
          <w:p>
            <w:pPr>
              <w:spacing w:after="60" w:before="60" w:line="240" w:lineRule="auto"/>
            </w:pPr>
            <w:r>
              <w:rPr>
                <w:b w:val="0"/>
                <w:sz w:val="21"/>
              </w:rPr>
              <w:t>Số lượng sai</w:t>
            </w:r>
          </w:p>
        </w:tc>
        <w:tc>
          <w:tcPr>
            <w:tcW w:type="dxa" w:w="1701"/>
            <w:vAlign w:val="center"/>
          </w:tcPr>
          <w:p>
            <w:pPr>
              <w:spacing w:after="60" w:before="60" w:line="240" w:lineRule="auto"/>
            </w:pPr>
            <w:r>
              <w:rPr>
                <w:b w:val="0"/>
                <w:sz w:val="21"/>
              </w:rPr>
              <w:t>S login</w:t>
            </w:r>
          </w:p>
        </w:tc>
        <w:tc>
          <w:tcPr>
            <w:tcW w:type="dxa" w:w="2211"/>
            <w:vAlign w:val="center"/>
          </w:tcPr>
          <w:p>
            <w:pPr>
              <w:spacing w:after="60" w:before="60" w:line="240" w:lineRule="auto"/>
            </w:pPr>
            <w:r>
              <w:rPr>
                <w:b w:val="0"/>
                <w:sz w:val="21"/>
              </w:rPr>
              <w:t>quantity=0;</w:t>
              <w:br/>
              <w:t>10001;</w:t>
              <w:br/>
              <w:t>1.5</w:t>
            </w:r>
          </w:p>
        </w:tc>
        <w:tc>
          <w:tcPr>
            <w:tcW w:type="dxa" w:w="2551"/>
            <w:vAlign w:val="center"/>
          </w:tcPr>
          <w:p>
            <w:pPr>
              <w:spacing w:after="60" w:before="60" w:line="240" w:lineRule="auto"/>
            </w:pPr>
            <w:r>
              <w:rPr>
                <w:b w:val="0"/>
                <w:sz w:val="21"/>
              </w:rPr>
              <w:t>equipment.save từng giá trị.</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TC08-03</w:t>
            </w:r>
          </w:p>
        </w:tc>
        <w:tc>
          <w:tcPr>
            <w:tcW w:type="dxa" w:w="1701"/>
            <w:vAlign w:val="center"/>
          </w:tcPr>
          <w:p>
            <w:pPr>
              <w:spacing w:after="60" w:before="60" w:line="240" w:lineRule="auto"/>
            </w:pPr>
            <w:r>
              <w:rPr>
                <w:b w:val="0"/>
                <w:sz w:val="21"/>
              </w:rPr>
              <w:t>Ngày mua sai</w:t>
            </w:r>
          </w:p>
        </w:tc>
        <w:tc>
          <w:tcPr>
            <w:tcW w:type="dxa" w:w="1701"/>
            <w:vAlign w:val="center"/>
          </w:tcPr>
          <w:p>
            <w:pPr>
              <w:spacing w:after="60" w:before="60" w:line="240" w:lineRule="auto"/>
            </w:pPr>
            <w:r>
              <w:rPr>
                <w:b w:val="0"/>
                <w:sz w:val="21"/>
              </w:rPr>
              <w:t>S login</w:t>
            </w:r>
          </w:p>
        </w:tc>
        <w:tc>
          <w:tcPr>
            <w:tcW w:type="dxa" w:w="2211"/>
            <w:vAlign w:val="center"/>
          </w:tcPr>
          <w:p>
            <w:pPr>
              <w:spacing w:after="60" w:before="60" w:line="240" w:lineRule="auto"/>
            </w:pPr>
            <w:r>
              <w:rPr>
                <w:b w:val="0"/>
                <w:sz w:val="21"/>
              </w:rPr>
              <w:t>T+1;</w:t>
              <w:br/>
              <w:t>1899-12-31;</w:t>
              <w:br/>
              <w:t>2026-02-30</w:t>
            </w:r>
          </w:p>
        </w:tc>
        <w:tc>
          <w:tcPr>
            <w:tcW w:type="dxa" w:w="2551"/>
            <w:vAlign w:val="center"/>
          </w:tcPr>
          <w:p>
            <w:pPr>
              <w:spacing w:after="60" w:before="60" w:line="240" w:lineRule="auto"/>
            </w:pPr>
            <w:r>
              <w:rPr>
                <w:b w:val="0"/>
                <w:sz w:val="21"/>
              </w:rPr>
              <w:t>Gửi từng ngày độc lập.</w:t>
            </w:r>
          </w:p>
        </w:tc>
        <w:tc>
          <w:tcPr>
            <w:tcW w:type="dxa" w:w="3231"/>
            <w:vAlign w:val="center"/>
          </w:tcPr>
          <w:p>
            <w:pPr>
              <w:spacing w:after="60" w:before="60" w:line="240" w:lineRule="auto"/>
            </w:pPr>
            <w:r>
              <w:rPr>
                <w:b w:val="0"/>
                <w:sz w:val="21"/>
              </w:rPr>
              <w:t>400; từ chối ngày ngoài miền và ngày không thật.</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TC08-04</w:t>
            </w:r>
          </w:p>
        </w:tc>
        <w:tc>
          <w:tcPr>
            <w:tcW w:type="dxa" w:w="1701"/>
            <w:vAlign w:val="center"/>
          </w:tcPr>
          <w:p>
            <w:pPr>
              <w:spacing w:after="60" w:before="60" w:line="240" w:lineRule="auto"/>
            </w:pPr>
            <w:r>
              <w:rPr>
                <w:b w:val="0"/>
                <w:sz w:val="21"/>
              </w:rPr>
              <w:t>Tình trạng sai</w:t>
            </w:r>
          </w:p>
        </w:tc>
        <w:tc>
          <w:tcPr>
            <w:tcW w:type="dxa" w:w="1701"/>
            <w:vAlign w:val="center"/>
          </w:tcPr>
          <w:p>
            <w:pPr>
              <w:spacing w:after="60" w:before="60" w:line="240" w:lineRule="auto"/>
            </w:pPr>
            <w:r>
              <w:rPr>
                <w:b w:val="0"/>
                <w:sz w:val="21"/>
              </w:rPr>
              <w:t>S login</w:t>
            </w:r>
          </w:p>
        </w:tc>
        <w:tc>
          <w:tcPr>
            <w:tcW w:type="dxa" w:w="2211"/>
            <w:vAlign w:val="center"/>
          </w:tcPr>
          <w:p>
            <w:pPr>
              <w:spacing w:after="60" w:before="60" w:line="240" w:lineRule="auto"/>
            </w:pPr>
            <w:r>
              <w:rPr>
                <w:b w:val="0"/>
                <w:sz w:val="21"/>
              </w:rPr>
              <w:t>condition=Mới</w:t>
            </w:r>
          </w:p>
        </w:tc>
        <w:tc>
          <w:tcPr>
            <w:tcW w:type="dxa" w:w="2551"/>
            <w:vAlign w:val="center"/>
          </w:tcPr>
          <w:p>
            <w:pPr>
              <w:spacing w:after="60" w:before="60" w:line="240" w:lineRule="auto"/>
            </w:pPr>
            <w:r>
              <w:rPr>
                <w:b w:val="0"/>
                <w:sz w:val="21"/>
              </w:rPr>
              <w:t>equipment.save.</w:t>
            </w:r>
          </w:p>
        </w:tc>
        <w:tc>
          <w:tcPr>
            <w:tcW w:type="dxa" w:w="3231"/>
            <w:vAlign w:val="center"/>
          </w:tcPr>
          <w:p>
            <w:pPr>
              <w:spacing w:after="60" w:before="60" w:line="240" w:lineRule="auto"/>
            </w:pPr>
            <w:r>
              <w:rPr>
                <w:b w:val="0"/>
                <w:sz w:val="21"/>
              </w:rPr>
              <w:t>400; không lưu.</w:t>
            </w:r>
          </w:p>
        </w:tc>
        <w:tc>
          <w:tcPr>
            <w:tcW w:type="dxa" w:w="958"/>
            <w:vAlign w:val="center"/>
          </w:tcPr>
          <w:p>
            <w:pPr>
              <w:spacing w:after="60" w:before="60" w:line="240" w:lineRule="auto"/>
            </w:pPr>
            <w:r>
              <w:rPr>
                <w:b w:val="0"/>
                <w:sz w:val="21"/>
              </w:rPr>
              <w:t>M</w:t>
            </w:r>
          </w:p>
        </w:tc>
      </w:tr>
      <w:tr>
        <w:trPr>
          <w:cantSplit/>
        </w:trPr>
        <w:tc>
          <w:tcPr>
            <w:tcW w:type="dxa" w:w="1191"/>
            <w:vAlign w:val="center"/>
          </w:tcPr>
          <w:p>
            <w:pPr>
              <w:spacing w:after="60" w:before="60" w:line="240" w:lineRule="auto"/>
            </w:pPr>
            <w:r>
              <w:rPr>
                <w:b w:val="0"/>
                <w:sz w:val="21"/>
              </w:rPr>
              <w:t>TC08-05</w:t>
            </w:r>
          </w:p>
        </w:tc>
        <w:tc>
          <w:tcPr>
            <w:tcW w:type="dxa" w:w="1701"/>
            <w:vAlign w:val="center"/>
          </w:tcPr>
          <w:p>
            <w:pPr>
              <w:spacing w:after="60" w:before="60" w:line="240" w:lineRule="auto"/>
            </w:pPr>
            <w:r>
              <w:rPr>
                <w:b w:val="0"/>
                <w:sz w:val="21"/>
              </w:rPr>
              <w:t>Phòng không tồn tại</w:t>
            </w:r>
          </w:p>
        </w:tc>
        <w:tc>
          <w:tcPr>
            <w:tcW w:type="dxa" w:w="1701"/>
            <w:vAlign w:val="center"/>
          </w:tcPr>
          <w:p>
            <w:pPr>
              <w:spacing w:after="60" w:before="60" w:line="240" w:lineRule="auto"/>
            </w:pPr>
            <w:r>
              <w:rPr>
                <w:b w:val="0"/>
                <w:sz w:val="21"/>
              </w:rPr>
              <w:t>S login</w:t>
            </w:r>
          </w:p>
        </w:tc>
        <w:tc>
          <w:tcPr>
            <w:tcW w:type="dxa" w:w="2211"/>
            <w:vAlign w:val="center"/>
          </w:tcPr>
          <w:p>
            <w:pPr>
              <w:spacing w:after="60" w:before="60" w:line="240" w:lineRule="auto"/>
            </w:pPr>
            <w:r>
              <w:rPr>
                <w:b w:val="0"/>
                <w:sz w:val="21"/>
              </w:rPr>
              <w:t>room_id=missing-room</w:t>
            </w:r>
          </w:p>
        </w:tc>
        <w:tc>
          <w:tcPr>
            <w:tcW w:type="dxa" w:w="2551"/>
            <w:vAlign w:val="center"/>
          </w:tcPr>
          <w:p>
            <w:pPr>
              <w:spacing w:after="60" w:before="60" w:line="240" w:lineRule="auto"/>
            </w:pPr>
            <w:r>
              <w:rPr>
                <w:b w:val="0"/>
                <w:sz w:val="21"/>
              </w:rPr>
              <w:t>equipment.save.</w:t>
            </w:r>
          </w:p>
        </w:tc>
        <w:tc>
          <w:tcPr>
            <w:tcW w:type="dxa" w:w="3231"/>
            <w:vAlign w:val="center"/>
          </w:tcPr>
          <w:p>
            <w:pPr>
              <w:spacing w:after="60" w:before="60" w:line="240" w:lineRule="auto"/>
            </w:pPr>
            <w:r>
              <w:rPr>
                <w:b w:val="0"/>
                <w:sz w:val="21"/>
              </w:rPr>
              <w:t>400; không tạo bản ghi mồ côi.</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TC08-06</w:t>
            </w:r>
          </w:p>
        </w:tc>
        <w:tc>
          <w:tcPr>
            <w:tcW w:type="dxa" w:w="1701"/>
            <w:vAlign w:val="center"/>
          </w:tcPr>
          <w:p>
            <w:pPr>
              <w:spacing w:after="60" w:before="60" w:line="240" w:lineRule="auto"/>
            </w:pPr>
            <w:r>
              <w:rPr>
                <w:b w:val="0"/>
                <w:sz w:val="21"/>
              </w:rPr>
              <w:t>Quyền xóa</w:t>
            </w:r>
          </w:p>
        </w:tc>
        <w:tc>
          <w:tcPr>
            <w:tcW w:type="dxa" w:w="1701"/>
            <w:vAlign w:val="center"/>
          </w:tcPr>
          <w:p>
            <w:pPr>
              <w:spacing w:after="60" w:before="60" w:line="240" w:lineRule="auto"/>
            </w:pPr>
            <w:r>
              <w:rPr>
                <w:b w:val="0"/>
                <w:sz w:val="21"/>
              </w:rPr>
              <w:t>Có E</w:t>
            </w:r>
          </w:p>
        </w:tc>
        <w:tc>
          <w:tcPr>
            <w:tcW w:type="dxa" w:w="2211"/>
            <w:vAlign w:val="center"/>
          </w:tcPr>
          <w:p>
            <w:pPr>
              <w:spacing w:after="60" w:before="60" w:line="240" w:lineRule="auto"/>
            </w:pPr>
            <w:r>
              <w:rPr>
                <w:b w:val="0"/>
                <w:sz w:val="21"/>
              </w:rPr>
              <w:t>id E</w:t>
            </w:r>
          </w:p>
        </w:tc>
        <w:tc>
          <w:tcPr>
            <w:tcW w:type="dxa" w:w="2551"/>
            <w:vAlign w:val="center"/>
          </w:tcPr>
          <w:p>
            <w:pPr>
              <w:spacing w:after="60" w:before="60" w:line="240" w:lineRule="auto"/>
            </w:pPr>
            <w:r>
              <w:rPr>
                <w:b w:val="0"/>
                <w:sz w:val="21"/>
              </w:rPr>
              <w:t>S equipment.delete; sau đó A xóa E.</w:t>
            </w:r>
          </w:p>
        </w:tc>
        <w:tc>
          <w:tcPr>
            <w:tcW w:type="dxa" w:w="3231"/>
            <w:vAlign w:val="center"/>
          </w:tcPr>
          <w:p>
            <w:pPr>
              <w:spacing w:after="60" w:before="60" w:line="240" w:lineRule="auto"/>
            </w:pPr>
            <w:r>
              <w:rPr>
                <w:b w:val="0"/>
                <w:sz w:val="21"/>
              </w:rPr>
              <w:t>S:403; A xóa mềm thành công.</w:t>
            </w:r>
          </w:p>
        </w:tc>
        <w:tc>
          <w:tcPr>
            <w:tcW w:type="dxa" w:w="958"/>
            <w:vAlign w:val="center"/>
          </w:tcPr>
          <w:p>
            <w:pPr>
              <w:spacing w:after="60" w:before="60" w:line="240" w:lineRule="auto"/>
            </w:pPr>
            <w:r>
              <w:rPr>
                <w:b w:val="0"/>
                <w:sz w:val="21"/>
              </w:rPr>
              <w:t>H</w:t>
            </w:r>
          </w:p>
        </w:tc>
      </w:tr>
    </w:tbl>
    <w:p>
      <w:r>
        <w:t>Truy vết: UC08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3 Test Case UC09 Quản lý tài khoản và phân quyền</w:t>
      </w:r>
    </w:p>
    <w:p>
      <w:r>
        <w:t>Dữ liệu mặc định xem phần 3. Toàn bộ ca Chưa thực thi; mỗi giá trị được liệt kê là một lần thử độc lập.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91"/>
        <w:gridCol w:w="1701"/>
        <w:gridCol w:w="1701"/>
        <w:gridCol w:w="2211"/>
        <w:gridCol w:w="2551"/>
        <w:gridCol w:w="3231"/>
        <w:gridCol w:w="958"/>
      </w:tblGrid>
      <w:tr>
        <w:trPr>
          <w:cantSplit/>
          <w:tblHeader/>
        </w:trPr>
        <w:tc>
          <w:tcPr>
            <w:tcW w:type="dxa" w:w="1191"/>
            <w:vAlign w:val="center"/>
            <w:shd w:fill="EAEAEA"/>
          </w:tcPr>
          <w:p>
            <w:pPr>
              <w:spacing w:after="60" w:before="60" w:line="240" w:lineRule="auto"/>
            </w:pPr>
            <w:r>
              <w:rPr>
                <w:b/>
                <w:sz w:val="21"/>
              </w:rPr>
              <w:t>TC ID</w:t>
            </w:r>
          </w:p>
        </w:tc>
        <w:tc>
          <w:tcPr>
            <w:tcW w:type="dxa" w:w="1701"/>
            <w:vAlign w:val="center"/>
            <w:shd w:fill="EAEAEA"/>
          </w:tcPr>
          <w:p>
            <w:pPr>
              <w:spacing w:after="60" w:before="60" w:line="240" w:lineRule="auto"/>
            </w:pPr>
            <w:r>
              <w:rPr>
                <w:b/>
                <w:sz w:val="21"/>
              </w:rPr>
              <w:t>Mục tiêu kiểm thử</w:t>
            </w:r>
          </w:p>
        </w:tc>
        <w:tc>
          <w:tcPr>
            <w:tcW w:type="dxa" w:w="1701"/>
            <w:vAlign w:val="center"/>
            <w:shd w:fill="EAEAEA"/>
          </w:tcPr>
          <w:p>
            <w:pPr>
              <w:spacing w:after="60" w:before="60" w:line="240" w:lineRule="auto"/>
            </w:pPr>
            <w:r>
              <w:rPr>
                <w:b/>
                <w:sz w:val="21"/>
              </w:rPr>
              <w:t>Tiền điều kiện</w:t>
            </w:r>
          </w:p>
        </w:tc>
        <w:tc>
          <w:tcPr>
            <w:tcW w:type="dxa" w:w="2211"/>
            <w:vAlign w:val="center"/>
            <w:shd w:fill="EAEAEA"/>
          </w:tcPr>
          <w:p>
            <w:pPr>
              <w:spacing w:after="60" w:before="60" w:line="240" w:lineRule="auto"/>
            </w:pPr>
            <w:r>
              <w:rPr>
                <w:b/>
                <w:sz w:val="21"/>
              </w:rPr>
              <w:t>Dữ liệu kiểm thử</w:t>
            </w:r>
          </w:p>
        </w:tc>
        <w:tc>
          <w:tcPr>
            <w:tcW w:type="dxa" w:w="2551"/>
            <w:vAlign w:val="center"/>
            <w:shd w:fill="EAEAEA"/>
          </w:tcPr>
          <w:p>
            <w:pPr>
              <w:spacing w:after="60" w:before="60" w:line="240" w:lineRule="auto"/>
            </w:pPr>
            <w:r>
              <w:rPr>
                <w:b/>
                <w:sz w:val="21"/>
              </w:rPr>
              <w:t>Các bước thực hiện</w:t>
            </w:r>
          </w:p>
        </w:tc>
        <w:tc>
          <w:tcPr>
            <w:tcW w:type="dxa" w:w="3231"/>
            <w:vAlign w:val="center"/>
            <w:shd w:fill="EAEAEA"/>
          </w:tcPr>
          <w:p>
            <w:pPr>
              <w:spacing w:after="60" w:before="60" w:line="240" w:lineRule="auto"/>
            </w:pPr>
            <w:r>
              <w:rPr>
                <w:b/>
                <w:sz w:val="21"/>
              </w:rPr>
              <w:t>Kết quả mong đợi</w:t>
            </w:r>
          </w:p>
        </w:tc>
        <w:tc>
          <w:tcPr>
            <w:tcW w:type="dxa" w:w="958"/>
            <w:vAlign w:val="center"/>
            <w:shd w:fill="EAEAEA"/>
          </w:tcPr>
          <w:p>
            <w:pPr>
              <w:spacing w:after="60" w:before="60" w:line="240" w:lineRule="auto"/>
            </w:pPr>
            <w:r>
              <w:rPr>
                <w:b/>
                <w:sz w:val="21"/>
              </w:rPr>
              <w:t>Priority</w:t>
            </w:r>
          </w:p>
        </w:tc>
      </w:tr>
      <w:tr>
        <w:trPr>
          <w:cantSplit/>
        </w:trPr>
        <w:tc>
          <w:tcPr>
            <w:tcW w:type="dxa" w:w="1191"/>
            <w:vAlign w:val="center"/>
          </w:tcPr>
          <w:p>
            <w:pPr>
              <w:spacing w:after="60" w:before="60" w:line="240" w:lineRule="auto"/>
            </w:pPr>
            <w:r>
              <w:rPr>
                <w:b w:val="0"/>
                <w:sz w:val="21"/>
              </w:rPr>
              <w:t>TC09-01</w:t>
            </w:r>
          </w:p>
        </w:tc>
        <w:tc>
          <w:tcPr>
            <w:tcW w:type="dxa" w:w="1701"/>
            <w:vAlign w:val="center"/>
          </w:tcPr>
          <w:p>
            <w:pPr>
              <w:spacing w:after="60" w:before="60" w:line="240" w:lineRule="auto"/>
            </w:pPr>
            <w:r>
              <w:rPr>
                <w:b w:val="0"/>
                <w:sz w:val="21"/>
              </w:rPr>
              <w:t>Tạo tài khoản</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U</w:t>
            </w:r>
          </w:p>
        </w:tc>
        <w:tc>
          <w:tcPr>
            <w:tcW w:type="dxa" w:w="2551"/>
            <w:vAlign w:val="center"/>
          </w:tcPr>
          <w:p>
            <w:pPr>
              <w:spacing w:after="60" w:before="60" w:line="240" w:lineRule="auto"/>
            </w:pPr>
            <w:r>
              <w:rPr>
                <w:b w:val="0"/>
                <w:sz w:val="21"/>
              </w:rPr>
              <w:t>user.save; đọc users; login U.</w:t>
            </w:r>
          </w:p>
        </w:tc>
        <w:tc>
          <w:tcPr>
            <w:tcW w:type="dxa" w:w="3231"/>
            <w:vAlign w:val="center"/>
          </w:tcPr>
          <w:p>
            <w:pPr>
              <w:spacing w:after="60" w:before="60" w:line="240" w:lineRule="auto"/>
            </w:pPr>
            <w:r>
              <w:rPr>
                <w:b w:val="0"/>
                <w:sz w:val="21"/>
              </w:rPr>
              <w:t>U login role STAFF; API không lộ password_hash.</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TC09-02</w:t>
            </w:r>
          </w:p>
        </w:tc>
        <w:tc>
          <w:tcPr>
            <w:tcW w:type="dxa" w:w="1701"/>
            <w:vAlign w:val="center"/>
          </w:tcPr>
          <w:p>
            <w:pPr>
              <w:spacing w:after="60" w:before="60" w:line="240" w:lineRule="auto"/>
            </w:pPr>
            <w:r>
              <w:rPr>
                <w:b w:val="0"/>
                <w:sz w:val="21"/>
              </w:rPr>
              <w:t>Username trùng</w:t>
            </w:r>
          </w:p>
        </w:tc>
        <w:tc>
          <w:tcPr>
            <w:tcW w:type="dxa" w:w="1701"/>
            <w:vAlign w:val="center"/>
          </w:tcPr>
          <w:p>
            <w:pPr>
              <w:spacing w:after="60" w:before="60" w:line="240" w:lineRule="auto"/>
            </w:pPr>
            <w:r>
              <w:rPr>
                <w:b w:val="0"/>
                <w:sz w:val="21"/>
              </w:rPr>
              <w:t>Có gym_test01</w:t>
            </w:r>
          </w:p>
        </w:tc>
        <w:tc>
          <w:tcPr>
            <w:tcW w:type="dxa" w:w="2211"/>
            <w:vAlign w:val="center"/>
          </w:tcPr>
          <w:p>
            <w:pPr>
              <w:spacing w:after="60" w:before="60" w:line="240" w:lineRule="auto"/>
            </w:pPr>
            <w:r>
              <w:rPr>
                <w:b w:val="0"/>
                <w:sz w:val="21"/>
              </w:rPr>
              <w:t>username=GYM_TEST01</w:t>
            </w:r>
          </w:p>
        </w:tc>
        <w:tc>
          <w:tcPr>
            <w:tcW w:type="dxa" w:w="2551"/>
            <w:vAlign w:val="center"/>
          </w:tcPr>
          <w:p>
            <w:pPr>
              <w:spacing w:after="60" w:before="60" w:line="240" w:lineRule="auto"/>
            </w:pPr>
            <w:r>
              <w:rPr>
                <w:b w:val="0"/>
                <w:sz w:val="21"/>
              </w:rPr>
              <w:t>Tạo người dùng khác cùng tên sau chuẩn hóa.</w:t>
            </w:r>
          </w:p>
        </w:tc>
        <w:tc>
          <w:tcPr>
            <w:tcW w:type="dxa" w:w="3231"/>
            <w:vAlign w:val="center"/>
          </w:tcPr>
          <w:p>
            <w:pPr>
              <w:spacing w:after="60" w:before="60" w:line="240" w:lineRule="auto"/>
            </w:pPr>
            <w:r>
              <w:rPr>
                <w:b w:val="0"/>
                <w:sz w:val="21"/>
              </w:rPr>
              <w:t>409; không tạo bản sao.</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TC09-03</w:t>
            </w:r>
          </w:p>
        </w:tc>
        <w:tc>
          <w:tcPr>
            <w:tcW w:type="dxa" w:w="1701"/>
            <w:vAlign w:val="center"/>
          </w:tcPr>
          <w:p>
            <w:pPr>
              <w:spacing w:after="60" w:before="60" w:line="240" w:lineRule="auto"/>
            </w:pPr>
            <w:r>
              <w:rPr>
                <w:b w:val="0"/>
                <w:sz w:val="21"/>
              </w:rPr>
              <w:t>Mật khẩu yếu</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12345678;</w:t>
              <w:br/>
              <w:t>abcdefgh;</w:t>
              <w:br/>
              <w:t>Abc1234</w:t>
            </w:r>
          </w:p>
        </w:tc>
        <w:tc>
          <w:tcPr>
            <w:tcW w:type="dxa" w:w="2551"/>
            <w:vAlign w:val="center"/>
          </w:tcPr>
          <w:p>
            <w:pPr>
              <w:spacing w:after="60" w:before="60" w:line="240" w:lineRule="auto"/>
            </w:pPr>
            <w:r>
              <w:rPr>
                <w:b w:val="0"/>
                <w:sz w:val="21"/>
              </w:rPr>
              <w:t>user.save tạo mới từng mật khẩu.</w:t>
            </w:r>
          </w:p>
        </w:tc>
        <w:tc>
          <w:tcPr>
            <w:tcW w:type="dxa" w:w="3231"/>
            <w:vAlign w:val="center"/>
          </w:tcPr>
          <w:p>
            <w:pPr>
              <w:spacing w:after="60" w:before="60" w:line="240" w:lineRule="auto"/>
            </w:pPr>
            <w:r>
              <w:rPr>
                <w:b w:val="0"/>
                <w:sz w:val="21"/>
              </w:rPr>
              <w:t>400; thiếu chữ/số hoặc dưới 8 ký tự.</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TC09-04</w:t>
            </w:r>
          </w:p>
        </w:tc>
        <w:tc>
          <w:tcPr>
            <w:tcW w:type="dxa" w:w="1701"/>
            <w:vAlign w:val="center"/>
          </w:tcPr>
          <w:p>
            <w:pPr>
              <w:spacing w:after="60" w:before="60" w:line="240" w:lineRule="auto"/>
            </w:pPr>
            <w:r>
              <w:rPr>
                <w:b w:val="0"/>
                <w:sz w:val="21"/>
              </w:rPr>
              <w:t>Tự khóa/hạ quyền</w:t>
            </w:r>
          </w:p>
        </w:tc>
        <w:tc>
          <w:tcPr>
            <w:tcW w:type="dxa" w:w="1701"/>
            <w:vAlign w:val="center"/>
          </w:tcPr>
          <w:p>
            <w:pPr>
              <w:spacing w:after="60" w:before="60" w:line="240" w:lineRule="auto"/>
            </w:pPr>
            <w:r>
              <w:rPr>
                <w:b w:val="0"/>
                <w:sz w:val="21"/>
              </w:rPr>
              <w:t>A login</w:t>
            </w:r>
          </w:p>
        </w:tc>
        <w:tc>
          <w:tcPr>
            <w:tcW w:type="dxa" w:w="2211"/>
            <w:vAlign w:val="center"/>
          </w:tcPr>
          <w:p>
            <w:pPr>
              <w:spacing w:after="60" w:before="60" w:line="240" w:lineRule="auto"/>
            </w:pPr>
            <w:r>
              <w:rPr>
                <w:b w:val="0"/>
                <w:sz w:val="21"/>
              </w:rPr>
              <w:t>id A;</w:t>
              <w:br/>
              <w:t xml:space="preserve"> active=0 hoặc role=STAFF</w:t>
            </w:r>
          </w:p>
        </w:tc>
        <w:tc>
          <w:tcPr>
            <w:tcW w:type="dxa" w:w="2551"/>
            <w:vAlign w:val="center"/>
          </w:tcPr>
          <w:p>
            <w:pPr>
              <w:spacing w:after="60" w:before="60" w:line="240" w:lineRule="auto"/>
            </w:pPr>
            <w:r>
              <w:rPr>
                <w:b w:val="0"/>
                <w:sz w:val="21"/>
              </w:rPr>
              <w:t>Gửi từng thao tác trên chính A.</w:t>
            </w:r>
          </w:p>
        </w:tc>
        <w:tc>
          <w:tcPr>
            <w:tcW w:type="dxa" w:w="3231"/>
            <w:vAlign w:val="center"/>
          </w:tcPr>
          <w:p>
            <w:pPr>
              <w:spacing w:after="60" w:before="60" w:line="240" w:lineRule="auto"/>
            </w:pPr>
            <w:r>
              <w:rPr>
                <w:b w:val="0"/>
                <w:sz w:val="21"/>
              </w:rPr>
              <w:t>409; A vẫn ADMIN hoạt động.</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TC09-05</w:t>
            </w:r>
          </w:p>
        </w:tc>
        <w:tc>
          <w:tcPr>
            <w:tcW w:type="dxa" w:w="1701"/>
            <w:vAlign w:val="center"/>
          </w:tcPr>
          <w:p>
            <w:pPr>
              <w:spacing w:after="60" w:before="60" w:line="240" w:lineRule="auto"/>
            </w:pPr>
            <w:r>
              <w:rPr>
                <w:b w:val="0"/>
                <w:sz w:val="21"/>
              </w:rPr>
              <w:t>Khóa thu hồi phiên</w:t>
            </w:r>
          </w:p>
        </w:tc>
        <w:tc>
          <w:tcPr>
            <w:tcW w:type="dxa" w:w="1701"/>
            <w:vAlign w:val="center"/>
          </w:tcPr>
          <w:p>
            <w:pPr>
              <w:spacing w:after="60" w:before="60" w:line="240" w:lineRule="auto"/>
            </w:pPr>
            <w:r>
              <w:rPr>
                <w:b w:val="0"/>
                <w:sz w:val="21"/>
              </w:rPr>
              <w:t>U đã login; A độc lập</w:t>
            </w:r>
          </w:p>
        </w:tc>
        <w:tc>
          <w:tcPr>
            <w:tcW w:type="dxa" w:w="2211"/>
            <w:vAlign w:val="center"/>
          </w:tcPr>
          <w:p>
            <w:pPr>
              <w:spacing w:after="60" w:before="60" w:line="240" w:lineRule="auto"/>
            </w:pPr>
            <w:r>
              <w:rPr>
                <w:b w:val="0"/>
                <w:sz w:val="21"/>
              </w:rPr>
              <w:t>active=false của U</w:t>
            </w:r>
          </w:p>
        </w:tc>
        <w:tc>
          <w:tcPr>
            <w:tcW w:type="dxa" w:w="2551"/>
            <w:vAlign w:val="center"/>
          </w:tcPr>
          <w:p>
            <w:pPr>
              <w:spacing w:after="60" w:before="60" w:line="240" w:lineRule="auto"/>
            </w:pPr>
            <w:r>
              <w:rPr>
                <w:b w:val="0"/>
                <w:sz w:val="21"/>
              </w:rPr>
              <w:t>A user.toggle; cookie cũ U đọc auth.</w:t>
            </w:r>
          </w:p>
        </w:tc>
        <w:tc>
          <w:tcPr>
            <w:tcW w:type="dxa" w:w="3231"/>
            <w:vAlign w:val="center"/>
          </w:tcPr>
          <w:p>
            <w:pPr>
              <w:spacing w:after="60" w:before="60" w:line="240" w:lineRule="auto"/>
            </w:pPr>
            <w:r>
              <w:rPr>
                <w:b w:val="0"/>
                <w:sz w:val="21"/>
              </w:rPr>
              <w:t>Khóa thành công; U nhận 401.</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TC09-06</w:t>
            </w:r>
          </w:p>
        </w:tc>
        <w:tc>
          <w:tcPr>
            <w:tcW w:type="dxa" w:w="1701"/>
            <w:vAlign w:val="center"/>
          </w:tcPr>
          <w:p>
            <w:pPr>
              <w:spacing w:after="60" w:before="60" w:line="240" w:lineRule="auto"/>
            </w:pPr>
            <w:r>
              <w:rPr>
                <w:b w:val="0"/>
                <w:sz w:val="21"/>
              </w:rPr>
              <w:t>Sửa giữ mật khẩu</w:t>
            </w:r>
          </w:p>
        </w:tc>
        <w:tc>
          <w:tcPr>
            <w:tcW w:type="dxa" w:w="1701"/>
            <w:vAlign w:val="center"/>
          </w:tcPr>
          <w:p>
            <w:pPr>
              <w:spacing w:after="60" w:before="60" w:line="240" w:lineRule="auto"/>
            </w:pPr>
            <w:r>
              <w:rPr>
                <w:b w:val="0"/>
                <w:sz w:val="21"/>
              </w:rPr>
              <w:t>U tồn tại; A login</w:t>
            </w:r>
          </w:p>
        </w:tc>
        <w:tc>
          <w:tcPr>
            <w:tcW w:type="dxa" w:w="2211"/>
            <w:vAlign w:val="center"/>
          </w:tcPr>
          <w:p>
            <w:pPr>
              <w:spacing w:after="60" w:before="60" w:line="240" w:lineRule="auto"/>
            </w:pPr>
            <w:r>
              <w:rPr>
                <w:b w:val="0"/>
                <w:sz w:val="21"/>
              </w:rPr>
              <w:t>Tên mới;</w:t>
              <w:br/>
              <w:t xml:space="preserve"> password rỗng</w:t>
            </w:r>
          </w:p>
        </w:tc>
        <w:tc>
          <w:tcPr>
            <w:tcW w:type="dxa" w:w="2551"/>
            <w:vAlign w:val="center"/>
          </w:tcPr>
          <w:p>
            <w:pPr>
              <w:spacing w:after="60" w:before="60" w:line="240" w:lineRule="auto"/>
            </w:pPr>
            <w:r>
              <w:rPr>
                <w:b w:val="0"/>
                <w:sz w:val="21"/>
              </w:rPr>
              <w:t>A sửa U; login bằng mật khẩu cũ.</w:t>
            </w:r>
          </w:p>
        </w:tc>
        <w:tc>
          <w:tcPr>
            <w:tcW w:type="dxa" w:w="3231"/>
            <w:vAlign w:val="center"/>
          </w:tcPr>
          <w:p>
            <w:pPr>
              <w:spacing w:after="60" w:before="60" w:line="240" w:lineRule="auto"/>
            </w:pPr>
            <w:r>
              <w:rPr>
                <w:b w:val="0"/>
                <w:sz w:val="21"/>
              </w:rPr>
              <w:t>Tên đổi; mật khẩu cũ vẫn dùng được.</w:t>
            </w:r>
          </w:p>
        </w:tc>
        <w:tc>
          <w:tcPr>
            <w:tcW w:type="dxa" w:w="958"/>
            <w:vAlign w:val="center"/>
          </w:tcPr>
          <w:p>
            <w:pPr>
              <w:spacing w:after="60" w:before="60" w:line="240" w:lineRule="auto"/>
            </w:pPr>
            <w:r>
              <w:rPr>
                <w:b w:val="0"/>
                <w:sz w:val="21"/>
              </w:rPr>
              <w:t>H</w:t>
            </w:r>
          </w:p>
        </w:tc>
      </w:tr>
      <w:tr>
        <w:trPr>
          <w:cantSplit/>
        </w:trPr>
        <w:tc>
          <w:tcPr>
            <w:tcW w:type="dxa" w:w="1191"/>
            <w:vAlign w:val="center"/>
          </w:tcPr>
          <w:p>
            <w:pPr>
              <w:spacing w:after="60" w:before="60" w:line="240" w:lineRule="auto"/>
            </w:pPr>
            <w:r>
              <w:rPr>
                <w:b w:val="0"/>
                <w:sz w:val="21"/>
              </w:rPr>
              <w:t>TC09-07</w:t>
            </w:r>
          </w:p>
        </w:tc>
        <w:tc>
          <w:tcPr>
            <w:tcW w:type="dxa" w:w="1701"/>
            <w:vAlign w:val="center"/>
          </w:tcPr>
          <w:p>
            <w:pPr>
              <w:spacing w:after="60" w:before="60" w:line="240" w:lineRule="auto"/>
            </w:pPr>
            <w:r>
              <w:rPr>
                <w:b w:val="0"/>
                <w:sz w:val="21"/>
              </w:rPr>
              <w:t>Chặn đọc trái quyền</w:t>
            </w:r>
          </w:p>
        </w:tc>
        <w:tc>
          <w:tcPr>
            <w:tcW w:type="dxa" w:w="1701"/>
            <w:vAlign w:val="center"/>
          </w:tcPr>
          <w:p>
            <w:pPr>
              <w:spacing w:after="60" w:before="60" w:line="240" w:lineRule="auto"/>
            </w:pPr>
            <w:r>
              <w:rPr>
                <w:b w:val="0"/>
                <w:sz w:val="21"/>
              </w:rPr>
              <w:t>S rồi H login</w:t>
            </w:r>
          </w:p>
        </w:tc>
        <w:tc>
          <w:tcPr>
            <w:tcW w:type="dxa" w:w="2211"/>
            <w:vAlign w:val="center"/>
          </w:tcPr>
          <w:p>
            <w:pPr>
              <w:spacing w:after="60" w:before="60" w:line="240" w:lineRule="auto"/>
            </w:pPr>
            <w:r>
              <w:rPr>
                <w:b w:val="0"/>
                <w:sz w:val="21"/>
              </w:rPr>
              <w:t>GET users;</w:t>
              <w:br/>
              <w:t xml:space="preserve"> H GET payments</w:t>
            </w:r>
          </w:p>
        </w:tc>
        <w:tc>
          <w:tcPr>
            <w:tcW w:type="dxa" w:w="2551"/>
            <w:vAlign w:val="center"/>
          </w:tcPr>
          <w:p>
            <w:pPr>
              <w:spacing w:after="60" w:before="60" w:line="240" w:lineRule="auto"/>
            </w:pPr>
            <w:r>
              <w:rPr>
                <w:b w:val="0"/>
                <w:sz w:val="21"/>
              </w:rPr>
              <w:t>Gọi /api/users, /api/payments và /api/gym.</w:t>
            </w:r>
          </w:p>
        </w:tc>
        <w:tc>
          <w:tcPr>
            <w:tcW w:type="dxa" w:w="3231"/>
            <w:vAlign w:val="center"/>
          </w:tcPr>
          <w:p>
            <w:pPr>
              <w:spacing w:after="60" w:before="60" w:line="240" w:lineRule="auto"/>
            </w:pPr>
            <w:r>
              <w:rPr>
                <w:b w:val="0"/>
                <w:sz w:val="21"/>
              </w:rPr>
              <w:t>Users:403 với S/H; payments:403 với H; snapshot H che tiền, users rỗng.</w:t>
            </w:r>
          </w:p>
        </w:tc>
        <w:tc>
          <w:tcPr>
            <w:tcW w:type="dxa" w:w="958"/>
            <w:vAlign w:val="center"/>
          </w:tcPr>
          <w:p>
            <w:pPr>
              <w:spacing w:after="60" w:before="60" w:line="240" w:lineRule="auto"/>
            </w:pPr>
            <w:r>
              <w:rPr>
                <w:b w:val="0"/>
                <w:sz w:val="21"/>
              </w:rPr>
              <w:t>H</w:t>
            </w:r>
          </w:p>
        </w:tc>
      </w:tr>
    </w:tbl>
    <w:p>
      <w:r>
        <w:t>Truy vết: UC09 và Business Rules tương ứng ở phần 2. Ca lỗi phải kiểm tra dữ liệu không đổi; ca thành công cần đọc lại dữ liệu sau tải trang.</w:t>
      </w:r>
    </w:p>
    <w:p>
      <w:pPr>
        <w:sectPr>
          <w:pgSz w:w="15840" w:h="12240" w:orient="landscape"/>
          <w:pgMar w:top="850" w:right="907" w:bottom="850" w:left="907" w:header="369" w:footer="369" w:gutter="0"/>
          <w:cols w:space="720"/>
          <w:docGrid w:linePitch="360"/>
        </w:sectPr>
      </w:pPr>
    </w:p>
    <w:p>
      <w:pPr>
        <w:pStyle w:val="Heading1"/>
      </w:pPr>
      <w:r>
        <w:t>4 Phân vùng tương đương EP 1</w:t>
      </w:r>
    </w:p>
    <w:p>
      <w:r>
        <w:t>Chọn ít nhất một đại diện cho mỗi lớp; thay từng trường một. Lớp hợp lệ được chấp nhận khi các điều kiện khác đúng. Lớp không hợp lệ phải bị từ chối và không ghi dữ liệu nghiệp vụ.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37"/>
        <w:gridCol w:w="1871"/>
        <w:gridCol w:w="2835"/>
        <w:gridCol w:w="2948"/>
        <w:gridCol w:w="3288"/>
        <w:gridCol w:w="1417"/>
      </w:tblGrid>
      <w:tr>
        <w:trPr>
          <w:cantSplit/>
          <w:tblHeader/>
        </w:trPr>
        <w:tc>
          <w:tcPr>
            <w:tcW w:type="dxa" w:w="737"/>
            <w:vAlign w:val="center"/>
            <w:shd w:fill="EAEAEA"/>
          </w:tcPr>
          <w:p>
            <w:pPr>
              <w:spacing w:after="60" w:before="60" w:line="240" w:lineRule="auto"/>
            </w:pPr>
            <w:r>
              <w:rPr>
                <w:b/>
                <w:sz w:val="21"/>
              </w:rPr>
              <w:t>Mã</w:t>
            </w:r>
          </w:p>
        </w:tc>
        <w:tc>
          <w:tcPr>
            <w:tcW w:type="dxa" w:w="1871"/>
            <w:vAlign w:val="center"/>
            <w:shd w:fill="EAEAEA"/>
          </w:tcPr>
          <w:p>
            <w:pPr>
              <w:spacing w:after="60" w:before="60" w:line="240" w:lineRule="auto"/>
            </w:pPr>
            <w:r>
              <w:rPr>
                <w:b/>
                <w:sz w:val="21"/>
              </w:rPr>
              <w:t>Trường hoặc điều kiện</w:t>
            </w:r>
          </w:p>
        </w:tc>
        <w:tc>
          <w:tcPr>
            <w:tcW w:type="dxa" w:w="2835"/>
            <w:vAlign w:val="center"/>
            <w:shd w:fill="EAEAEA"/>
          </w:tcPr>
          <w:p>
            <w:pPr>
              <w:spacing w:after="60" w:before="60" w:line="240" w:lineRule="auto"/>
            </w:pPr>
            <w:r>
              <w:rPr>
                <w:b/>
                <w:sz w:val="21"/>
              </w:rPr>
              <w:t>Lớp hợp lệ</w:t>
            </w:r>
          </w:p>
        </w:tc>
        <w:tc>
          <w:tcPr>
            <w:tcW w:type="dxa" w:w="2948"/>
            <w:vAlign w:val="center"/>
            <w:shd w:fill="EAEAEA"/>
          </w:tcPr>
          <w:p>
            <w:pPr>
              <w:spacing w:after="60" w:before="60" w:line="240" w:lineRule="auto"/>
            </w:pPr>
            <w:r>
              <w:rPr>
                <w:b/>
                <w:sz w:val="21"/>
              </w:rPr>
              <w:t>Lớp không hợp lệ</w:t>
            </w:r>
          </w:p>
        </w:tc>
        <w:tc>
          <w:tcPr>
            <w:tcW w:type="dxa" w:w="3288"/>
            <w:vAlign w:val="center"/>
            <w:shd w:fill="EAEAEA"/>
          </w:tcPr>
          <w:p>
            <w:pPr>
              <w:spacing w:after="60" w:before="60" w:line="240" w:lineRule="auto"/>
            </w:pPr>
            <w:r>
              <w:rPr>
                <w:b/>
                <w:sz w:val="21"/>
              </w:rPr>
              <w:t>Dữ liệu đại diện</w:t>
            </w:r>
          </w:p>
        </w:tc>
        <w:tc>
          <w:tcPr>
            <w:tcW w:type="dxa" w:w="1417"/>
            <w:vAlign w:val="center"/>
            <w:shd w:fill="EAEAEA"/>
          </w:tcPr>
          <w:p>
            <w:pPr>
              <w:spacing w:after="60" w:before="60" w:line="240" w:lineRule="auto"/>
            </w:pPr>
            <w:r>
              <w:rPr>
                <w:b/>
                <w:sz w:val="21"/>
              </w:rPr>
              <w:t>UC</w:t>
            </w:r>
          </w:p>
        </w:tc>
      </w:tr>
      <w:tr>
        <w:trPr>
          <w:cantSplit/>
        </w:trPr>
        <w:tc>
          <w:tcPr>
            <w:tcW w:type="dxa" w:w="737"/>
            <w:vAlign w:val="center"/>
          </w:tcPr>
          <w:p>
            <w:pPr>
              <w:spacing w:after="60" w:before="60" w:line="240" w:lineRule="auto"/>
            </w:pPr>
            <w:r>
              <w:rPr>
                <w:b w:val="0"/>
                <w:sz w:val="21"/>
              </w:rPr>
              <w:t>EP01</w:t>
            </w:r>
          </w:p>
        </w:tc>
        <w:tc>
          <w:tcPr>
            <w:tcW w:type="dxa" w:w="1871"/>
            <w:vAlign w:val="center"/>
          </w:tcPr>
          <w:p>
            <w:pPr>
              <w:spacing w:after="60" w:before="60" w:line="240" w:lineRule="auto"/>
            </w:pPr>
            <w:r>
              <w:rPr>
                <w:b w:val="0"/>
                <w:sz w:val="21"/>
              </w:rPr>
              <w:t>Tên liên hệ</w:t>
            </w:r>
          </w:p>
        </w:tc>
        <w:tc>
          <w:tcPr>
            <w:tcW w:type="dxa" w:w="2835"/>
            <w:vAlign w:val="center"/>
          </w:tcPr>
          <w:p>
            <w:pPr>
              <w:spacing w:after="60" w:before="60" w:line="240" w:lineRule="auto"/>
            </w:pPr>
            <w:r>
              <w:rPr>
                <w:b w:val="0"/>
                <w:sz w:val="21"/>
              </w:rPr>
              <w:t>Chuỗi trim 2–80</w:t>
            </w:r>
          </w:p>
        </w:tc>
        <w:tc>
          <w:tcPr>
            <w:tcW w:type="dxa" w:w="2948"/>
            <w:vAlign w:val="center"/>
          </w:tcPr>
          <w:p>
            <w:pPr>
              <w:spacing w:after="60" w:before="60" w:line="240" w:lineRule="auto"/>
            </w:pPr>
            <w:r>
              <w:rPr>
                <w:b w:val="0"/>
                <w:sz w:val="21"/>
              </w:rPr>
              <w:t>Trống; 1; &gt;80; sai kiểu</w:t>
            </w:r>
          </w:p>
        </w:tc>
        <w:tc>
          <w:tcPr>
            <w:tcW w:type="dxa" w:w="3288"/>
            <w:vAlign w:val="center"/>
          </w:tcPr>
          <w:p>
            <w:pPr>
              <w:spacing w:after="60" w:before="60" w:line="240" w:lineRule="auto"/>
            </w:pPr>
            <w:r>
              <w:rPr>
                <w:b w:val="0"/>
                <w:sz w:val="21"/>
              </w:rPr>
              <w:t>Nguyễn Văn An / A / số 123</w:t>
            </w:r>
          </w:p>
        </w:tc>
        <w:tc>
          <w:tcPr>
            <w:tcW w:type="dxa" w:w="1417"/>
            <w:vAlign w:val="center"/>
          </w:tcPr>
          <w:p>
            <w:pPr>
              <w:spacing w:after="60" w:before="60" w:line="240" w:lineRule="auto"/>
            </w:pPr>
            <w:r>
              <w:rPr>
                <w:b w:val="0"/>
                <w:sz w:val="21"/>
              </w:rPr>
              <w:t>02,06,09</w:t>
            </w:r>
          </w:p>
        </w:tc>
      </w:tr>
      <w:tr>
        <w:trPr>
          <w:cantSplit/>
        </w:trPr>
        <w:tc>
          <w:tcPr>
            <w:tcW w:type="dxa" w:w="737"/>
            <w:vAlign w:val="center"/>
          </w:tcPr>
          <w:p>
            <w:pPr>
              <w:spacing w:after="60" w:before="60" w:line="240" w:lineRule="auto"/>
            </w:pPr>
            <w:r>
              <w:rPr>
                <w:b w:val="0"/>
                <w:sz w:val="21"/>
              </w:rPr>
              <w:t>EP02</w:t>
            </w:r>
          </w:p>
        </w:tc>
        <w:tc>
          <w:tcPr>
            <w:tcW w:type="dxa" w:w="1871"/>
            <w:vAlign w:val="center"/>
          </w:tcPr>
          <w:p>
            <w:pPr>
              <w:spacing w:after="60" w:before="60" w:line="240" w:lineRule="auto"/>
            </w:pPr>
            <w:r>
              <w:rPr>
                <w:b w:val="0"/>
                <w:sz w:val="21"/>
              </w:rPr>
              <w:t>Điện thoại</w:t>
            </w:r>
          </w:p>
        </w:tc>
        <w:tc>
          <w:tcPr>
            <w:tcW w:type="dxa" w:w="2835"/>
            <w:vAlign w:val="center"/>
          </w:tcPr>
          <w:p>
            <w:pPr>
              <w:spacing w:after="60" w:before="60" w:line="240" w:lineRule="auto"/>
            </w:pPr>
            <w:r>
              <w:rPr>
                <w:b w:val="0"/>
                <w:sz w:val="21"/>
              </w:rPr>
              <w:t>10 số đầu 0; không trùng trong bảng có UNIQUE</w:t>
            </w:r>
          </w:p>
        </w:tc>
        <w:tc>
          <w:tcPr>
            <w:tcW w:type="dxa" w:w="2948"/>
            <w:vAlign w:val="center"/>
          </w:tcPr>
          <w:p>
            <w:pPr>
              <w:spacing w:after="60" w:before="60" w:line="240" w:lineRule="auto"/>
            </w:pPr>
            <w:r>
              <w:rPr>
                <w:b w:val="0"/>
                <w:sz w:val="21"/>
              </w:rPr>
              <w:t>Sai dài; đầu khác 0; có chữ; trùng</w:t>
            </w:r>
          </w:p>
        </w:tc>
        <w:tc>
          <w:tcPr>
            <w:tcW w:type="dxa" w:w="3288"/>
            <w:vAlign w:val="center"/>
          </w:tcPr>
          <w:p>
            <w:pPr>
              <w:spacing w:after="60" w:before="60" w:line="240" w:lineRule="auto"/>
            </w:pPr>
            <w:r>
              <w:rPr>
                <w:b w:val="0"/>
                <w:sz w:val="21"/>
              </w:rPr>
              <w:t>0901234567 /1901234567 /09012a4567</w:t>
            </w:r>
          </w:p>
        </w:tc>
        <w:tc>
          <w:tcPr>
            <w:tcW w:type="dxa" w:w="1417"/>
            <w:vAlign w:val="center"/>
          </w:tcPr>
          <w:p>
            <w:pPr>
              <w:spacing w:after="60" w:before="60" w:line="240" w:lineRule="auto"/>
            </w:pPr>
            <w:r>
              <w:rPr>
                <w:b w:val="0"/>
                <w:sz w:val="21"/>
              </w:rPr>
              <w:t>02,06,09</w:t>
            </w:r>
          </w:p>
        </w:tc>
      </w:tr>
      <w:tr>
        <w:trPr>
          <w:cantSplit/>
        </w:trPr>
        <w:tc>
          <w:tcPr>
            <w:tcW w:type="dxa" w:w="737"/>
            <w:vAlign w:val="center"/>
          </w:tcPr>
          <w:p>
            <w:pPr>
              <w:spacing w:after="60" w:before="60" w:line="240" w:lineRule="auto"/>
            </w:pPr>
            <w:r>
              <w:rPr>
                <w:b w:val="0"/>
                <w:sz w:val="21"/>
              </w:rPr>
              <w:t>EP03</w:t>
            </w:r>
          </w:p>
        </w:tc>
        <w:tc>
          <w:tcPr>
            <w:tcW w:type="dxa" w:w="1871"/>
            <w:vAlign w:val="center"/>
          </w:tcPr>
          <w:p>
            <w:pPr>
              <w:spacing w:after="60" w:before="60" w:line="240" w:lineRule="auto"/>
            </w:pPr>
            <w:r>
              <w:rPr>
                <w:b w:val="0"/>
                <w:sz w:val="21"/>
              </w:rPr>
              <w:t>Email</w:t>
            </w:r>
          </w:p>
        </w:tc>
        <w:tc>
          <w:tcPr>
            <w:tcW w:type="dxa" w:w="2835"/>
            <w:vAlign w:val="center"/>
          </w:tcPr>
          <w:p>
            <w:pPr>
              <w:spacing w:after="60" w:before="60" w:line="240" w:lineRule="auto"/>
            </w:pPr>
            <w:r>
              <w:rPr>
                <w:b w:val="0"/>
                <w:sz w:val="21"/>
              </w:rPr>
              <w:t>Trống hoặc đúng mẫu ≤120</w:t>
            </w:r>
          </w:p>
        </w:tc>
        <w:tc>
          <w:tcPr>
            <w:tcW w:type="dxa" w:w="2948"/>
            <w:vAlign w:val="center"/>
          </w:tcPr>
          <w:p>
            <w:pPr>
              <w:spacing w:after="60" w:before="60" w:line="240" w:lineRule="auto"/>
            </w:pPr>
            <w:r>
              <w:rPr>
                <w:b w:val="0"/>
                <w:sz w:val="21"/>
              </w:rPr>
              <w:t>Thiếu @/miền; khoảng trắng; &gt;120</w:t>
            </w:r>
          </w:p>
        </w:tc>
        <w:tc>
          <w:tcPr>
            <w:tcW w:type="dxa" w:w="3288"/>
            <w:vAlign w:val="center"/>
          </w:tcPr>
          <w:p>
            <w:pPr>
              <w:spacing w:after="60" w:before="60" w:line="240" w:lineRule="auto"/>
            </w:pPr>
            <w:r>
              <w:rPr>
                <w:b w:val="0"/>
                <w:sz w:val="21"/>
              </w:rPr>
              <w:t>an@example.com / an@</w:t>
            </w:r>
          </w:p>
        </w:tc>
        <w:tc>
          <w:tcPr>
            <w:tcW w:type="dxa" w:w="1417"/>
            <w:vAlign w:val="center"/>
          </w:tcPr>
          <w:p>
            <w:pPr>
              <w:spacing w:after="60" w:before="60" w:line="240" w:lineRule="auto"/>
            </w:pPr>
            <w:r>
              <w:rPr>
                <w:b w:val="0"/>
                <w:sz w:val="21"/>
              </w:rPr>
              <w:t>02,06,09</w:t>
            </w:r>
          </w:p>
        </w:tc>
      </w:tr>
      <w:tr>
        <w:trPr>
          <w:cantSplit/>
        </w:trPr>
        <w:tc>
          <w:tcPr>
            <w:tcW w:type="dxa" w:w="737"/>
            <w:vAlign w:val="center"/>
          </w:tcPr>
          <w:p>
            <w:pPr>
              <w:spacing w:after="60" w:before="60" w:line="240" w:lineRule="auto"/>
            </w:pPr>
            <w:r>
              <w:rPr>
                <w:b w:val="0"/>
                <w:sz w:val="21"/>
              </w:rPr>
              <w:t>EP04</w:t>
            </w:r>
          </w:p>
        </w:tc>
        <w:tc>
          <w:tcPr>
            <w:tcW w:type="dxa" w:w="1871"/>
            <w:vAlign w:val="center"/>
          </w:tcPr>
          <w:p>
            <w:pPr>
              <w:spacing w:after="60" w:before="60" w:line="240" w:lineRule="auto"/>
            </w:pPr>
            <w:r>
              <w:rPr>
                <w:b w:val="0"/>
                <w:sz w:val="21"/>
              </w:rPr>
              <w:t>Ngày sinh/ngày mua</w:t>
            </w:r>
          </w:p>
        </w:tc>
        <w:tc>
          <w:tcPr>
            <w:tcW w:type="dxa" w:w="2835"/>
            <w:vAlign w:val="center"/>
          </w:tcPr>
          <w:p>
            <w:pPr>
              <w:spacing w:after="60" w:before="60" w:line="240" w:lineRule="auto"/>
            </w:pPr>
            <w:r>
              <w:rPr>
                <w:b w:val="0"/>
                <w:sz w:val="21"/>
              </w:rPr>
              <w:t>Ngày thật 1900-01-01 đến T; ngày sinh được trống</w:t>
            </w:r>
          </w:p>
        </w:tc>
        <w:tc>
          <w:tcPr>
            <w:tcW w:type="dxa" w:w="2948"/>
            <w:vAlign w:val="center"/>
          </w:tcPr>
          <w:p>
            <w:pPr>
              <w:spacing w:after="60" w:before="60" w:line="240" w:lineRule="auto"/>
            </w:pPr>
            <w:r>
              <w:rPr>
                <w:b w:val="0"/>
                <w:sz w:val="21"/>
              </w:rPr>
              <w:t>Ngày giả; sai định dạng; ngoài khoảng</w:t>
            </w:r>
          </w:p>
        </w:tc>
        <w:tc>
          <w:tcPr>
            <w:tcW w:type="dxa" w:w="3288"/>
            <w:vAlign w:val="center"/>
          </w:tcPr>
          <w:p>
            <w:pPr>
              <w:spacing w:after="60" w:before="60" w:line="240" w:lineRule="auto"/>
            </w:pPr>
            <w:r>
              <w:rPr>
                <w:b w:val="0"/>
                <w:sz w:val="21"/>
              </w:rPr>
              <w:t>2000-01-01 /2026-02-30 /T+1</w:t>
            </w:r>
          </w:p>
        </w:tc>
        <w:tc>
          <w:tcPr>
            <w:tcW w:type="dxa" w:w="1417"/>
            <w:vAlign w:val="center"/>
          </w:tcPr>
          <w:p>
            <w:pPr>
              <w:spacing w:after="60" w:before="60" w:line="240" w:lineRule="auto"/>
            </w:pPr>
            <w:r>
              <w:rPr>
                <w:b w:val="0"/>
                <w:sz w:val="21"/>
              </w:rPr>
              <w:t>02,08</w:t>
            </w:r>
          </w:p>
        </w:tc>
      </w:tr>
      <w:tr>
        <w:trPr>
          <w:cantSplit/>
        </w:trPr>
        <w:tc>
          <w:tcPr>
            <w:tcW w:type="dxa" w:w="737"/>
            <w:vAlign w:val="center"/>
          </w:tcPr>
          <w:p>
            <w:pPr>
              <w:spacing w:after="60" w:before="60" w:line="240" w:lineRule="auto"/>
            </w:pPr>
            <w:r>
              <w:rPr>
                <w:b w:val="0"/>
                <w:sz w:val="21"/>
              </w:rPr>
              <w:t>EP05</w:t>
            </w:r>
          </w:p>
        </w:tc>
        <w:tc>
          <w:tcPr>
            <w:tcW w:type="dxa" w:w="1871"/>
            <w:vAlign w:val="center"/>
          </w:tcPr>
          <w:p>
            <w:pPr>
              <w:spacing w:after="60" w:before="60" w:line="240" w:lineRule="auto"/>
            </w:pPr>
            <w:r>
              <w:rPr>
                <w:b w:val="0"/>
                <w:sz w:val="21"/>
              </w:rPr>
              <w:t>Gói tập</w:t>
            </w:r>
          </w:p>
        </w:tc>
        <w:tc>
          <w:tcPr>
            <w:tcW w:type="dxa" w:w="2835"/>
            <w:vAlign w:val="center"/>
          </w:tcPr>
          <w:p>
            <w:pPr>
              <w:spacing w:after="60" w:before="60" w:line="240" w:lineRule="auto"/>
            </w:pPr>
            <w:r>
              <w:rPr>
                <w:b w:val="0"/>
                <w:sz w:val="21"/>
              </w:rPr>
              <w:t>Tên 2–60; days nguyên 1–730; giá nguyên 1000–100000000</w:t>
            </w:r>
          </w:p>
        </w:tc>
        <w:tc>
          <w:tcPr>
            <w:tcW w:type="dxa" w:w="2948"/>
            <w:vAlign w:val="center"/>
          </w:tcPr>
          <w:p>
            <w:pPr>
              <w:spacing w:after="60" w:before="60" w:line="240" w:lineRule="auto"/>
            </w:pPr>
            <w:r>
              <w:rPr>
                <w:b w:val="0"/>
                <w:sz w:val="21"/>
              </w:rPr>
              <w:t>Thiếu; ngoài miền; thập phân; boolean</w:t>
            </w:r>
          </w:p>
        </w:tc>
        <w:tc>
          <w:tcPr>
            <w:tcW w:type="dxa" w:w="3288"/>
            <w:vAlign w:val="center"/>
          </w:tcPr>
          <w:p>
            <w:pPr>
              <w:spacing w:after="60" w:before="60" w:line="240" w:lineRule="auto"/>
            </w:pPr>
            <w:r>
              <w:rPr>
                <w:b w:val="0"/>
                <w:sz w:val="21"/>
              </w:rPr>
              <w:t>days=30 /0 /1.5 /true</w:t>
            </w:r>
          </w:p>
        </w:tc>
        <w:tc>
          <w:tcPr>
            <w:tcW w:type="dxa" w:w="1417"/>
            <w:vAlign w:val="center"/>
          </w:tcPr>
          <w:p>
            <w:pPr>
              <w:spacing w:after="60" w:before="60" w:line="240" w:lineRule="auto"/>
            </w:pPr>
            <w:r>
              <w:rPr>
                <w:b w:val="0"/>
                <w:sz w:val="21"/>
              </w:rPr>
              <w:t>03</w:t>
            </w:r>
          </w:p>
        </w:tc>
      </w:tr>
      <w:tr>
        <w:trPr>
          <w:cantSplit/>
        </w:trPr>
        <w:tc>
          <w:tcPr>
            <w:tcW w:type="dxa" w:w="737"/>
            <w:vAlign w:val="center"/>
          </w:tcPr>
          <w:p>
            <w:pPr>
              <w:spacing w:after="60" w:before="60" w:line="240" w:lineRule="auto"/>
            </w:pPr>
            <w:r>
              <w:rPr>
                <w:b w:val="0"/>
                <w:sz w:val="21"/>
              </w:rPr>
              <w:t>EP06</w:t>
            </w:r>
          </w:p>
        </w:tc>
        <w:tc>
          <w:tcPr>
            <w:tcW w:type="dxa" w:w="1871"/>
            <w:vAlign w:val="center"/>
          </w:tcPr>
          <w:p>
            <w:pPr>
              <w:spacing w:after="60" w:before="60" w:line="240" w:lineRule="auto"/>
            </w:pPr>
            <w:r>
              <w:rPr>
                <w:b w:val="0"/>
                <w:sz w:val="21"/>
              </w:rPr>
              <w:t>Thu tiền</w:t>
            </w:r>
          </w:p>
        </w:tc>
        <w:tc>
          <w:tcPr>
            <w:tcW w:type="dxa" w:w="2835"/>
            <w:vAlign w:val="center"/>
          </w:tcPr>
          <w:p>
            <w:pPr>
              <w:spacing w:after="60" w:before="60" w:line="240" w:lineRule="auto"/>
            </w:pPr>
            <w:r>
              <w:rPr>
                <w:b w:val="0"/>
                <w:sz w:val="21"/>
              </w:rPr>
              <w:t>M/P hoạt động; đúng giá; phương thức được phép</w:t>
            </w:r>
          </w:p>
        </w:tc>
        <w:tc>
          <w:tcPr>
            <w:tcW w:type="dxa" w:w="2948"/>
            <w:vAlign w:val="center"/>
          </w:tcPr>
          <w:p>
            <w:pPr>
              <w:spacing w:after="60" w:before="60" w:line="240" w:lineRule="auto"/>
            </w:pPr>
            <w:r>
              <w:rPr>
                <w:b w:val="0"/>
                <w:sz w:val="21"/>
              </w:rPr>
              <w:t>M lưu trữ; P tắt; sai tiền; phương thức khác</w:t>
            </w:r>
          </w:p>
        </w:tc>
        <w:tc>
          <w:tcPr>
            <w:tcW w:type="dxa" w:w="3288"/>
            <w:vAlign w:val="center"/>
          </w:tcPr>
          <w:p>
            <w:pPr>
              <w:spacing w:after="60" w:before="60" w:line="240" w:lineRule="auto"/>
            </w:pPr>
            <w:r>
              <w:rPr>
                <w:b w:val="0"/>
                <w:sz w:val="21"/>
              </w:rPr>
              <w:t>300000 /299999; Tiền mặt /Thẻ</w:t>
            </w:r>
          </w:p>
        </w:tc>
        <w:tc>
          <w:tcPr>
            <w:tcW w:type="dxa" w:w="1417"/>
            <w:vAlign w:val="center"/>
          </w:tcPr>
          <w:p>
            <w:pPr>
              <w:spacing w:after="60" w:before="60" w:line="240" w:lineRule="auto"/>
            </w:pPr>
            <w:r>
              <w:rPr>
                <w:b w:val="0"/>
                <w:sz w:val="21"/>
              </w:rPr>
              <w:t>04</w:t>
            </w:r>
          </w:p>
        </w:tc>
      </w:tr>
      <w:tr>
        <w:trPr>
          <w:cantSplit/>
        </w:trPr>
        <w:tc>
          <w:tcPr>
            <w:tcW w:type="dxa" w:w="737"/>
            <w:vAlign w:val="center"/>
          </w:tcPr>
          <w:p>
            <w:pPr>
              <w:spacing w:after="60" w:before="60" w:line="240" w:lineRule="auto"/>
            </w:pPr>
            <w:r>
              <w:rPr>
                <w:b w:val="0"/>
                <w:sz w:val="21"/>
              </w:rPr>
              <w:t>EP07</w:t>
            </w:r>
          </w:p>
        </w:tc>
        <w:tc>
          <w:tcPr>
            <w:tcW w:type="dxa" w:w="1871"/>
            <w:vAlign w:val="center"/>
          </w:tcPr>
          <w:p>
            <w:pPr>
              <w:spacing w:after="60" w:before="60" w:line="240" w:lineRule="auto"/>
            </w:pPr>
            <w:r>
              <w:rPr>
                <w:b w:val="0"/>
                <w:sz w:val="21"/>
              </w:rPr>
              <w:t>Khoảng hạn</w:t>
            </w:r>
          </w:p>
        </w:tc>
        <w:tc>
          <w:tcPr>
            <w:tcW w:type="dxa" w:w="2835"/>
            <w:vAlign w:val="center"/>
          </w:tcPr>
          <w:p>
            <w:pPr>
              <w:spacing w:after="60" w:before="60" w:line="240" w:lineRule="auto"/>
            </w:pPr>
            <w:r>
              <w:rPr>
                <w:b w:val="0"/>
                <w:sz w:val="21"/>
              </w:rPr>
              <w:t>Khoảng mới không giao khoảng cũ</w:t>
            </w:r>
          </w:p>
        </w:tc>
        <w:tc>
          <w:tcPr>
            <w:tcW w:type="dxa" w:w="2948"/>
            <w:vAlign w:val="center"/>
          </w:tcPr>
          <w:p>
            <w:pPr>
              <w:spacing w:after="60" w:before="60" w:line="240" w:lineRule="auto"/>
            </w:pPr>
            <w:r>
              <w:rPr>
                <w:b w:val="0"/>
                <w:sz w:val="21"/>
              </w:rPr>
              <w:t>Chồng một ngày hoặc nhiều ngày</w:t>
            </w:r>
          </w:p>
        </w:tc>
        <w:tc>
          <w:tcPr>
            <w:tcW w:type="dxa" w:w="3288"/>
            <w:vAlign w:val="center"/>
          </w:tcPr>
          <w:p>
            <w:pPr>
              <w:spacing w:after="60" w:before="60" w:line="240" w:lineRule="auto"/>
            </w:pPr>
            <w:r>
              <w:rPr>
                <w:b w:val="0"/>
                <w:sz w:val="21"/>
              </w:rPr>
              <w:t>Cũ [T,T+29]; mới T+30 /T+29</w:t>
            </w:r>
          </w:p>
        </w:tc>
        <w:tc>
          <w:tcPr>
            <w:tcW w:type="dxa" w:w="1417"/>
            <w:vAlign w:val="center"/>
          </w:tcPr>
          <w:p>
            <w:pPr>
              <w:spacing w:after="60" w:before="60" w:line="240" w:lineRule="auto"/>
            </w:pPr>
            <w:r>
              <w:rPr>
                <w:b w:val="0"/>
                <w:sz w:val="21"/>
              </w:rPr>
              <w:t>04</w:t>
            </w:r>
          </w:p>
        </w:tc>
      </w:tr>
      <w:tr>
        <w:trPr>
          <w:cantSplit/>
        </w:trPr>
        <w:tc>
          <w:tcPr>
            <w:tcW w:type="dxa" w:w="737"/>
            <w:vAlign w:val="center"/>
          </w:tcPr>
          <w:p>
            <w:pPr>
              <w:spacing w:after="60" w:before="60" w:line="240" w:lineRule="auto"/>
            </w:pPr>
            <w:r>
              <w:rPr>
                <w:b w:val="0"/>
                <w:sz w:val="21"/>
              </w:rPr>
              <w:t>EP08</w:t>
            </w:r>
          </w:p>
        </w:tc>
        <w:tc>
          <w:tcPr>
            <w:tcW w:type="dxa" w:w="1871"/>
            <w:vAlign w:val="center"/>
          </w:tcPr>
          <w:p>
            <w:pPr>
              <w:spacing w:after="60" w:before="60" w:line="240" w:lineRule="auto"/>
            </w:pPr>
            <w:r>
              <w:rPr>
                <w:b w:val="0"/>
                <w:sz w:val="21"/>
              </w:rPr>
              <w:t>Mã yêu cầu</w:t>
            </w:r>
          </w:p>
        </w:tc>
        <w:tc>
          <w:tcPr>
            <w:tcW w:type="dxa" w:w="2835"/>
            <w:vAlign w:val="center"/>
          </w:tcPr>
          <w:p>
            <w:pPr>
              <w:spacing w:after="60" w:before="60" w:line="240" w:lineRule="auto"/>
            </w:pPr>
            <w:r>
              <w:rPr>
                <w:b w:val="0"/>
                <w:sz w:val="21"/>
              </w:rPr>
              <w:t>16–80 chữ/số/_/-; mới hoặc replay đúng</w:t>
            </w:r>
          </w:p>
        </w:tc>
        <w:tc>
          <w:tcPr>
            <w:tcW w:type="dxa" w:w="2948"/>
            <w:vAlign w:val="center"/>
          </w:tcPr>
          <w:p>
            <w:pPr>
              <w:spacing w:after="60" w:before="60" w:line="240" w:lineRule="auto"/>
            </w:pPr>
            <w:r>
              <w:rPr>
                <w:b w:val="0"/>
                <w:sz w:val="21"/>
              </w:rPr>
              <w:t>Rỗng; sai dài/ký tự; mã cũ khác nội dung</w:t>
            </w:r>
          </w:p>
        </w:tc>
        <w:tc>
          <w:tcPr>
            <w:tcW w:type="dxa" w:w="3288"/>
            <w:vAlign w:val="center"/>
          </w:tcPr>
          <w:p>
            <w:pPr>
              <w:spacing w:after="60" w:before="60" w:line="240" w:lineRule="auto"/>
            </w:pPr>
            <w:r>
              <w:rPr>
                <w:b w:val="0"/>
                <w:sz w:val="21"/>
              </w:rPr>
              <w:t>gym-test-00000001 / mã cũ đổi method</w:t>
            </w:r>
          </w:p>
        </w:tc>
        <w:tc>
          <w:tcPr>
            <w:tcW w:type="dxa" w:w="1417"/>
            <w:vAlign w:val="center"/>
          </w:tcPr>
          <w:p>
            <w:pPr>
              <w:spacing w:after="60" w:before="60" w:line="240" w:lineRule="auto"/>
            </w:pPr>
            <w:r>
              <w:rPr>
                <w:b w:val="0"/>
                <w:sz w:val="21"/>
              </w:rPr>
              <w:t>04</w:t>
            </w:r>
          </w:p>
        </w:tc>
      </w:tr>
    </w:tbl>
    <w:p>
      <w:r>
        <w:t>Điện thoại hội viên và HLV có UNIQUE riêng; không suy ra điện thoại accounts cũng duy nhất. Trường số có ép Number nên chuỗi số "30" có thể được chấp nhận; kiểm tra kiểu số nghiêm ngặt là yêu cầu cần xác nhận.</w:t>
      </w:r>
    </w:p>
    <w:p>
      <w:pPr>
        <w:sectPr>
          <w:pgSz w:w="15840" w:h="12240" w:orient="landscape"/>
          <w:pgMar w:top="850" w:right="907" w:bottom="850" w:left="907" w:header="369" w:footer="369" w:gutter="0"/>
          <w:cols w:space="720"/>
          <w:docGrid w:linePitch="360"/>
        </w:sectPr>
      </w:pPr>
    </w:p>
    <w:p>
      <w:pPr>
        <w:pStyle w:val="Heading1"/>
      </w:pPr>
      <w:r>
        <w:t>4 Phân vùng tương đương EP 2</w:t>
      </w:r>
    </w:p>
    <w:p>
      <w:r>
        <w:t>Chọn ít nhất một đại diện cho mỗi lớp; thay từng trường một. Lớp hợp lệ được chấp nhận khi các điều kiện khác đúng. Lớp không hợp lệ phải bị từ chối và không ghi dữ liệu nghiệp vụ.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737"/>
        <w:gridCol w:w="1871"/>
        <w:gridCol w:w="2835"/>
        <w:gridCol w:w="2948"/>
        <w:gridCol w:w="3288"/>
        <w:gridCol w:w="1417"/>
      </w:tblGrid>
      <w:tr>
        <w:trPr>
          <w:cantSplit/>
          <w:tblHeader/>
        </w:trPr>
        <w:tc>
          <w:tcPr>
            <w:tcW w:type="dxa" w:w="737"/>
            <w:vAlign w:val="center"/>
            <w:shd w:fill="EAEAEA"/>
          </w:tcPr>
          <w:p>
            <w:pPr>
              <w:spacing w:after="60" w:before="60" w:line="240" w:lineRule="auto"/>
            </w:pPr>
            <w:r>
              <w:rPr>
                <w:b/>
                <w:sz w:val="21"/>
              </w:rPr>
              <w:t>Mã</w:t>
            </w:r>
          </w:p>
        </w:tc>
        <w:tc>
          <w:tcPr>
            <w:tcW w:type="dxa" w:w="1871"/>
            <w:vAlign w:val="center"/>
            <w:shd w:fill="EAEAEA"/>
          </w:tcPr>
          <w:p>
            <w:pPr>
              <w:spacing w:after="60" w:before="60" w:line="240" w:lineRule="auto"/>
            </w:pPr>
            <w:r>
              <w:rPr>
                <w:b/>
                <w:sz w:val="21"/>
              </w:rPr>
              <w:t>Trường hoặc điều kiện</w:t>
            </w:r>
          </w:p>
        </w:tc>
        <w:tc>
          <w:tcPr>
            <w:tcW w:type="dxa" w:w="2835"/>
            <w:vAlign w:val="center"/>
            <w:shd w:fill="EAEAEA"/>
          </w:tcPr>
          <w:p>
            <w:pPr>
              <w:spacing w:after="60" w:before="60" w:line="240" w:lineRule="auto"/>
            </w:pPr>
            <w:r>
              <w:rPr>
                <w:b/>
                <w:sz w:val="21"/>
              </w:rPr>
              <w:t>Lớp hợp lệ</w:t>
            </w:r>
          </w:p>
        </w:tc>
        <w:tc>
          <w:tcPr>
            <w:tcW w:type="dxa" w:w="2948"/>
            <w:vAlign w:val="center"/>
            <w:shd w:fill="EAEAEA"/>
          </w:tcPr>
          <w:p>
            <w:pPr>
              <w:spacing w:after="60" w:before="60" w:line="240" w:lineRule="auto"/>
            </w:pPr>
            <w:r>
              <w:rPr>
                <w:b/>
                <w:sz w:val="21"/>
              </w:rPr>
              <w:t>Lớp không hợp lệ</w:t>
            </w:r>
          </w:p>
        </w:tc>
        <w:tc>
          <w:tcPr>
            <w:tcW w:type="dxa" w:w="3288"/>
            <w:vAlign w:val="center"/>
            <w:shd w:fill="EAEAEA"/>
          </w:tcPr>
          <w:p>
            <w:pPr>
              <w:spacing w:after="60" w:before="60" w:line="240" w:lineRule="auto"/>
            </w:pPr>
            <w:r>
              <w:rPr>
                <w:b/>
                <w:sz w:val="21"/>
              </w:rPr>
              <w:t>Dữ liệu đại diện</w:t>
            </w:r>
          </w:p>
        </w:tc>
        <w:tc>
          <w:tcPr>
            <w:tcW w:type="dxa" w:w="1417"/>
            <w:vAlign w:val="center"/>
            <w:shd w:fill="EAEAEA"/>
          </w:tcPr>
          <w:p>
            <w:pPr>
              <w:spacing w:after="60" w:before="60" w:line="240" w:lineRule="auto"/>
            </w:pPr>
            <w:r>
              <w:rPr>
                <w:b/>
                <w:sz w:val="21"/>
              </w:rPr>
              <w:t>UC</w:t>
            </w:r>
          </w:p>
        </w:tc>
      </w:tr>
      <w:tr>
        <w:trPr>
          <w:cantSplit/>
        </w:trPr>
        <w:tc>
          <w:tcPr>
            <w:tcW w:type="dxa" w:w="737"/>
            <w:vAlign w:val="center"/>
          </w:tcPr>
          <w:p>
            <w:pPr>
              <w:spacing w:after="60" w:before="60" w:line="240" w:lineRule="auto"/>
            </w:pPr>
            <w:r>
              <w:rPr>
                <w:b w:val="0"/>
                <w:sz w:val="21"/>
              </w:rPr>
              <w:t>EP09</w:t>
            </w:r>
          </w:p>
        </w:tc>
        <w:tc>
          <w:tcPr>
            <w:tcW w:type="dxa" w:w="1871"/>
            <w:vAlign w:val="center"/>
          </w:tcPr>
          <w:p>
            <w:pPr>
              <w:spacing w:after="60" w:before="60" w:line="240" w:lineRule="auto"/>
            </w:pPr>
            <w:r>
              <w:rPr>
                <w:b w:val="0"/>
                <w:sz w:val="21"/>
              </w:rPr>
              <w:t>Điểm danh</w:t>
            </w:r>
          </w:p>
        </w:tc>
        <w:tc>
          <w:tcPr>
            <w:tcW w:type="dxa" w:w="2835"/>
            <w:vAlign w:val="center"/>
          </w:tcPr>
          <w:p>
            <w:pPr>
              <w:spacing w:after="60" w:before="60" w:line="240" w:lineRule="auto"/>
            </w:pPr>
            <w:r>
              <w:rPr>
                <w:b w:val="0"/>
                <w:sz w:val="21"/>
              </w:rPr>
              <w:t>M hoạt động; gói còn hạn; chưa có lượt mở</w:t>
            </w:r>
          </w:p>
        </w:tc>
        <w:tc>
          <w:tcPr>
            <w:tcW w:type="dxa" w:w="2948"/>
            <w:vAlign w:val="center"/>
          </w:tcPr>
          <w:p>
            <w:pPr>
              <w:spacing w:after="60" w:before="60" w:line="240" w:lineRule="auto"/>
            </w:pPr>
            <w:r>
              <w:rPr>
                <w:b w:val="0"/>
                <w:sz w:val="21"/>
              </w:rPr>
              <w:t>Không có gói; ngoài hạn; lưu trữ; đang có lượt mở</w:t>
            </w:r>
          </w:p>
        </w:tc>
        <w:tc>
          <w:tcPr>
            <w:tcW w:type="dxa" w:w="3288"/>
            <w:vAlign w:val="center"/>
          </w:tcPr>
          <w:p>
            <w:pPr>
              <w:spacing w:after="60" w:before="60" w:line="240" w:lineRule="auto"/>
            </w:pPr>
            <w:r>
              <w:rPr>
                <w:b w:val="0"/>
                <w:sz w:val="21"/>
              </w:rPr>
              <w:t>Hạn [T−1,T+1] /end=T−1</w:t>
            </w:r>
          </w:p>
        </w:tc>
        <w:tc>
          <w:tcPr>
            <w:tcW w:type="dxa" w:w="1417"/>
            <w:vAlign w:val="center"/>
          </w:tcPr>
          <w:p>
            <w:pPr>
              <w:spacing w:after="60" w:before="60" w:line="240" w:lineRule="auto"/>
            </w:pPr>
            <w:r>
              <w:rPr>
                <w:b w:val="0"/>
                <w:sz w:val="21"/>
              </w:rPr>
              <w:t>05</w:t>
            </w:r>
          </w:p>
        </w:tc>
      </w:tr>
      <w:tr>
        <w:trPr>
          <w:cantSplit/>
        </w:trPr>
        <w:tc>
          <w:tcPr>
            <w:tcW w:type="dxa" w:w="737"/>
            <w:vAlign w:val="center"/>
          </w:tcPr>
          <w:p>
            <w:pPr>
              <w:spacing w:after="60" w:before="60" w:line="240" w:lineRule="auto"/>
            </w:pPr>
            <w:r>
              <w:rPr>
                <w:b w:val="0"/>
                <w:sz w:val="21"/>
              </w:rPr>
              <w:t>EP10</w:t>
            </w:r>
          </w:p>
        </w:tc>
        <w:tc>
          <w:tcPr>
            <w:tcW w:type="dxa" w:w="1871"/>
            <w:vAlign w:val="center"/>
          </w:tcPr>
          <w:p>
            <w:pPr>
              <w:spacing w:after="60" w:before="60" w:line="240" w:lineRule="auto"/>
            </w:pPr>
            <w:r>
              <w:rPr>
                <w:b w:val="0"/>
                <w:sz w:val="21"/>
              </w:rPr>
              <w:t>HLV</w:t>
            </w:r>
          </w:p>
        </w:tc>
        <w:tc>
          <w:tcPr>
            <w:tcW w:type="dxa" w:w="2835"/>
            <w:vAlign w:val="center"/>
          </w:tcPr>
          <w:p>
            <w:pPr>
              <w:spacing w:after="60" w:before="60" w:line="240" w:lineRule="auto"/>
            </w:pPr>
            <w:r>
              <w:rPr>
                <w:b w:val="0"/>
                <w:sz w:val="21"/>
              </w:rPr>
              <w:t>Kinh nghiệm nguyên 0–60; chuyên môn 2–120; lịch 2–200</w:t>
            </w:r>
          </w:p>
        </w:tc>
        <w:tc>
          <w:tcPr>
            <w:tcW w:type="dxa" w:w="2948"/>
            <w:vAlign w:val="center"/>
          </w:tcPr>
          <w:p>
            <w:pPr>
              <w:spacing w:after="60" w:before="60" w:line="240" w:lineRule="auto"/>
            </w:pPr>
            <w:r>
              <w:rPr>
                <w:b w:val="0"/>
                <w:sz w:val="21"/>
              </w:rPr>
              <w:t>Ngoài miền; thiếu; số lẻ</w:t>
            </w:r>
          </w:p>
        </w:tc>
        <w:tc>
          <w:tcPr>
            <w:tcW w:type="dxa" w:w="3288"/>
            <w:vAlign w:val="center"/>
          </w:tcPr>
          <w:p>
            <w:pPr>
              <w:spacing w:after="60" w:before="60" w:line="240" w:lineRule="auto"/>
            </w:pPr>
            <w:r>
              <w:rPr>
                <w:b w:val="0"/>
                <w:sz w:val="21"/>
              </w:rPr>
              <w:t>experience=3 /−1 /61</w:t>
            </w:r>
          </w:p>
        </w:tc>
        <w:tc>
          <w:tcPr>
            <w:tcW w:type="dxa" w:w="1417"/>
            <w:vAlign w:val="center"/>
          </w:tcPr>
          <w:p>
            <w:pPr>
              <w:spacing w:after="60" w:before="60" w:line="240" w:lineRule="auto"/>
            </w:pPr>
            <w:r>
              <w:rPr>
                <w:b w:val="0"/>
                <w:sz w:val="21"/>
              </w:rPr>
              <w:t>06</w:t>
            </w:r>
          </w:p>
        </w:tc>
      </w:tr>
      <w:tr>
        <w:trPr>
          <w:cantSplit/>
        </w:trPr>
        <w:tc>
          <w:tcPr>
            <w:tcW w:type="dxa" w:w="737"/>
            <w:vAlign w:val="center"/>
          </w:tcPr>
          <w:p>
            <w:pPr>
              <w:spacing w:after="60" w:before="60" w:line="240" w:lineRule="auto"/>
            </w:pPr>
            <w:r>
              <w:rPr>
                <w:b w:val="0"/>
                <w:sz w:val="21"/>
              </w:rPr>
              <w:t>EP11</w:t>
            </w:r>
          </w:p>
        </w:tc>
        <w:tc>
          <w:tcPr>
            <w:tcW w:type="dxa" w:w="1871"/>
            <w:vAlign w:val="center"/>
          </w:tcPr>
          <w:p>
            <w:pPr>
              <w:spacing w:after="60" w:before="60" w:line="240" w:lineRule="auto"/>
            </w:pPr>
            <w:r>
              <w:rPr>
                <w:b w:val="0"/>
                <w:sz w:val="21"/>
              </w:rPr>
              <w:t>Phòng</w:t>
            </w:r>
          </w:p>
        </w:tc>
        <w:tc>
          <w:tcPr>
            <w:tcW w:type="dxa" w:w="2835"/>
            <w:vAlign w:val="center"/>
          </w:tcPr>
          <w:p>
            <w:pPr>
              <w:spacing w:after="60" w:before="60" w:line="240" w:lineRule="auto"/>
            </w:pPr>
            <w:r>
              <w:rPr>
                <w:b w:val="0"/>
                <w:sz w:val="21"/>
              </w:rPr>
              <w:t>Sức chứa nguyên 1–1000; tên 2–80; loại 2–40</w:t>
            </w:r>
          </w:p>
        </w:tc>
        <w:tc>
          <w:tcPr>
            <w:tcW w:type="dxa" w:w="2948"/>
            <w:vAlign w:val="center"/>
          </w:tcPr>
          <w:p>
            <w:pPr>
              <w:spacing w:after="60" w:before="60" w:line="240" w:lineRule="auto"/>
            </w:pPr>
            <w:r>
              <w:rPr>
                <w:b w:val="0"/>
                <w:sz w:val="21"/>
              </w:rPr>
              <w:t>Ngoài miền; số lẻ; thiếu tên/loại</w:t>
            </w:r>
          </w:p>
        </w:tc>
        <w:tc>
          <w:tcPr>
            <w:tcW w:type="dxa" w:w="3288"/>
            <w:vAlign w:val="center"/>
          </w:tcPr>
          <w:p>
            <w:pPr>
              <w:spacing w:after="60" w:before="60" w:line="240" w:lineRule="auto"/>
            </w:pPr>
            <w:r>
              <w:rPr>
                <w:b w:val="0"/>
                <w:sz w:val="21"/>
              </w:rPr>
              <w:t>capacity=30 /0 /1.5</w:t>
            </w:r>
          </w:p>
        </w:tc>
        <w:tc>
          <w:tcPr>
            <w:tcW w:type="dxa" w:w="1417"/>
            <w:vAlign w:val="center"/>
          </w:tcPr>
          <w:p>
            <w:pPr>
              <w:spacing w:after="60" w:before="60" w:line="240" w:lineRule="auto"/>
            </w:pPr>
            <w:r>
              <w:rPr>
                <w:b w:val="0"/>
                <w:sz w:val="21"/>
              </w:rPr>
              <w:t>07</w:t>
            </w:r>
          </w:p>
        </w:tc>
      </w:tr>
      <w:tr>
        <w:trPr>
          <w:cantSplit/>
        </w:trPr>
        <w:tc>
          <w:tcPr>
            <w:tcW w:type="dxa" w:w="737"/>
            <w:vAlign w:val="center"/>
          </w:tcPr>
          <w:p>
            <w:pPr>
              <w:spacing w:after="60" w:before="60" w:line="240" w:lineRule="auto"/>
            </w:pPr>
            <w:r>
              <w:rPr>
                <w:b w:val="0"/>
                <w:sz w:val="21"/>
              </w:rPr>
              <w:t>EP12</w:t>
            </w:r>
          </w:p>
        </w:tc>
        <w:tc>
          <w:tcPr>
            <w:tcW w:type="dxa" w:w="1871"/>
            <w:vAlign w:val="center"/>
          </w:tcPr>
          <w:p>
            <w:pPr>
              <w:spacing w:after="60" w:before="60" w:line="240" w:lineRule="auto"/>
            </w:pPr>
            <w:r>
              <w:rPr>
                <w:b w:val="0"/>
                <w:sz w:val="21"/>
              </w:rPr>
              <w:t>Thiết bị</w:t>
            </w:r>
          </w:p>
        </w:tc>
        <w:tc>
          <w:tcPr>
            <w:tcW w:type="dxa" w:w="2835"/>
            <w:vAlign w:val="center"/>
          </w:tcPr>
          <w:p>
            <w:pPr>
              <w:spacing w:after="60" w:before="60" w:line="240" w:lineRule="auto"/>
            </w:pPr>
            <w:r>
              <w:rPr>
                <w:b w:val="0"/>
                <w:sz w:val="21"/>
              </w:rPr>
              <w:t>Lượng nguyên 1–10000; phòng hoạt động; tình trạng đúng</w:t>
            </w:r>
          </w:p>
        </w:tc>
        <w:tc>
          <w:tcPr>
            <w:tcW w:type="dxa" w:w="2948"/>
            <w:vAlign w:val="center"/>
          </w:tcPr>
          <w:p>
            <w:pPr>
              <w:spacing w:after="60" w:before="60" w:line="240" w:lineRule="auto"/>
            </w:pPr>
            <w:r>
              <w:rPr>
                <w:b w:val="0"/>
                <w:sz w:val="21"/>
              </w:rPr>
              <w:t>Lượng sai; phòng tắt/xóa; tình trạng khác</w:t>
            </w:r>
          </w:p>
        </w:tc>
        <w:tc>
          <w:tcPr>
            <w:tcW w:type="dxa" w:w="3288"/>
            <w:vAlign w:val="center"/>
          </w:tcPr>
          <w:p>
            <w:pPr>
              <w:spacing w:after="60" w:before="60" w:line="240" w:lineRule="auto"/>
            </w:pPr>
            <w:r>
              <w:rPr>
                <w:b w:val="0"/>
                <w:sz w:val="21"/>
              </w:rPr>
              <w:t>quantity=2 /0; Tốt /Mới</w:t>
            </w:r>
          </w:p>
        </w:tc>
        <w:tc>
          <w:tcPr>
            <w:tcW w:type="dxa" w:w="1417"/>
            <w:vAlign w:val="center"/>
          </w:tcPr>
          <w:p>
            <w:pPr>
              <w:spacing w:after="60" w:before="60" w:line="240" w:lineRule="auto"/>
            </w:pPr>
            <w:r>
              <w:rPr>
                <w:b w:val="0"/>
                <w:sz w:val="21"/>
              </w:rPr>
              <w:t>08</w:t>
            </w:r>
          </w:p>
        </w:tc>
      </w:tr>
      <w:tr>
        <w:trPr>
          <w:cantSplit/>
        </w:trPr>
        <w:tc>
          <w:tcPr>
            <w:tcW w:type="dxa" w:w="737"/>
            <w:vAlign w:val="center"/>
          </w:tcPr>
          <w:p>
            <w:pPr>
              <w:spacing w:after="60" w:before="60" w:line="240" w:lineRule="auto"/>
            </w:pPr>
            <w:r>
              <w:rPr>
                <w:b w:val="0"/>
                <w:sz w:val="21"/>
              </w:rPr>
              <w:t>EP13</w:t>
            </w:r>
          </w:p>
        </w:tc>
        <w:tc>
          <w:tcPr>
            <w:tcW w:type="dxa" w:w="1871"/>
            <w:vAlign w:val="center"/>
          </w:tcPr>
          <w:p>
            <w:pPr>
              <w:spacing w:after="60" w:before="60" w:line="240" w:lineRule="auto"/>
            </w:pPr>
            <w:r>
              <w:rPr>
                <w:b w:val="0"/>
                <w:sz w:val="21"/>
              </w:rPr>
              <w:t>Username tạo mới</w:t>
            </w:r>
          </w:p>
        </w:tc>
        <w:tc>
          <w:tcPr>
            <w:tcW w:type="dxa" w:w="2835"/>
            <w:vAlign w:val="center"/>
          </w:tcPr>
          <w:p>
            <w:pPr>
              <w:spacing w:after="60" w:before="60" w:line="240" w:lineRule="auto"/>
            </w:pPr>
            <w:r>
              <w:rPr>
                <w:b w:val="0"/>
                <w:sz w:val="21"/>
              </w:rPr>
              <w:t>Chuẩn hóa thường, 3–32; a-z 0-9 _ . -; duy nhất</w:t>
            </w:r>
          </w:p>
        </w:tc>
        <w:tc>
          <w:tcPr>
            <w:tcW w:type="dxa" w:w="2948"/>
            <w:vAlign w:val="center"/>
          </w:tcPr>
          <w:p>
            <w:pPr>
              <w:spacing w:after="60" w:before="60" w:line="240" w:lineRule="auto"/>
            </w:pPr>
            <w:r>
              <w:rPr>
                <w:b w:val="0"/>
                <w:sz w:val="21"/>
              </w:rPr>
              <w:t>Sai ký tự; sai dài; trùng chuẩn hóa</w:t>
            </w:r>
          </w:p>
        </w:tc>
        <w:tc>
          <w:tcPr>
            <w:tcW w:type="dxa" w:w="3288"/>
            <w:vAlign w:val="center"/>
          </w:tcPr>
          <w:p>
            <w:pPr>
              <w:spacing w:after="60" w:before="60" w:line="240" w:lineRule="auto"/>
            </w:pPr>
            <w:r>
              <w:rPr>
                <w:b w:val="0"/>
                <w:sz w:val="21"/>
              </w:rPr>
              <w:t>gym_test01 /tên dùng /GYM_TEST01 trùng</w:t>
            </w:r>
          </w:p>
        </w:tc>
        <w:tc>
          <w:tcPr>
            <w:tcW w:type="dxa" w:w="1417"/>
            <w:vAlign w:val="center"/>
          </w:tcPr>
          <w:p>
            <w:pPr>
              <w:spacing w:after="60" w:before="60" w:line="240" w:lineRule="auto"/>
            </w:pPr>
            <w:r>
              <w:rPr>
                <w:b w:val="0"/>
                <w:sz w:val="21"/>
              </w:rPr>
              <w:t>09</w:t>
            </w:r>
          </w:p>
        </w:tc>
      </w:tr>
      <w:tr>
        <w:trPr>
          <w:cantSplit/>
        </w:trPr>
        <w:tc>
          <w:tcPr>
            <w:tcW w:type="dxa" w:w="737"/>
            <w:vAlign w:val="center"/>
          </w:tcPr>
          <w:p>
            <w:pPr>
              <w:spacing w:after="60" w:before="60" w:line="240" w:lineRule="auto"/>
            </w:pPr>
            <w:r>
              <w:rPr>
                <w:b w:val="0"/>
                <w:sz w:val="21"/>
              </w:rPr>
              <w:t>EP14</w:t>
            </w:r>
          </w:p>
        </w:tc>
        <w:tc>
          <w:tcPr>
            <w:tcW w:type="dxa" w:w="1871"/>
            <w:vAlign w:val="center"/>
          </w:tcPr>
          <w:p>
            <w:pPr>
              <w:spacing w:after="60" w:before="60" w:line="240" w:lineRule="auto"/>
            </w:pPr>
            <w:r>
              <w:rPr>
                <w:b w:val="0"/>
                <w:sz w:val="21"/>
              </w:rPr>
              <w:t>Mật khẩu tạo mới</w:t>
            </w:r>
          </w:p>
        </w:tc>
        <w:tc>
          <w:tcPr>
            <w:tcW w:type="dxa" w:w="2835"/>
            <w:vAlign w:val="center"/>
          </w:tcPr>
          <w:p>
            <w:pPr>
              <w:spacing w:after="60" w:before="60" w:line="240" w:lineRule="auto"/>
            </w:pPr>
            <w:r>
              <w:rPr>
                <w:b w:val="0"/>
                <w:sz w:val="21"/>
              </w:rPr>
              <w:t>8–128; có chữ ASCII và số</w:t>
            </w:r>
          </w:p>
        </w:tc>
        <w:tc>
          <w:tcPr>
            <w:tcW w:type="dxa" w:w="2948"/>
            <w:vAlign w:val="center"/>
          </w:tcPr>
          <w:p>
            <w:pPr>
              <w:spacing w:after="60" w:before="60" w:line="240" w:lineRule="auto"/>
            </w:pPr>
            <w:r>
              <w:rPr>
                <w:b w:val="0"/>
                <w:sz w:val="21"/>
              </w:rPr>
              <w:t>Sai dài; toàn chữ; toàn số; trống</w:t>
            </w:r>
          </w:p>
        </w:tc>
        <w:tc>
          <w:tcPr>
            <w:tcW w:type="dxa" w:w="3288"/>
            <w:vAlign w:val="center"/>
          </w:tcPr>
          <w:p>
            <w:pPr>
              <w:spacing w:after="60" w:before="60" w:line="240" w:lineRule="auto"/>
            </w:pPr>
            <w:r>
              <w:rPr>
                <w:b w:val="0"/>
                <w:sz w:val="21"/>
              </w:rPr>
              <w:t>GymTest2026! /abcdefgh /12345678</w:t>
            </w:r>
          </w:p>
        </w:tc>
        <w:tc>
          <w:tcPr>
            <w:tcW w:type="dxa" w:w="1417"/>
            <w:vAlign w:val="center"/>
          </w:tcPr>
          <w:p>
            <w:pPr>
              <w:spacing w:after="60" w:before="60" w:line="240" w:lineRule="auto"/>
            </w:pPr>
            <w:r>
              <w:rPr>
                <w:b w:val="0"/>
                <w:sz w:val="21"/>
              </w:rPr>
              <w:t>09</w:t>
            </w:r>
          </w:p>
        </w:tc>
      </w:tr>
      <w:tr>
        <w:trPr>
          <w:cantSplit/>
        </w:trPr>
        <w:tc>
          <w:tcPr>
            <w:tcW w:type="dxa" w:w="737"/>
            <w:vAlign w:val="center"/>
          </w:tcPr>
          <w:p>
            <w:pPr>
              <w:spacing w:after="60" w:before="60" w:line="240" w:lineRule="auto"/>
            </w:pPr>
            <w:r>
              <w:rPr>
                <w:b w:val="0"/>
                <w:sz w:val="21"/>
              </w:rPr>
              <w:t>EP15</w:t>
            </w:r>
          </w:p>
        </w:tc>
        <w:tc>
          <w:tcPr>
            <w:tcW w:type="dxa" w:w="1871"/>
            <w:vAlign w:val="center"/>
          </w:tcPr>
          <w:p>
            <w:pPr>
              <w:spacing w:after="60" w:before="60" w:line="240" w:lineRule="auto"/>
            </w:pPr>
            <w:r>
              <w:rPr>
                <w:b w:val="0"/>
                <w:sz w:val="21"/>
              </w:rPr>
              <w:t>Quyền và phiên</w:t>
            </w:r>
          </w:p>
        </w:tc>
        <w:tc>
          <w:tcPr>
            <w:tcW w:type="dxa" w:w="2835"/>
            <w:vAlign w:val="center"/>
          </w:tcPr>
          <w:p>
            <w:pPr>
              <w:spacing w:after="60" w:before="60" w:line="240" w:lineRule="auto"/>
            </w:pPr>
            <w:r>
              <w:rPr>
                <w:b w:val="0"/>
                <w:sz w:val="21"/>
              </w:rPr>
              <w:t>Đúng role; phiên, CSRF, Origin hợp lệ</w:t>
            </w:r>
          </w:p>
        </w:tc>
        <w:tc>
          <w:tcPr>
            <w:tcW w:type="dxa" w:w="2948"/>
            <w:vAlign w:val="center"/>
          </w:tcPr>
          <w:p>
            <w:pPr>
              <w:spacing w:after="60" w:before="60" w:line="240" w:lineRule="auto"/>
            </w:pPr>
            <w:r>
              <w:rPr>
                <w:b w:val="0"/>
                <w:sz w:val="21"/>
              </w:rPr>
              <w:t>Chưa login; role sai; CSRF/Origin sai</w:t>
            </w:r>
          </w:p>
        </w:tc>
        <w:tc>
          <w:tcPr>
            <w:tcW w:type="dxa" w:w="3288"/>
            <w:vAlign w:val="center"/>
          </w:tcPr>
          <w:p>
            <w:pPr>
              <w:spacing w:after="60" w:before="60" w:line="240" w:lineRule="auto"/>
            </w:pPr>
            <w:r>
              <w:rPr>
                <w:b w:val="0"/>
                <w:sz w:val="21"/>
              </w:rPr>
              <w:t>S sửa hội viên /H sửa hội viên</w:t>
            </w:r>
          </w:p>
        </w:tc>
        <w:tc>
          <w:tcPr>
            <w:tcW w:type="dxa" w:w="1417"/>
            <w:vAlign w:val="center"/>
          </w:tcPr>
          <w:p>
            <w:pPr>
              <w:spacing w:after="60" w:before="60" w:line="240" w:lineRule="auto"/>
            </w:pPr>
            <w:r>
              <w:rPr>
                <w:b w:val="0"/>
                <w:sz w:val="21"/>
              </w:rPr>
              <w:t>01–09</w:t>
            </w:r>
          </w:p>
        </w:tc>
      </w:tr>
      <w:tr>
        <w:trPr>
          <w:cantSplit/>
        </w:trPr>
        <w:tc>
          <w:tcPr>
            <w:tcW w:type="dxa" w:w="737"/>
            <w:vAlign w:val="center"/>
          </w:tcPr>
          <w:p>
            <w:pPr>
              <w:spacing w:after="60" w:before="60" w:line="240" w:lineRule="auto"/>
            </w:pPr>
            <w:r>
              <w:rPr>
                <w:b w:val="0"/>
                <w:sz w:val="21"/>
              </w:rPr>
              <w:t>EP16</w:t>
            </w:r>
          </w:p>
        </w:tc>
        <w:tc>
          <w:tcPr>
            <w:tcW w:type="dxa" w:w="1871"/>
            <w:vAlign w:val="center"/>
          </w:tcPr>
          <w:p>
            <w:pPr>
              <w:spacing w:after="60" w:before="60" w:line="240" w:lineRule="auto"/>
            </w:pPr>
            <w:r>
              <w:rPr>
                <w:b w:val="0"/>
                <w:sz w:val="21"/>
              </w:rPr>
              <w:t>Trạng thái</w:t>
            </w:r>
          </w:p>
        </w:tc>
        <w:tc>
          <w:tcPr>
            <w:tcW w:type="dxa" w:w="2835"/>
            <w:vAlign w:val="center"/>
          </w:tcPr>
          <w:p>
            <w:pPr>
              <w:spacing w:after="60" w:before="60" w:line="240" w:lineRule="auto"/>
            </w:pPr>
            <w:r>
              <w:rPr>
                <w:b w:val="0"/>
                <w:sz w:val="21"/>
              </w:rPr>
              <w:t>save active nguyên 0/1; toggle boolean</w:t>
            </w:r>
          </w:p>
        </w:tc>
        <w:tc>
          <w:tcPr>
            <w:tcW w:type="dxa" w:w="2948"/>
            <w:vAlign w:val="center"/>
          </w:tcPr>
          <w:p>
            <w:pPr>
              <w:spacing w:after="60" w:before="60" w:line="240" w:lineRule="auto"/>
            </w:pPr>
            <w:r>
              <w:rPr>
                <w:b w:val="0"/>
                <w:sz w:val="21"/>
              </w:rPr>
              <w:t>save active=2; toggle chuỗi "false"</w:t>
            </w:r>
          </w:p>
        </w:tc>
        <w:tc>
          <w:tcPr>
            <w:tcW w:type="dxa" w:w="3288"/>
            <w:vAlign w:val="center"/>
          </w:tcPr>
          <w:p>
            <w:pPr>
              <w:spacing w:after="60" w:before="60" w:line="240" w:lineRule="auto"/>
            </w:pPr>
            <w:r>
              <w:rPr>
                <w:b w:val="0"/>
                <w:sz w:val="21"/>
              </w:rPr>
              <w:t>active=1 /2; toggle=false /"false"</w:t>
            </w:r>
          </w:p>
        </w:tc>
        <w:tc>
          <w:tcPr>
            <w:tcW w:type="dxa" w:w="1417"/>
            <w:vAlign w:val="center"/>
          </w:tcPr>
          <w:p>
            <w:pPr>
              <w:spacing w:after="60" w:before="60" w:line="240" w:lineRule="auto"/>
            </w:pPr>
            <w:r>
              <w:rPr>
                <w:b w:val="0"/>
                <w:sz w:val="21"/>
              </w:rPr>
              <w:t>03,06,07,09</w:t>
            </w:r>
          </w:p>
        </w:tc>
      </w:tr>
    </w:tbl>
    <w:p>
      <w:r>
        <w:t>Điện thoại hội viên và HLV có UNIQUE riêng; không suy ra điện thoại accounts cũng duy nhất. Trường số có ép Number nên chuỗi số "30" có thể được chấp nhận; kiểm tra kiểu số nghiêm ngặt là yêu cầu cần xác nhận.</w:t>
      </w:r>
    </w:p>
    <w:p>
      <w:pPr>
        <w:sectPr>
          <w:pgSz w:w="15840" w:h="12240" w:orient="landscape"/>
          <w:pgMar w:top="850" w:right="907" w:bottom="850" w:left="907" w:header="369" w:footer="369" w:gutter="0"/>
          <w:cols w:space="720"/>
          <w:docGrid w:linePitch="360"/>
        </w:sectPr>
      </w:pPr>
    </w:p>
    <w:p>
      <w:pPr>
        <w:pStyle w:val="Heading1"/>
      </w:pPr>
      <w:r>
        <w:t>5 Phân tích giá trị biên BVA 1</w:t>
      </w:r>
    </w:p>
    <w:p>
      <w:r>
        <w:t>Mỗi giá trị là một lần thử độc lập, mang mã con theo thứ tự như BV01-1 đến BV01-6. Giữ trường khác hợp lệ và tránh trùng UNIQUE. Lỗi nghĩa là bị từ chối, không ghi dữ liệu nghiệp vụ.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64"/>
        <w:gridCol w:w="2835"/>
        <w:gridCol w:w="3402"/>
        <w:gridCol w:w="3969"/>
        <w:gridCol w:w="1723"/>
      </w:tblGrid>
      <w:tr>
        <w:trPr>
          <w:cantSplit/>
          <w:tblHeader/>
        </w:trPr>
        <w:tc>
          <w:tcPr>
            <w:tcW w:type="dxa" w:w="964"/>
            <w:vAlign w:val="center"/>
            <w:shd w:fill="EAEAEA"/>
          </w:tcPr>
          <w:p>
            <w:pPr>
              <w:spacing w:after="60" w:before="60" w:line="240" w:lineRule="auto"/>
            </w:pPr>
            <w:r>
              <w:rPr>
                <w:b/>
                <w:sz w:val="22"/>
              </w:rPr>
              <w:t>Nhóm ca</w:t>
            </w:r>
          </w:p>
        </w:tc>
        <w:tc>
          <w:tcPr>
            <w:tcW w:type="dxa" w:w="2835"/>
            <w:vAlign w:val="center"/>
            <w:shd w:fill="EAEAEA"/>
          </w:tcPr>
          <w:p>
            <w:pPr>
              <w:spacing w:after="60" w:before="60" w:line="240" w:lineRule="auto"/>
            </w:pPr>
            <w:r>
              <w:rPr>
                <w:b/>
                <w:sz w:val="22"/>
              </w:rPr>
              <w:t>Trường và đơn vị</w:t>
            </w:r>
          </w:p>
        </w:tc>
        <w:tc>
          <w:tcPr>
            <w:tcW w:type="dxa" w:w="3402"/>
            <w:vAlign w:val="center"/>
            <w:shd w:fill="EAEAEA"/>
          </w:tcPr>
          <w:p>
            <w:pPr>
              <w:spacing w:after="60" w:before="60" w:line="240" w:lineRule="auto"/>
            </w:pPr>
            <w:r>
              <w:rPr>
                <w:b/>
                <w:sz w:val="22"/>
              </w:rPr>
              <w:t>Giá trị theo thứ tự</w:t>
            </w:r>
          </w:p>
        </w:tc>
        <w:tc>
          <w:tcPr>
            <w:tcW w:type="dxa" w:w="3969"/>
            <w:vAlign w:val="center"/>
            <w:shd w:fill="EAEAEA"/>
          </w:tcPr>
          <w:p>
            <w:pPr>
              <w:spacing w:after="60" w:before="60" w:line="240" w:lineRule="auto"/>
            </w:pPr>
            <w:r>
              <w:rPr>
                <w:b/>
                <w:sz w:val="22"/>
              </w:rPr>
              <w:t>Kết quả theo cùng thứ tự</w:t>
            </w:r>
          </w:p>
        </w:tc>
        <w:tc>
          <w:tcPr>
            <w:tcW w:type="dxa" w:w="1723"/>
            <w:vAlign w:val="center"/>
            <w:shd w:fill="EAEAEA"/>
          </w:tcPr>
          <w:p>
            <w:pPr>
              <w:spacing w:after="60" w:before="60" w:line="240" w:lineRule="auto"/>
            </w:pPr>
            <w:r>
              <w:rPr>
                <w:b/>
                <w:sz w:val="22"/>
              </w:rPr>
              <w:t>Truy vết</w:t>
            </w:r>
          </w:p>
        </w:tc>
      </w:tr>
      <w:tr>
        <w:trPr>
          <w:cantSplit/>
        </w:trPr>
        <w:tc>
          <w:tcPr>
            <w:tcW w:type="dxa" w:w="964"/>
            <w:vAlign w:val="center"/>
          </w:tcPr>
          <w:p>
            <w:pPr>
              <w:spacing w:after="60" w:before="60" w:line="240" w:lineRule="auto"/>
            </w:pPr>
            <w:r>
              <w:rPr>
                <w:b w:val="0"/>
                <w:sz w:val="22"/>
              </w:rPr>
              <w:t>BV01</w:t>
            </w:r>
          </w:p>
        </w:tc>
        <w:tc>
          <w:tcPr>
            <w:tcW w:type="dxa" w:w="2835"/>
            <w:vAlign w:val="center"/>
          </w:tcPr>
          <w:p>
            <w:pPr>
              <w:spacing w:after="60" w:before="60" w:line="240" w:lineRule="auto"/>
            </w:pPr>
            <w:r>
              <w:rPr>
                <w:b w:val="0"/>
                <w:sz w:val="22"/>
              </w:rPr>
              <w:t>Tên hội viên</w:t>
              <w:br/>
              <w:t>Độ dài sau trim</w:t>
            </w:r>
          </w:p>
        </w:tc>
        <w:tc>
          <w:tcPr>
            <w:tcW w:type="dxa" w:w="3402"/>
            <w:vAlign w:val="center"/>
          </w:tcPr>
          <w:p>
            <w:pPr>
              <w:spacing w:after="60" w:before="60" w:line="240" w:lineRule="auto"/>
            </w:pPr>
            <w:r>
              <w:rPr>
                <w:b w:val="0"/>
                <w:sz w:val="22"/>
              </w:rPr>
              <w:t>1. 1; 2. 2; 3. 3; 4. 79; 5. 80; 6. 81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UC02 BR04</w:t>
            </w:r>
          </w:p>
        </w:tc>
      </w:tr>
      <w:tr>
        <w:trPr>
          <w:cantSplit/>
        </w:trPr>
        <w:tc>
          <w:tcPr>
            <w:tcW w:type="dxa" w:w="964"/>
            <w:vAlign w:val="center"/>
          </w:tcPr>
          <w:p>
            <w:pPr>
              <w:spacing w:after="60" w:before="60" w:line="240" w:lineRule="auto"/>
            </w:pPr>
            <w:r>
              <w:rPr>
                <w:b w:val="0"/>
                <w:sz w:val="22"/>
              </w:rPr>
              <w:t>BV02</w:t>
            </w:r>
          </w:p>
        </w:tc>
        <w:tc>
          <w:tcPr>
            <w:tcW w:type="dxa" w:w="2835"/>
            <w:vAlign w:val="center"/>
          </w:tcPr>
          <w:p>
            <w:pPr>
              <w:spacing w:after="60" w:before="60" w:line="240" w:lineRule="auto"/>
            </w:pPr>
            <w:r>
              <w:rPr>
                <w:b w:val="0"/>
                <w:sz w:val="22"/>
              </w:rPr>
              <w:t>Điện thoại</w:t>
              <w:br/>
              <w:t>Độ dài, toàn số đầu 0</w:t>
            </w:r>
          </w:p>
        </w:tc>
        <w:tc>
          <w:tcPr>
            <w:tcW w:type="dxa" w:w="3402"/>
            <w:vAlign w:val="center"/>
          </w:tcPr>
          <w:p>
            <w:pPr>
              <w:spacing w:after="60" w:before="60" w:line="240" w:lineRule="auto"/>
            </w:pPr>
            <w:r>
              <w:rPr>
                <w:b w:val="0"/>
                <w:sz w:val="22"/>
              </w:rPr>
              <w:t>1. 9; 2. 10; 3. 11</w:t>
            </w:r>
          </w:p>
        </w:tc>
        <w:tc>
          <w:tcPr>
            <w:tcW w:type="dxa" w:w="3969"/>
            <w:vAlign w:val="center"/>
          </w:tcPr>
          <w:p>
            <w:pPr>
              <w:spacing w:after="60" w:before="60" w:line="240" w:lineRule="auto"/>
            </w:pPr>
            <w:r>
              <w:rPr>
                <w:b w:val="0"/>
                <w:sz w:val="22"/>
              </w:rPr>
              <w:t>1. Báo lỗi; 2. Hợp lệ; 3. Báo lỗi</w:t>
            </w:r>
          </w:p>
        </w:tc>
        <w:tc>
          <w:tcPr>
            <w:tcW w:type="dxa" w:w="1723"/>
            <w:vAlign w:val="center"/>
          </w:tcPr>
          <w:p>
            <w:pPr>
              <w:spacing w:after="60" w:before="60" w:line="240" w:lineRule="auto"/>
            </w:pPr>
            <w:r>
              <w:rPr>
                <w:b w:val="0"/>
                <w:sz w:val="22"/>
              </w:rPr>
              <w:t>UC02 BR04</w:t>
            </w:r>
          </w:p>
        </w:tc>
      </w:tr>
      <w:tr>
        <w:trPr>
          <w:cantSplit/>
        </w:trPr>
        <w:tc>
          <w:tcPr>
            <w:tcW w:type="dxa" w:w="964"/>
            <w:vAlign w:val="center"/>
          </w:tcPr>
          <w:p>
            <w:pPr>
              <w:spacing w:after="60" w:before="60" w:line="240" w:lineRule="auto"/>
            </w:pPr>
            <w:r>
              <w:rPr>
                <w:b w:val="0"/>
                <w:sz w:val="22"/>
              </w:rPr>
              <w:t>BV03</w:t>
            </w:r>
          </w:p>
        </w:tc>
        <w:tc>
          <w:tcPr>
            <w:tcW w:type="dxa" w:w="2835"/>
            <w:vAlign w:val="center"/>
          </w:tcPr>
          <w:p>
            <w:pPr>
              <w:spacing w:after="60" w:before="60" w:line="240" w:lineRule="auto"/>
            </w:pPr>
            <w:r>
              <w:rPr>
                <w:b w:val="0"/>
                <w:sz w:val="22"/>
              </w:rPr>
              <w:t>Tên gói</w:t>
              <w:br/>
              <w:t>Độ dài sau trim</w:t>
            </w:r>
          </w:p>
        </w:tc>
        <w:tc>
          <w:tcPr>
            <w:tcW w:type="dxa" w:w="3402"/>
            <w:vAlign w:val="center"/>
          </w:tcPr>
          <w:p>
            <w:pPr>
              <w:spacing w:after="60" w:before="60" w:line="240" w:lineRule="auto"/>
            </w:pPr>
            <w:r>
              <w:rPr>
                <w:b w:val="0"/>
                <w:sz w:val="22"/>
              </w:rPr>
              <w:t>1. 1; 2. 2; 3. 3; 4. 59; 5. 60; 6. 61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UC03 BR07</w:t>
            </w:r>
          </w:p>
        </w:tc>
      </w:tr>
      <w:tr>
        <w:trPr>
          <w:cantSplit/>
        </w:trPr>
        <w:tc>
          <w:tcPr>
            <w:tcW w:type="dxa" w:w="964"/>
            <w:vAlign w:val="center"/>
          </w:tcPr>
          <w:p>
            <w:pPr>
              <w:spacing w:after="60" w:before="60" w:line="240" w:lineRule="auto"/>
            </w:pPr>
            <w:r>
              <w:rPr>
                <w:b w:val="0"/>
                <w:sz w:val="22"/>
              </w:rPr>
              <w:t>BV04</w:t>
            </w:r>
          </w:p>
        </w:tc>
        <w:tc>
          <w:tcPr>
            <w:tcW w:type="dxa" w:w="2835"/>
            <w:vAlign w:val="center"/>
          </w:tcPr>
          <w:p>
            <w:pPr>
              <w:spacing w:after="60" w:before="60" w:line="240" w:lineRule="auto"/>
            </w:pPr>
            <w:r>
              <w:rPr>
                <w:b w:val="0"/>
                <w:sz w:val="22"/>
              </w:rPr>
              <w:t>Thời hạn</w:t>
              <w:br/>
              <w:t>Ngày</w:t>
            </w:r>
          </w:p>
        </w:tc>
        <w:tc>
          <w:tcPr>
            <w:tcW w:type="dxa" w:w="3402"/>
            <w:vAlign w:val="center"/>
          </w:tcPr>
          <w:p>
            <w:pPr>
              <w:spacing w:after="60" w:before="60" w:line="240" w:lineRule="auto"/>
            </w:pPr>
            <w:r>
              <w:rPr>
                <w:b w:val="0"/>
                <w:sz w:val="22"/>
              </w:rPr>
              <w:t>1. 0; 2. 1; 3. 2; 4. 729; 5. 730; 6. 731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UC03 BR07</w:t>
            </w:r>
          </w:p>
        </w:tc>
      </w:tr>
      <w:tr>
        <w:trPr>
          <w:cantSplit/>
        </w:trPr>
        <w:tc>
          <w:tcPr>
            <w:tcW w:type="dxa" w:w="964"/>
            <w:vAlign w:val="center"/>
          </w:tcPr>
          <w:p>
            <w:pPr>
              <w:spacing w:after="60" w:before="60" w:line="240" w:lineRule="auto"/>
            </w:pPr>
            <w:r>
              <w:rPr>
                <w:b w:val="0"/>
                <w:sz w:val="22"/>
              </w:rPr>
              <w:t>BV05</w:t>
            </w:r>
          </w:p>
        </w:tc>
        <w:tc>
          <w:tcPr>
            <w:tcW w:type="dxa" w:w="2835"/>
            <w:vAlign w:val="center"/>
          </w:tcPr>
          <w:p>
            <w:pPr>
              <w:spacing w:after="60" w:before="60" w:line="240" w:lineRule="auto"/>
            </w:pPr>
            <w:r>
              <w:rPr>
                <w:b w:val="0"/>
                <w:sz w:val="22"/>
              </w:rPr>
              <w:t>Giá gói</w:t>
              <w:br/>
              <w:t>Đồng</w:t>
            </w:r>
          </w:p>
        </w:tc>
        <w:tc>
          <w:tcPr>
            <w:tcW w:type="dxa" w:w="3402"/>
            <w:vAlign w:val="center"/>
          </w:tcPr>
          <w:p>
            <w:pPr>
              <w:spacing w:after="60" w:before="60" w:line="240" w:lineRule="auto"/>
            </w:pPr>
            <w:r>
              <w:rPr>
                <w:b w:val="0"/>
                <w:sz w:val="22"/>
              </w:rPr>
              <w:t>1. 999; 2. 1000; 3. 1001; 4. 99999999; 5. 100000000; 6. 100000001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UC03 BR07</w:t>
            </w:r>
          </w:p>
        </w:tc>
      </w:tr>
    </w:tbl>
    <w:p>
      <w:r>
        <w:t>Sinh chuỗi: tên dùng A lặp n; username dùng a lặp n và chưa tồn tại; mật khẩu dùng A1 cộng a lặp n−2; điện thoại dùng 0 cộng 9 lặp n−1. Mã yêu cầu dùng chữ/số hợp lệ và mới cho mỗi lần.</w:t>
      </w:r>
    </w:p>
    <w:p>
      <w:r>
        <w:t>BV06 dùng hội viên không có khoảng hạn trùng. BV14 cố định gói dài ít nhất 3 ngày, điều khiển ngày trong môi trường thử và đóng lượt mở giữa các lần. Ngày sinh dùng mốc như BV13 và thêm ca bỏ trống hợp lệ.</w:t>
      </w:r>
    </w:p>
    <w:p>
      <w:pPr>
        <w:sectPr>
          <w:pgSz w:w="15840" w:h="12240" w:orient="landscape"/>
          <w:pgMar w:top="850" w:right="907" w:bottom="850" w:left="907" w:header="369" w:footer="369" w:gutter="0"/>
          <w:cols w:space="720"/>
          <w:docGrid w:linePitch="360"/>
        </w:sectPr>
      </w:pPr>
    </w:p>
    <w:p>
      <w:pPr>
        <w:pStyle w:val="Heading1"/>
      </w:pPr>
      <w:r>
        <w:t>5 Phân tích giá trị biên BVA 2</w:t>
      </w:r>
    </w:p>
    <w:p>
      <w:r>
        <w:t>Mỗi giá trị là một lần thử độc lập, mang mã con theo thứ tự như BV01-1 đến BV01-6. Giữ trường khác hợp lệ và tránh trùng UNIQUE. Lỗi nghĩa là bị từ chối, không ghi dữ liệu nghiệp vụ.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64"/>
        <w:gridCol w:w="2835"/>
        <w:gridCol w:w="3402"/>
        <w:gridCol w:w="3969"/>
        <w:gridCol w:w="1723"/>
      </w:tblGrid>
      <w:tr>
        <w:trPr>
          <w:cantSplit/>
          <w:tblHeader/>
        </w:trPr>
        <w:tc>
          <w:tcPr>
            <w:tcW w:type="dxa" w:w="964"/>
            <w:vAlign w:val="center"/>
            <w:shd w:fill="EAEAEA"/>
          </w:tcPr>
          <w:p>
            <w:pPr>
              <w:spacing w:after="60" w:before="60" w:line="240" w:lineRule="auto"/>
            </w:pPr>
            <w:r>
              <w:rPr>
                <w:b/>
                <w:sz w:val="22"/>
              </w:rPr>
              <w:t>Nhóm ca</w:t>
            </w:r>
          </w:p>
        </w:tc>
        <w:tc>
          <w:tcPr>
            <w:tcW w:type="dxa" w:w="2835"/>
            <w:vAlign w:val="center"/>
            <w:shd w:fill="EAEAEA"/>
          </w:tcPr>
          <w:p>
            <w:pPr>
              <w:spacing w:after="60" w:before="60" w:line="240" w:lineRule="auto"/>
            </w:pPr>
            <w:r>
              <w:rPr>
                <w:b/>
                <w:sz w:val="22"/>
              </w:rPr>
              <w:t>Trường và đơn vị</w:t>
            </w:r>
          </w:p>
        </w:tc>
        <w:tc>
          <w:tcPr>
            <w:tcW w:type="dxa" w:w="3402"/>
            <w:vAlign w:val="center"/>
            <w:shd w:fill="EAEAEA"/>
          </w:tcPr>
          <w:p>
            <w:pPr>
              <w:spacing w:after="60" w:before="60" w:line="240" w:lineRule="auto"/>
            </w:pPr>
            <w:r>
              <w:rPr>
                <w:b/>
                <w:sz w:val="22"/>
              </w:rPr>
              <w:t>Giá trị theo thứ tự</w:t>
            </w:r>
          </w:p>
        </w:tc>
        <w:tc>
          <w:tcPr>
            <w:tcW w:type="dxa" w:w="3969"/>
            <w:vAlign w:val="center"/>
            <w:shd w:fill="EAEAEA"/>
          </w:tcPr>
          <w:p>
            <w:pPr>
              <w:spacing w:after="60" w:before="60" w:line="240" w:lineRule="auto"/>
            </w:pPr>
            <w:r>
              <w:rPr>
                <w:b/>
                <w:sz w:val="22"/>
              </w:rPr>
              <w:t>Kết quả theo cùng thứ tự</w:t>
            </w:r>
          </w:p>
        </w:tc>
        <w:tc>
          <w:tcPr>
            <w:tcW w:type="dxa" w:w="1723"/>
            <w:vAlign w:val="center"/>
            <w:shd w:fill="EAEAEA"/>
          </w:tcPr>
          <w:p>
            <w:pPr>
              <w:spacing w:after="60" w:before="60" w:line="240" w:lineRule="auto"/>
            </w:pPr>
            <w:r>
              <w:rPr>
                <w:b/>
                <w:sz w:val="22"/>
              </w:rPr>
              <w:t>Truy vết</w:t>
            </w:r>
          </w:p>
        </w:tc>
      </w:tr>
      <w:tr>
        <w:trPr>
          <w:cantSplit/>
        </w:trPr>
        <w:tc>
          <w:tcPr>
            <w:tcW w:type="dxa" w:w="964"/>
            <w:vAlign w:val="center"/>
          </w:tcPr>
          <w:p>
            <w:pPr>
              <w:spacing w:after="60" w:before="60" w:line="240" w:lineRule="auto"/>
            </w:pPr>
            <w:r>
              <w:rPr>
                <w:b w:val="0"/>
                <w:sz w:val="22"/>
              </w:rPr>
              <w:t>BV06</w:t>
            </w:r>
          </w:p>
        </w:tc>
        <w:tc>
          <w:tcPr>
            <w:tcW w:type="dxa" w:w="2835"/>
            <w:vAlign w:val="center"/>
          </w:tcPr>
          <w:p>
            <w:pPr>
              <w:spacing w:after="60" w:before="60" w:line="240" w:lineRule="auto"/>
            </w:pPr>
            <w:r>
              <w:rPr>
                <w:b w:val="0"/>
                <w:sz w:val="22"/>
              </w:rPr>
              <w:t>Ngày bắt đầu nhập</w:t>
              <w:br/>
              <w:t>Ngày tương đối</w:t>
            </w:r>
          </w:p>
        </w:tc>
        <w:tc>
          <w:tcPr>
            <w:tcW w:type="dxa" w:w="3402"/>
            <w:vAlign w:val="center"/>
          </w:tcPr>
          <w:p>
            <w:pPr>
              <w:spacing w:after="60" w:before="60" w:line="240" w:lineRule="auto"/>
            </w:pPr>
            <w:r>
              <w:rPr>
                <w:b w:val="0"/>
                <w:sz w:val="22"/>
              </w:rPr>
              <w:t>1. T−1; 2. T; 3. T+1; 4. T+729; 5. T+730; 6. T+731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UC04 BR12</w:t>
            </w:r>
          </w:p>
        </w:tc>
      </w:tr>
      <w:tr>
        <w:trPr>
          <w:cantSplit/>
        </w:trPr>
        <w:tc>
          <w:tcPr>
            <w:tcW w:type="dxa" w:w="964"/>
            <w:vAlign w:val="center"/>
          </w:tcPr>
          <w:p>
            <w:pPr>
              <w:spacing w:after="60" w:before="60" w:line="240" w:lineRule="auto"/>
            </w:pPr>
            <w:r>
              <w:rPr>
                <w:b w:val="0"/>
                <w:sz w:val="22"/>
              </w:rPr>
              <w:t>BV07</w:t>
            </w:r>
          </w:p>
        </w:tc>
        <w:tc>
          <w:tcPr>
            <w:tcW w:type="dxa" w:w="2835"/>
            <w:vAlign w:val="center"/>
          </w:tcPr>
          <w:p>
            <w:pPr>
              <w:spacing w:after="60" w:before="60" w:line="240" w:lineRule="auto"/>
            </w:pPr>
            <w:r>
              <w:rPr>
                <w:b w:val="0"/>
                <w:sz w:val="22"/>
              </w:rPr>
              <w:t>Kinh nghiệm</w:t>
              <w:br/>
              <w:t>Năm</w:t>
            </w:r>
          </w:p>
        </w:tc>
        <w:tc>
          <w:tcPr>
            <w:tcW w:type="dxa" w:w="3402"/>
            <w:vAlign w:val="center"/>
          </w:tcPr>
          <w:p>
            <w:pPr>
              <w:spacing w:after="60" w:before="60" w:line="240" w:lineRule="auto"/>
            </w:pPr>
            <w:r>
              <w:rPr>
                <w:b w:val="0"/>
                <w:sz w:val="22"/>
              </w:rPr>
              <w:t>1. -1; 2. 0; 3. 1; 4. 59; 5. 60; 6. 61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UC06 BR17</w:t>
            </w:r>
          </w:p>
        </w:tc>
      </w:tr>
      <w:tr>
        <w:trPr>
          <w:cantSplit/>
        </w:trPr>
        <w:tc>
          <w:tcPr>
            <w:tcW w:type="dxa" w:w="964"/>
            <w:vAlign w:val="center"/>
          </w:tcPr>
          <w:p>
            <w:pPr>
              <w:spacing w:after="60" w:before="60" w:line="240" w:lineRule="auto"/>
            </w:pPr>
            <w:r>
              <w:rPr>
                <w:b w:val="0"/>
                <w:sz w:val="22"/>
              </w:rPr>
              <w:t>BV08</w:t>
            </w:r>
          </w:p>
        </w:tc>
        <w:tc>
          <w:tcPr>
            <w:tcW w:type="dxa" w:w="2835"/>
            <w:vAlign w:val="center"/>
          </w:tcPr>
          <w:p>
            <w:pPr>
              <w:spacing w:after="60" w:before="60" w:line="240" w:lineRule="auto"/>
            </w:pPr>
            <w:r>
              <w:rPr>
                <w:b w:val="0"/>
                <w:sz w:val="22"/>
              </w:rPr>
              <w:t>Sức chứa</w:t>
              <w:br/>
              <w:t>Người</w:t>
            </w:r>
          </w:p>
        </w:tc>
        <w:tc>
          <w:tcPr>
            <w:tcW w:type="dxa" w:w="3402"/>
            <w:vAlign w:val="center"/>
          </w:tcPr>
          <w:p>
            <w:pPr>
              <w:spacing w:after="60" w:before="60" w:line="240" w:lineRule="auto"/>
            </w:pPr>
            <w:r>
              <w:rPr>
                <w:b w:val="0"/>
                <w:sz w:val="22"/>
              </w:rPr>
              <w:t>1. 0; 2. 1; 3. 2; 4. 999; 5. 1000; 6. 1001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UC07 BR19</w:t>
            </w:r>
          </w:p>
        </w:tc>
      </w:tr>
      <w:tr>
        <w:trPr>
          <w:cantSplit/>
        </w:trPr>
        <w:tc>
          <w:tcPr>
            <w:tcW w:type="dxa" w:w="964"/>
            <w:vAlign w:val="center"/>
          </w:tcPr>
          <w:p>
            <w:pPr>
              <w:spacing w:after="60" w:before="60" w:line="240" w:lineRule="auto"/>
            </w:pPr>
            <w:r>
              <w:rPr>
                <w:b w:val="0"/>
                <w:sz w:val="22"/>
              </w:rPr>
              <w:t>BV09</w:t>
            </w:r>
          </w:p>
        </w:tc>
        <w:tc>
          <w:tcPr>
            <w:tcW w:type="dxa" w:w="2835"/>
            <w:vAlign w:val="center"/>
          </w:tcPr>
          <w:p>
            <w:pPr>
              <w:spacing w:after="60" w:before="60" w:line="240" w:lineRule="auto"/>
            </w:pPr>
            <w:r>
              <w:rPr>
                <w:b w:val="0"/>
                <w:sz w:val="22"/>
              </w:rPr>
              <w:t>Số lượng thiết bị</w:t>
              <w:br/>
              <w:t>Chiếc</w:t>
            </w:r>
          </w:p>
        </w:tc>
        <w:tc>
          <w:tcPr>
            <w:tcW w:type="dxa" w:w="3402"/>
            <w:vAlign w:val="center"/>
          </w:tcPr>
          <w:p>
            <w:pPr>
              <w:spacing w:after="60" w:before="60" w:line="240" w:lineRule="auto"/>
            </w:pPr>
            <w:r>
              <w:rPr>
                <w:b w:val="0"/>
                <w:sz w:val="22"/>
              </w:rPr>
              <w:t>1. 0; 2. 1; 3. 2; 4. 9999; 5. 10000; 6. 10001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UC08 BR22</w:t>
            </w:r>
          </w:p>
        </w:tc>
      </w:tr>
      <w:tr>
        <w:trPr>
          <w:cantSplit/>
        </w:trPr>
        <w:tc>
          <w:tcPr>
            <w:tcW w:type="dxa" w:w="964"/>
            <w:vAlign w:val="center"/>
          </w:tcPr>
          <w:p>
            <w:pPr>
              <w:spacing w:after="60" w:before="60" w:line="240" w:lineRule="auto"/>
            </w:pPr>
            <w:r>
              <w:rPr>
                <w:b w:val="0"/>
                <w:sz w:val="22"/>
              </w:rPr>
              <w:t>BV10</w:t>
            </w:r>
          </w:p>
        </w:tc>
        <w:tc>
          <w:tcPr>
            <w:tcW w:type="dxa" w:w="2835"/>
            <w:vAlign w:val="center"/>
          </w:tcPr>
          <w:p>
            <w:pPr>
              <w:spacing w:after="60" w:before="60" w:line="240" w:lineRule="auto"/>
            </w:pPr>
            <w:r>
              <w:rPr>
                <w:b w:val="0"/>
                <w:sz w:val="22"/>
              </w:rPr>
              <w:t>Username tạo mới</w:t>
              <w:br/>
              <w:t>Độ dài</w:t>
            </w:r>
          </w:p>
        </w:tc>
        <w:tc>
          <w:tcPr>
            <w:tcW w:type="dxa" w:w="3402"/>
            <w:vAlign w:val="center"/>
          </w:tcPr>
          <w:p>
            <w:pPr>
              <w:spacing w:after="60" w:before="60" w:line="240" w:lineRule="auto"/>
            </w:pPr>
            <w:r>
              <w:rPr>
                <w:b w:val="0"/>
                <w:sz w:val="22"/>
              </w:rPr>
              <w:t>1. 2; 2. 3; 3. 4; 4. 31; 5. 32; 6. 33</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UC09 BR25</w:t>
            </w:r>
          </w:p>
        </w:tc>
      </w:tr>
    </w:tbl>
    <w:p>
      <w:r>
        <w:t>Sinh chuỗi: tên dùng A lặp n; username dùng a lặp n và chưa tồn tại; mật khẩu dùng A1 cộng a lặp n−2; điện thoại dùng 0 cộng 9 lặp n−1. Mã yêu cầu dùng chữ/số hợp lệ và mới cho mỗi lần.</w:t>
      </w:r>
    </w:p>
    <w:p>
      <w:r>
        <w:t>BV06 dùng hội viên không có khoảng hạn trùng. BV14 cố định gói dài ít nhất 3 ngày, điều khiển ngày trong môi trường thử và đóng lượt mở giữa các lần. Ngày sinh dùng mốc như BV13 và thêm ca bỏ trống hợp lệ.</w:t>
      </w:r>
    </w:p>
    <w:p>
      <w:pPr>
        <w:sectPr>
          <w:pgSz w:w="15840" w:h="12240" w:orient="landscape"/>
          <w:pgMar w:top="850" w:right="907" w:bottom="850" w:left="907" w:header="369" w:footer="369" w:gutter="0"/>
          <w:cols w:space="720"/>
          <w:docGrid w:linePitch="360"/>
        </w:sectPr>
      </w:pPr>
    </w:p>
    <w:p>
      <w:pPr>
        <w:pStyle w:val="Heading1"/>
      </w:pPr>
      <w:r>
        <w:t>5 Phân tích giá trị biên BVA 3</w:t>
      </w:r>
    </w:p>
    <w:p>
      <w:r>
        <w:t>Mỗi giá trị là một lần thử độc lập, mang mã con theo thứ tự như BV01-1 đến BV01-6. Giữ trường khác hợp lệ và tránh trùng UNIQUE. Lỗi nghĩa là bị từ chối, không ghi dữ liệu nghiệp vụ.</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64"/>
        <w:gridCol w:w="2835"/>
        <w:gridCol w:w="3402"/>
        <w:gridCol w:w="3969"/>
        <w:gridCol w:w="1723"/>
      </w:tblGrid>
      <w:tr>
        <w:trPr>
          <w:cantSplit/>
          <w:tblHeader/>
        </w:trPr>
        <w:tc>
          <w:tcPr>
            <w:tcW w:type="dxa" w:w="964"/>
            <w:vAlign w:val="center"/>
            <w:shd w:fill="EAEAEA"/>
          </w:tcPr>
          <w:p>
            <w:pPr>
              <w:spacing w:after="60" w:before="60" w:line="240" w:lineRule="auto"/>
            </w:pPr>
            <w:r>
              <w:rPr>
                <w:b/>
                <w:sz w:val="22"/>
              </w:rPr>
              <w:t>Nhóm ca</w:t>
            </w:r>
          </w:p>
        </w:tc>
        <w:tc>
          <w:tcPr>
            <w:tcW w:type="dxa" w:w="2835"/>
            <w:vAlign w:val="center"/>
            <w:shd w:fill="EAEAEA"/>
          </w:tcPr>
          <w:p>
            <w:pPr>
              <w:spacing w:after="60" w:before="60" w:line="240" w:lineRule="auto"/>
            </w:pPr>
            <w:r>
              <w:rPr>
                <w:b/>
                <w:sz w:val="22"/>
              </w:rPr>
              <w:t>Trường và đơn vị</w:t>
            </w:r>
          </w:p>
        </w:tc>
        <w:tc>
          <w:tcPr>
            <w:tcW w:type="dxa" w:w="3402"/>
            <w:vAlign w:val="center"/>
            <w:shd w:fill="EAEAEA"/>
          </w:tcPr>
          <w:p>
            <w:pPr>
              <w:spacing w:after="60" w:before="60" w:line="240" w:lineRule="auto"/>
            </w:pPr>
            <w:r>
              <w:rPr>
                <w:b/>
                <w:sz w:val="22"/>
              </w:rPr>
              <w:t>Giá trị theo thứ tự</w:t>
            </w:r>
          </w:p>
        </w:tc>
        <w:tc>
          <w:tcPr>
            <w:tcW w:type="dxa" w:w="3969"/>
            <w:vAlign w:val="center"/>
            <w:shd w:fill="EAEAEA"/>
          </w:tcPr>
          <w:p>
            <w:pPr>
              <w:spacing w:after="60" w:before="60" w:line="240" w:lineRule="auto"/>
            </w:pPr>
            <w:r>
              <w:rPr>
                <w:b/>
                <w:sz w:val="22"/>
              </w:rPr>
              <w:t>Kết quả theo cùng thứ tự</w:t>
            </w:r>
          </w:p>
        </w:tc>
        <w:tc>
          <w:tcPr>
            <w:tcW w:type="dxa" w:w="1723"/>
            <w:vAlign w:val="center"/>
            <w:shd w:fill="EAEAEA"/>
          </w:tcPr>
          <w:p>
            <w:pPr>
              <w:spacing w:after="60" w:before="60" w:line="240" w:lineRule="auto"/>
            </w:pPr>
            <w:r>
              <w:rPr>
                <w:b/>
                <w:sz w:val="22"/>
              </w:rPr>
              <w:t>Truy vết</w:t>
            </w:r>
          </w:p>
        </w:tc>
      </w:tr>
      <w:tr>
        <w:trPr>
          <w:cantSplit/>
        </w:trPr>
        <w:tc>
          <w:tcPr>
            <w:tcW w:type="dxa" w:w="964"/>
            <w:vAlign w:val="center"/>
          </w:tcPr>
          <w:p>
            <w:pPr>
              <w:spacing w:after="60" w:before="60" w:line="240" w:lineRule="auto"/>
            </w:pPr>
            <w:r>
              <w:rPr>
                <w:b w:val="0"/>
                <w:sz w:val="22"/>
              </w:rPr>
              <w:t>BV11</w:t>
            </w:r>
          </w:p>
        </w:tc>
        <w:tc>
          <w:tcPr>
            <w:tcW w:type="dxa" w:w="2835"/>
            <w:vAlign w:val="center"/>
          </w:tcPr>
          <w:p>
            <w:pPr>
              <w:spacing w:after="60" w:before="60" w:line="240" w:lineRule="auto"/>
            </w:pPr>
            <w:r>
              <w:rPr>
                <w:b w:val="0"/>
                <w:sz w:val="22"/>
              </w:rPr>
              <w:t>Mật khẩu tạo mới</w:t>
              <w:br/>
              <w:t>Độ dài có chữ và số</w:t>
            </w:r>
          </w:p>
        </w:tc>
        <w:tc>
          <w:tcPr>
            <w:tcW w:type="dxa" w:w="3402"/>
            <w:vAlign w:val="center"/>
          </w:tcPr>
          <w:p>
            <w:pPr>
              <w:spacing w:after="60" w:before="60" w:line="240" w:lineRule="auto"/>
            </w:pPr>
            <w:r>
              <w:rPr>
                <w:b w:val="0"/>
                <w:sz w:val="22"/>
              </w:rPr>
              <w:t>1. 7; 2. 8; 3. 9; 4. 127; 5. 128; 6. 129</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UC09 BR26</w:t>
            </w:r>
          </w:p>
        </w:tc>
      </w:tr>
      <w:tr>
        <w:trPr>
          <w:cantSplit/>
        </w:trPr>
        <w:tc>
          <w:tcPr>
            <w:tcW w:type="dxa" w:w="964"/>
            <w:vAlign w:val="center"/>
          </w:tcPr>
          <w:p>
            <w:pPr>
              <w:spacing w:after="60" w:before="60" w:line="240" w:lineRule="auto"/>
            </w:pPr>
            <w:r>
              <w:rPr>
                <w:b w:val="0"/>
                <w:sz w:val="22"/>
              </w:rPr>
              <w:t>BV12</w:t>
            </w:r>
          </w:p>
        </w:tc>
        <w:tc>
          <w:tcPr>
            <w:tcW w:type="dxa" w:w="2835"/>
            <w:vAlign w:val="center"/>
          </w:tcPr>
          <w:p>
            <w:pPr>
              <w:spacing w:after="60" w:before="60" w:line="240" w:lineRule="auto"/>
            </w:pPr>
            <w:r>
              <w:rPr>
                <w:b w:val="0"/>
                <w:sz w:val="22"/>
              </w:rPr>
              <w:t>Mã yêu cầu</w:t>
              <w:br/>
              <w:t>Độ dài</w:t>
            </w:r>
          </w:p>
        </w:tc>
        <w:tc>
          <w:tcPr>
            <w:tcW w:type="dxa" w:w="3402"/>
            <w:vAlign w:val="center"/>
          </w:tcPr>
          <w:p>
            <w:pPr>
              <w:spacing w:after="60" w:before="60" w:line="240" w:lineRule="auto"/>
            </w:pPr>
            <w:r>
              <w:rPr>
                <w:b w:val="0"/>
                <w:sz w:val="22"/>
              </w:rPr>
              <w:t>1. 15; 2. 16; 3. 17; 4. 79; 5. 80; 6. 81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UC04 BR11</w:t>
            </w:r>
          </w:p>
        </w:tc>
      </w:tr>
      <w:tr>
        <w:trPr>
          <w:cantSplit/>
        </w:trPr>
        <w:tc>
          <w:tcPr>
            <w:tcW w:type="dxa" w:w="964"/>
            <w:vAlign w:val="center"/>
          </w:tcPr>
          <w:p>
            <w:pPr>
              <w:spacing w:after="60" w:before="60" w:line="240" w:lineRule="auto"/>
            </w:pPr>
            <w:r>
              <w:rPr>
                <w:b w:val="0"/>
                <w:sz w:val="22"/>
              </w:rPr>
              <w:t>BV13</w:t>
            </w:r>
          </w:p>
        </w:tc>
        <w:tc>
          <w:tcPr>
            <w:tcW w:type="dxa" w:w="2835"/>
            <w:vAlign w:val="center"/>
          </w:tcPr>
          <w:p>
            <w:pPr>
              <w:spacing w:after="60" w:before="60" w:line="240" w:lineRule="auto"/>
            </w:pPr>
            <w:r>
              <w:rPr>
                <w:b w:val="0"/>
                <w:sz w:val="22"/>
              </w:rPr>
              <w:t>Ngày mua</w:t>
              <w:br/>
              <w:t>Ngày</w:t>
            </w:r>
          </w:p>
        </w:tc>
        <w:tc>
          <w:tcPr>
            <w:tcW w:type="dxa" w:w="3402"/>
            <w:vAlign w:val="center"/>
          </w:tcPr>
          <w:p>
            <w:pPr>
              <w:spacing w:after="60" w:before="60" w:line="240" w:lineRule="auto"/>
            </w:pPr>
            <w:r>
              <w:rPr>
                <w:b w:val="0"/>
                <w:sz w:val="22"/>
              </w:rPr>
              <w:t>1. 1899-12-31; 2. 1900-01-01; 3. 1900-01-02; 4. T−1; 5. T; 6. T+1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UC08 BR22</w:t>
            </w:r>
          </w:p>
        </w:tc>
      </w:tr>
      <w:tr>
        <w:trPr>
          <w:cantSplit/>
        </w:trPr>
        <w:tc>
          <w:tcPr>
            <w:tcW w:type="dxa" w:w="964"/>
            <w:vAlign w:val="center"/>
          </w:tcPr>
          <w:p>
            <w:pPr>
              <w:spacing w:after="60" w:before="60" w:line="240" w:lineRule="auto"/>
            </w:pPr>
            <w:r>
              <w:rPr>
                <w:b w:val="0"/>
                <w:sz w:val="22"/>
              </w:rPr>
              <w:t>BV14</w:t>
            </w:r>
          </w:p>
        </w:tc>
        <w:tc>
          <w:tcPr>
            <w:tcW w:type="dxa" w:w="2835"/>
            <w:vAlign w:val="center"/>
          </w:tcPr>
          <w:p>
            <w:pPr>
              <w:spacing w:after="60" w:before="60" w:line="240" w:lineRule="auto"/>
            </w:pPr>
            <w:r>
              <w:rPr>
                <w:b w:val="0"/>
                <w:sz w:val="22"/>
              </w:rPr>
              <w:t>Check-in theo hạn</w:t>
              <w:br/>
              <w:t>Ngày thực hiện</w:t>
            </w:r>
          </w:p>
        </w:tc>
        <w:tc>
          <w:tcPr>
            <w:tcW w:type="dxa" w:w="3402"/>
            <w:vAlign w:val="center"/>
          </w:tcPr>
          <w:p>
            <w:pPr>
              <w:spacing w:after="60" w:before="60" w:line="240" w:lineRule="auto"/>
            </w:pPr>
            <w:r>
              <w:rPr>
                <w:b w:val="0"/>
                <w:sz w:val="22"/>
              </w:rPr>
              <w:t>1. start−1; 2. start; 3. start+1; 4. end−1; 5. end; 6. end+1</w:t>
            </w:r>
          </w:p>
        </w:tc>
        <w:tc>
          <w:tcPr>
            <w:tcW w:type="dxa" w:w="3969"/>
            <w:vAlign w:val="center"/>
          </w:tcPr>
          <w:p>
            <w:pPr>
              <w:spacing w:after="60" w:before="60" w:line="240" w:lineRule="auto"/>
            </w:pPr>
            <w:r>
              <w:rPr>
                <w:b w:val="0"/>
                <w:sz w:val="22"/>
              </w:rPr>
              <w:t>1. Báo lỗi; 2. Hợp lệ; 3. Hợp lệ; 4. Hợp lệ; 5. Hợp lệ; 6. Báo lỗi</w:t>
            </w:r>
          </w:p>
        </w:tc>
        <w:tc>
          <w:tcPr>
            <w:tcW w:type="dxa" w:w="1723"/>
            <w:vAlign w:val="center"/>
          </w:tcPr>
          <w:p>
            <w:pPr>
              <w:spacing w:after="60" w:before="60" w:line="240" w:lineRule="auto"/>
            </w:pPr>
            <w:r>
              <w:rPr>
                <w:b w:val="0"/>
                <w:sz w:val="22"/>
              </w:rPr>
              <w:t>UC05 BR13</w:t>
            </w:r>
          </w:p>
        </w:tc>
      </w:tr>
      <w:tr>
        <w:trPr>
          <w:cantSplit/>
        </w:trPr>
        <w:tc>
          <w:tcPr>
            <w:tcW w:type="dxa" w:w="964"/>
            <w:vAlign w:val="center"/>
          </w:tcPr>
          <w:p>
            <w:pPr>
              <w:spacing w:after="60" w:before="60" w:line="240" w:lineRule="auto"/>
            </w:pPr>
            <w:r>
              <w:rPr>
                <w:b w:val="0"/>
                <w:sz w:val="22"/>
              </w:rPr>
              <w:t>BV15</w:t>
            </w:r>
          </w:p>
        </w:tc>
        <w:tc>
          <w:tcPr>
            <w:tcW w:type="dxa" w:w="2835"/>
            <w:vAlign w:val="center"/>
          </w:tcPr>
          <w:p>
            <w:pPr>
              <w:spacing w:after="60" w:before="60" w:line="240" w:lineRule="auto"/>
            </w:pPr>
            <w:r>
              <w:rPr>
                <w:b w:val="0"/>
                <w:sz w:val="22"/>
              </w:rPr>
              <w:t>Địa chỉ</w:t>
              <w:br/>
              <w:t>Độ dài</w:t>
            </w:r>
          </w:p>
        </w:tc>
        <w:tc>
          <w:tcPr>
            <w:tcW w:type="dxa" w:w="3402"/>
            <w:vAlign w:val="center"/>
          </w:tcPr>
          <w:p>
            <w:pPr>
              <w:spacing w:after="60" w:before="60" w:line="240" w:lineRule="auto"/>
            </w:pPr>
            <w:r>
              <w:rPr>
                <w:b w:val="0"/>
                <w:sz w:val="22"/>
              </w:rPr>
              <w:t>1. 0; 2. 1; 3. 249; 4. 250; 5. 251</w:t>
            </w:r>
          </w:p>
        </w:tc>
        <w:tc>
          <w:tcPr>
            <w:tcW w:type="dxa" w:w="3969"/>
            <w:vAlign w:val="center"/>
          </w:tcPr>
          <w:p>
            <w:pPr>
              <w:spacing w:after="60" w:before="60" w:line="240" w:lineRule="auto"/>
            </w:pPr>
            <w:r>
              <w:rPr>
                <w:b w:val="0"/>
                <w:sz w:val="22"/>
              </w:rPr>
              <w:t>1. Hợp lệ; 2. Hợp lệ; 3. Hợp lệ; 4. Hợp lệ; 5. Báo lỗi</w:t>
            </w:r>
          </w:p>
        </w:tc>
        <w:tc>
          <w:tcPr>
            <w:tcW w:type="dxa" w:w="1723"/>
            <w:vAlign w:val="center"/>
          </w:tcPr>
          <w:p>
            <w:pPr>
              <w:spacing w:after="60" w:before="60" w:line="240" w:lineRule="auto"/>
            </w:pPr>
            <w:r>
              <w:rPr>
                <w:b w:val="0"/>
                <w:sz w:val="22"/>
              </w:rPr>
              <w:t>UC02 BR06</w:t>
            </w:r>
          </w:p>
        </w:tc>
      </w:tr>
    </w:tbl>
    <w:p>
      <w:r>
        <w:t>Sinh chuỗi: tên dùng A lặp n; username dùng a lặp n và chưa tồn tại; mật khẩu dùng A1 cộng a lặp n−2; điện thoại dùng 0 cộng 9 lặp n−1. Mã yêu cầu dùng chữ/số hợp lệ và mới cho mỗi lần.</w:t>
      </w:r>
    </w:p>
    <w:p>
      <w:r>
        <w:t>BV06 dùng hội viên không có khoảng hạn trùng. BV14 cố định gói dài ít nhất 3 ngày, điều khiển ngày trong môi trường thử và đóng lượt mở giữa các lần. Ngày sinh dùng mốc như BV13 và thêm ca bỏ trống hợp lệ.</w:t>
      </w:r>
    </w:p>
    <w:p>
      <w:pPr>
        <w:sectPr>
          <w:pgSz w:w="15840" w:h="12240" w:orient="landscape"/>
          <w:pgMar w:top="850" w:right="907" w:bottom="850" w:left="907" w:header="369" w:footer="369" w:gutter="0"/>
          <w:cols w:space="720"/>
          <w:docGrid w:linePitch="360"/>
        </w:sectPr>
      </w:pPr>
    </w:p>
    <w:p>
      <w:pPr>
        <w:pStyle w:val="Heading1"/>
      </w:pPr>
      <w:r>
        <w:t>6 Nhận xét của QA</w:t>
      </w:r>
    </w:p>
    <w:p>
      <w:r>
        <w:t>Mã nguồn đủ để xác định nhiều ràng buộc và thiết kế ca có dữ liệu cụ thể. Tuy nhiên, hành vi đang triển khai chưa thay thế đặc tả yêu cầu được duyệt. Các điểm sau cần xác nhận trước khi kết luận phần mềm đáp ứng nhu cầu quản lý phòng GYM.</w:t>
      </w:r>
    </w:p>
    <w:p>
      <w:r>
        <w:t>• Họ tên mới được ràng buộc độ dài sau trim; chưa có quy tắc cấm chữ số/ký tự đặc biệt. Không tự áp đặt “chỉ chữ cái” làm kết quả mong đợi.</w:t>
      </w:r>
    </w:p>
    <w:p>
      <w:r>
        <w:t>• Chưa xác định độ tuổi tối thiểu; code cho ngày sinh từ 1900 đến hôm nay. Cần thống nhất nếu phòng tập có quy định tuổi.</w:t>
      </w:r>
    </w:p>
    <w:p>
      <w:r>
        <w:t>• Chưa có hội viên tự đăng nhập, đặt lịch PT, phân công HLV, hoàn tiền hoặc hủy hóa đơn. Không coi các nghiệp vụ đó là đã triển khai.</w:t>
      </w:r>
    </w:p>
    <w:p>
      <w:r>
        <w:t>• Thanh toán chỉ thu đủ giá gói. Cần xác nhận có giảm giá, công nợ, thuế hoặc trả góp không.</w:t>
      </w:r>
    </w:p>
    <w:p>
      <w:r>
        <w:t>• Mốc T+730 áp dụng ngày bắt đầu nhập tường minh. Gia hạn tự động nối sau last_end cần làm rõ khi vượt 730 ngày trong tương lai.</w:t>
      </w:r>
    </w:p>
    <w:p>
      <w:r>
        <w:t>• Bộ đếm login theo username. Chưa có tiêu chí tải và người dùng đồng thời để đánh giá hiệu năng hoặc chống lạm dụng toàn diện.</w:t>
      </w:r>
    </w:p>
    <w:p>
      <w:r>
        <w:t>• Validation thường dừng ở lỗi đầu tiên. Yêu cầu hiện lỗi dưới từng trường trong ảnh mẫu chưa phải cam kết của GYM; cần thống nhất tiêu chí UI.</w:t>
      </w:r>
    </w:p>
    <w:p>
      <w:r>
        <w:t>• TRAINER bị chặn endpoint thanh toán; snapshot phục vụ thời hạn với tiền che đi. Cần xác nhận phạm vi dữ liệu cá nhân hội viên HLV được xem.</w:t>
      </w:r>
    </w:p>
    <w:p>
      <w:r>
        <w:t>• Lưu trữ vẫn giữ điện thoại duy nhất; quy trình nên khôi phục hồ sơ thay vì tạo trùng số, nếu được nghiệp vụ chấp thuận.</w:t>
      </w:r>
    </w:p>
    <w:p>
      <w:r>
        <w:t>• Khi thực thi cần thêm ca đồng thời: cùng mã thanh toán, khoảng gia hạn chồng nhau, hai check-in. Kỳ vọng không ghi trùng hoặc tạo trạng thái dở dang.</w:t>
      </w:r>
    </w:p>
    <w:p>
      <w:r>
        <w:t>Bộ ca bao phủ các luồng chính, thay thế, ngoại lệ, EP và BVA cho 9 Use Case. Đây chưa phải chứng cứ hệ thống không còn lỗi; cần chạy, ghi nhận và kiểm thử lại sau sửa lỗi.</w:t>
      </w:r>
    </w:p>
    <w:p>
      <w:pPr>
        <w:sectPr>
          <w:pgSz w:w="12240" w:h="15840"/>
          <w:pgMar w:top="850" w:right="907" w:bottom="850" w:left="907" w:header="369" w:footer="369" w:gutter="0"/>
          <w:cols w:space="720"/>
          <w:docGrid w:linePitch="360"/>
        </w:sectPr>
      </w:pPr>
    </w:p>
    <w:p>
      <w:pPr>
        <w:pStyle w:val="Heading1"/>
      </w:pPr>
      <w:r>
        <w:t>7 Ghi nhận kết quả và nguồn đối chiếu</w:t>
      </w:r>
    </w:p>
    <w:p>
      <w:pPr>
        <w:pStyle w:val="Heading1"/>
      </w:pPr>
      <w:r>
        <w:t>Biểu mẫu kết quả thực thi</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61"/>
        <w:gridCol w:w="4082"/>
        <w:gridCol w:w="1871"/>
        <w:gridCol w:w="3112"/>
      </w:tblGrid>
      <w:tr>
        <w:trPr>
          <w:cantSplit/>
          <w:tblHeader/>
        </w:trPr>
        <w:tc>
          <w:tcPr>
            <w:tcW w:type="dxa" w:w="1361"/>
            <w:vAlign w:val="center"/>
            <w:shd w:fill="EAEAEA"/>
          </w:tcPr>
          <w:p>
            <w:pPr>
              <w:spacing w:after="60" w:before="60" w:line="240" w:lineRule="auto"/>
            </w:pPr>
            <w:r>
              <w:rPr>
                <w:b/>
                <w:sz w:val="22"/>
              </w:rPr>
              <w:t>Mã ca</w:t>
            </w:r>
          </w:p>
        </w:tc>
        <w:tc>
          <w:tcPr>
            <w:tcW w:type="dxa" w:w="4082"/>
            <w:vAlign w:val="center"/>
            <w:shd w:fill="EAEAEA"/>
          </w:tcPr>
          <w:p>
            <w:pPr>
              <w:spacing w:after="60" w:before="60" w:line="240" w:lineRule="auto"/>
            </w:pPr>
            <w:r>
              <w:rPr>
                <w:b/>
                <w:sz w:val="22"/>
              </w:rPr>
              <w:t>Kết quả thực tế</w:t>
            </w:r>
          </w:p>
        </w:tc>
        <w:tc>
          <w:tcPr>
            <w:tcW w:type="dxa" w:w="1871"/>
            <w:vAlign w:val="center"/>
            <w:shd w:fill="EAEAEA"/>
          </w:tcPr>
          <w:p>
            <w:pPr>
              <w:spacing w:after="60" w:before="60" w:line="240" w:lineRule="auto"/>
            </w:pPr>
            <w:r>
              <w:rPr>
                <w:b/>
                <w:sz w:val="22"/>
              </w:rPr>
              <w:t>Trạng thái</w:t>
            </w:r>
          </w:p>
        </w:tc>
        <w:tc>
          <w:tcPr>
            <w:tcW w:type="dxa" w:w="3112"/>
            <w:vAlign w:val="center"/>
            <w:shd w:fill="EAEAEA"/>
          </w:tcPr>
          <w:p>
            <w:pPr>
              <w:spacing w:after="60" w:before="60" w:line="240" w:lineRule="auto"/>
            </w:pPr>
            <w:r>
              <w:rPr>
                <w:b/>
                <w:sz w:val="22"/>
              </w:rPr>
              <w:t>Minh chứng hoặc mã lỗi</w:t>
            </w:r>
          </w:p>
        </w:tc>
      </w:tr>
      <w:tr>
        <w:trPr>
          <w:cantSplit/>
        </w:trPr>
        <w:tc>
          <w:tcPr>
            <w:tcW w:type="dxa" w:w="1361"/>
            <w:vAlign w:val="center"/>
          </w:tcPr>
          <w:p>
            <w:pPr>
              <w:spacing w:after="60" w:before="60" w:line="240" w:lineRule="auto"/>
            </w:pPr>
            <w:r>
              <w:rPr>
                <w:b w:val="0"/>
                <w:sz w:val="22"/>
              </w:rPr>
              <w:t>TC… /EP… /BV…</w:t>
            </w:r>
          </w:p>
        </w:tc>
        <w:tc>
          <w:tcPr>
            <w:tcW w:type="dxa" w:w="4082"/>
            <w:vAlign w:val="center"/>
          </w:tcPr>
          <w:p>
            <w:pPr>
              <w:spacing w:after="60" w:before="60" w:line="240" w:lineRule="auto"/>
            </w:pPr>
            <w:r>
              <w:rPr>
                <w:b w:val="0"/>
                <w:sz w:val="22"/>
              </w:rPr>
              <w:t>Điền phản hồi, dữ liệu đọc lại và thời điểm chạy</w:t>
            </w:r>
          </w:p>
        </w:tc>
        <w:tc>
          <w:tcPr>
            <w:tcW w:type="dxa" w:w="1871"/>
            <w:vAlign w:val="center"/>
          </w:tcPr>
          <w:p>
            <w:pPr>
              <w:spacing w:after="60" w:before="60" w:line="240" w:lineRule="auto"/>
            </w:pPr>
            <w:r>
              <w:rPr>
                <w:b w:val="0"/>
                <w:sz w:val="22"/>
              </w:rPr>
              <w:t>Chưa thực thi</w:t>
            </w:r>
          </w:p>
        </w:tc>
        <w:tc>
          <w:tcPr>
            <w:tcW w:type="dxa" w:w="3112"/>
            <w:vAlign w:val="center"/>
          </w:tcPr>
          <w:p>
            <w:pPr>
              <w:spacing w:after="60" w:before="60" w:line="240" w:lineRule="auto"/>
            </w:pPr>
            <w:r>
              <w:rPr>
                <w:b w:val="0"/>
                <w:sz w:val="22"/>
              </w:rPr>
              <w:t>Ảnh hoặc log đã che thông tin nhạy cảm</w:t>
            </w:r>
          </w:p>
        </w:tc>
      </w:tr>
      <w:tr>
        <w:trPr>
          <w:cantSplit/>
        </w:trPr>
        <w:tc>
          <w:tcPr>
            <w:tcW w:type="dxa" w:w="1361"/>
            <w:vAlign w:val="center"/>
          </w:tcPr>
          <w:p>
            <w:pPr>
              <w:spacing w:after="60" w:before="60" w:line="240" w:lineRule="auto"/>
            </w:pPr>
            <w:r>
              <w:rPr>
                <w:b w:val="0"/>
                <w:sz w:val="22"/>
              </w:rPr>
            </w:r>
          </w:p>
        </w:tc>
        <w:tc>
          <w:tcPr>
            <w:tcW w:type="dxa" w:w="4082"/>
            <w:vAlign w:val="center"/>
          </w:tcPr>
          <w:p>
            <w:pPr>
              <w:spacing w:after="60" w:before="60" w:line="240" w:lineRule="auto"/>
            </w:pPr>
            <w:r>
              <w:rPr>
                <w:b w:val="0"/>
                <w:sz w:val="22"/>
              </w:rPr>
            </w:r>
          </w:p>
        </w:tc>
        <w:tc>
          <w:tcPr>
            <w:tcW w:type="dxa" w:w="1871"/>
            <w:vAlign w:val="center"/>
          </w:tcPr>
          <w:p>
            <w:pPr>
              <w:spacing w:after="60" w:before="60" w:line="240" w:lineRule="auto"/>
            </w:pPr>
            <w:r>
              <w:rPr>
                <w:b w:val="0"/>
                <w:sz w:val="22"/>
              </w:rPr>
            </w:r>
          </w:p>
        </w:tc>
        <w:tc>
          <w:tcPr>
            <w:tcW w:type="dxa" w:w="3112"/>
            <w:vAlign w:val="center"/>
          </w:tcPr>
          <w:p>
            <w:pPr>
              <w:spacing w:after="60" w:before="60" w:line="240" w:lineRule="auto"/>
            </w:pPr>
            <w:r>
              <w:rPr>
                <w:b w:val="0"/>
                <w:sz w:val="22"/>
              </w:rPr>
            </w:r>
          </w:p>
        </w:tc>
      </w:tr>
      <w:tr>
        <w:trPr>
          <w:cantSplit/>
        </w:trPr>
        <w:tc>
          <w:tcPr>
            <w:tcW w:type="dxa" w:w="1361"/>
            <w:vAlign w:val="center"/>
          </w:tcPr>
          <w:p>
            <w:pPr>
              <w:spacing w:after="60" w:before="60" w:line="240" w:lineRule="auto"/>
            </w:pPr>
            <w:r>
              <w:rPr>
                <w:b w:val="0"/>
                <w:sz w:val="22"/>
              </w:rPr>
            </w:r>
          </w:p>
        </w:tc>
        <w:tc>
          <w:tcPr>
            <w:tcW w:type="dxa" w:w="4082"/>
            <w:vAlign w:val="center"/>
          </w:tcPr>
          <w:p>
            <w:pPr>
              <w:spacing w:after="60" w:before="60" w:line="240" w:lineRule="auto"/>
            </w:pPr>
            <w:r>
              <w:rPr>
                <w:b w:val="0"/>
                <w:sz w:val="22"/>
              </w:rPr>
            </w:r>
          </w:p>
        </w:tc>
        <w:tc>
          <w:tcPr>
            <w:tcW w:type="dxa" w:w="1871"/>
            <w:vAlign w:val="center"/>
          </w:tcPr>
          <w:p>
            <w:pPr>
              <w:spacing w:after="60" w:before="60" w:line="240" w:lineRule="auto"/>
            </w:pPr>
            <w:r>
              <w:rPr>
                <w:b w:val="0"/>
                <w:sz w:val="22"/>
              </w:rPr>
            </w:r>
          </w:p>
        </w:tc>
        <w:tc>
          <w:tcPr>
            <w:tcW w:type="dxa" w:w="3112"/>
            <w:vAlign w:val="center"/>
          </w:tcPr>
          <w:p>
            <w:pPr>
              <w:spacing w:after="60" w:before="60" w:line="240" w:lineRule="auto"/>
            </w:pPr>
            <w:r>
              <w:rPr>
                <w:b w:val="0"/>
                <w:sz w:val="22"/>
              </w:rPr>
            </w:r>
          </w:p>
        </w:tc>
      </w:tr>
    </w:tbl>
    <w:p>
      <w:r>
        <w:t>Dùng trạng thái Chưa thực thi, Pass, Fail, Blocked. Chỉ Pass khi đạt toàn bộ tiêu chí. Nếu môi trường lỗi, ghi Blocked và nguyên nhân. Với Fail, ghi bước tái hiện, dữ liệu, mong đợi, thực tế, mức độ và phiên bản.</w:t>
      </w:r>
    </w:p>
    <w:p>
      <w:pPr>
        <w:pStyle w:val="Heading1"/>
      </w:pPr>
      <w:r>
        <w:t>Nguồn đối chiếu trong dự án</w:t>
      </w:r>
    </w:p>
    <w:p>
      <w:r>
        <w:t>• backend/src/services/gym.service.ts — xử lý nghiệp vụ ghi, quan hệ và phân quyền thao tác.</w:t>
      </w:r>
    </w:p>
    <w:p>
      <w:r>
        <w:t>• backend/src/utils/validation.ts và gym.ts — miền dữ liệu, ngày tháng, trạng thái gói.</w:t>
      </w:r>
    </w:p>
    <w:p>
      <w:r>
        <w:t>• backend/src/utils/security.ts — role và quyền.</w:t>
      </w:r>
    </w:p>
    <w:p>
      <w:r>
        <w:t>• backend/src/controllers/auth.controller.ts; middleware/auth.middleware.ts — đăng nhập, phiên, Origin, CSRF.</w:t>
      </w:r>
    </w:p>
    <w:p>
      <w:r>
        <w:t>• backend/src/controllers/resource.controller.ts; models/gym.model.ts — quyền đọc, dữ liệu trả về.</w:t>
      </w:r>
    </w:p>
    <w:p>
      <w:r>
        <w:t>• backend/src/middleware/error.middleware.ts — lỗi và mã HTTP.</w:t>
      </w:r>
    </w:p>
    <w:p>
      <w:r>
        <w:t>• backend/sql/01_schema.sql — UNIQUE, CHECK và khóa ngoại.</w:t>
      </w:r>
    </w:p>
    <w:p>
      <w:r>
        <w:t>• frontend/src/views/GymApp.tsx; components/Management.tsx — biểu mẫu, danh sách, modal và thao tác.</w:t>
      </w:r>
    </w:p>
    <w:p>
      <w:r>
        <w:t>Tài liệu lấy cấu trúc từ ảnh mẫu người học cung cấp; nội dung được viết cho Website quản lý phòng GYM. Không áp dụng yêu cầu mã sản phẩm hoặc upload ảnh sản phẩm của ví dụ Add New Product.</w:t>
      </w:r>
    </w:p>
    <w:sectPr w:rsidR="00FC693F" w:rsidRPr="0006063C" w:rsidSect="00034616">
      <w:pgSz w:w="12240" w:h="15840"/>
      <w:pgMar w:top="850" w:right="907" w:bottom="850"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2" w:lineRule="auto"/>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